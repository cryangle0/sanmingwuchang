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Noto Sans SC" w:hAnsi="Noto Sans SC" w:eastAsia="Noto Sans SC" w:cs="Noto Sans SC"/>
          <w:b/>
          <w:color w:val="172B4D"/>
          <w:sz w:val="46"/>
        </w:rPr>
        <w:t>《三命无常》工程真源定稿</w:t>
      </w:r>
    </w:p>
    <w:p>
      <w:pPr>
        <w:pStyle w:val="Subtitle"/>
        <w:pBdr>
          <w:bottom w:val="single" w:sz="14" w:space="5" w:color="2E74B5"/>
        </w:pBdr>
      </w:pPr>
      <w:r>
        <w:rPr>
          <w:rFonts w:ascii="Noto Sans SC" w:hAnsi="Noto Sans SC" w:eastAsia="Noto Sans SC" w:cs="Noto Sans SC"/>
          <w:color w:val="5B6573"/>
          <w:sz w:val="22"/>
        </w:rPr>
        <w:t>完整玩法、数值、地图、内容、交互与工程协议的唯一开发蓝图</w:t>
      </w:r>
    </w:p>
    <w:tbl>
      <w:tblPr>
        <w:tblStyle w:val="TableGrid"/>
        <w:tblW w:type="dxa" w:w="10576"/>
        <w:jc w:val="left"/>
        <w:tblLayout w:type="fixed"/>
        <w:tblLook w:firstColumn="1" w:firstRow="1" w:lastColumn="0" w:lastRow="0" w:noHBand="0" w:noVBand="1" w:val="04A0"/>
        <w:tblInd w:w="80" w:type="dxa"/>
      </w:tblPr>
      <w:tblGrid>
        <w:gridCol w:w="1429"/>
        <w:gridCol w:w="3858"/>
        <w:gridCol w:w="1429"/>
        <w:gridCol w:w="3860"/>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项目</w:t>
            </w:r>
          </w:p>
        </w:tc>
        <w:tc>
          <w:tcPr>
            <w:tcW w:type="dxa" w:w="3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定案值</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项目</w:t>
            </w:r>
          </w:p>
        </w:tc>
        <w:tc>
          <w:tcPr>
            <w:tcW w:type="dxa" w:w="386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定案值</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产品ID</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SANMING_WUCHANG</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文档状态</w:t>
            </w:r>
          </w:p>
        </w:tc>
        <w:tc>
          <w:tcPr>
            <w:tcW w:type="dxa" w:w="3860"/>
            <w:tcMar>
              <w:top w:w="45" w:type="dxa"/>
              <w:start w:w="70" w:type="dxa"/>
              <w:bottom w:w="45" w:type="dxa"/>
              <w:end w:w="70" w:type="dxa"/>
            </w:tcMar>
            <w:vAlign w:val="center"/>
          </w:tcPr>
          <w:p>
            <w:pPr>
              <w:keepLines/>
              <w:spacing w:before="0" w:after="0" w:line="240" w:lineRule="auto"/>
              <w:jc w:val="left"/>
            </w:pPr>
            <w:r>
              <w:t>RELEASE_BLUEPRINT_V4R2 / 108—179三轮审计闭合并通过CCK_V4_2复核 / 唯一工程真源，允许据此开发</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模式</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30人单人乱斗</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生命</w:t>
            </w:r>
          </w:p>
        </w:tc>
        <w:tc>
          <w:tcPr>
            <w:tcW w:type="dxa" w:w="38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每人3条</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平台</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Android / iOS / Windows</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同服</w:t>
            </w:r>
          </w:p>
        </w:tc>
        <w:tc>
          <w:tcPr>
            <w:tcW w:type="dxa" w:w="38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三端同服同局</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地图</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百眼迷城 · 等效跨度840米</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目标局长</w:t>
            </w:r>
          </w:p>
        </w:tc>
        <w:tc>
          <w:tcPr>
            <w:tcW w:type="dxa" w:w="38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18–20分钟；之后雷暴加时</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内容量</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38英雄 / 57主动 / 44被动</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装备与怪物</w:t>
            </w:r>
          </w:p>
        </w:tc>
        <w:tc>
          <w:tcPr>
            <w:tcW w:type="dxa" w:w="38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48装备 / 22机械原型 / 38视觉形象</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7"/>
              </w:rPr>
              <w:t>定稿日期</w:t>
            </w:r>
          </w:p>
        </w:tc>
        <w:tc>
          <w:tcPr>
            <w:tcW w:type="dxa" w:w="3858"/>
            <w:tcMar>
              <w:top w:w="45" w:type="dxa"/>
              <w:start w:w="70" w:type="dxa"/>
              <w:bottom w:w="45" w:type="dxa"/>
              <w:end w:w="70" w:type="dxa"/>
            </w:tcMar>
            <w:vAlign w:val="center"/>
          </w:tcPr>
          <w:p>
            <w:pPr>
              <w:keepLines/>
              <w:spacing w:before="0" w:after="0" w:line="240" w:lineRule="auto"/>
              <w:jc w:val="left"/>
            </w:pPr>
            <w:r>
              <w:t>2026-07-21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适用范围</w:t>
            </w:r>
          </w:p>
        </w:tc>
        <w:tc>
          <w:tcPr>
            <w:tcW w:type="dxa" w:w="3860"/>
            <w:tcMar>
              <w:top w:w="45" w:type="dxa"/>
              <w:start w:w="70" w:type="dxa"/>
              <w:bottom w:w="45" w:type="dxa"/>
              <w:end w:w="70" w:type="dxa"/>
            </w:tcMar>
            <w:vAlign w:val="center"/>
          </w:tcPr>
          <w:p>
            <w:pPr>
              <w:keepLines/>
              <w:spacing w:before="0" w:after="0" w:line="240" w:lineRule="auto"/>
              <w:jc w:val="left"/>
            </w:pPr>
            <w:r>
              <w:t>LAUNCH_SCOPE：产品、客户端、服务端、数据与内容生产；POST_LAUNCH_NOT_AUTHORIZED须另行立项</w:t>
            </w:r>
          </w:p>
        </w:tc>
      </w:tr>
      <w:tr>
        <w:trPr>
          <w:cantSplit/>
        </w:trPr>
        <w:tc>
          <w:tcPr>
            <w:tcW w:type="dxa" w:w="1429"/>
          </w:tcPr>
          <w:p>
            <w:pPr>
              <w:spacing w:after="0"/>
            </w:pPr>
            <w:r>
              <w:t>规则集版本</w:t>
            </w:r>
          </w:p>
        </w:tc>
        <w:tc>
          <w:tcPr>
            <w:tcW w:type="dxa" w:w="3858"/>
          </w:tcPr>
          <w:p>
            <w:pPr>
              <w:spacing w:after="0"/>
            </w:pPr>
            <w:r>
              <w:t>3.1.0</w:t>
            </w:r>
          </w:p>
        </w:tc>
        <w:tc>
          <w:tcPr>
            <w:tcW w:type="dxa" w:w="1429"/>
          </w:tcPr>
          <w:p>
            <w:pPr>
              <w:spacing w:after="0"/>
            </w:pPr>
            <w:r>
              <w:t>规则哈希</w:t>
            </w:r>
          </w:p>
        </w:tc>
        <w:tc>
          <w:tcPr>
            <w:tcW w:type="dxa" w:w="3860"/>
          </w:tcPr>
          <w:p>
            <w:pPr>
              <w:spacing w:after="0"/>
            </w:pPr>
            <w:r>
              <w:t>ea742316cbb722fe…</w:t>
            </w:r>
          </w:p>
        </w:tc>
      </w:tr>
    </w:tbl>
    <w:p>
      <w:pPr>
        <w:spacing w:before="0" w:after="20" w:line="269" w:lineRule="auto"/>
      </w:pPr>
      <w:r>
        <w:rPr>
          <w:rFonts w:ascii="Noto Sans SC" w:hAnsi="Noto Sans SC" w:eastAsia="Noto Sans SC" w:cs="Noto Sans SC"/>
          <w:sz w:val="19"/>
        </w:rPr>
      </w:r>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after="0"/>
            </w:pPr>
            <w:r>
              <w:t>唯一性声明｜运行时唯一值只存在于附录E中完整命名空间化的工程键；正文、玩家文案和汇总表均为同一工程键生成的只读投影。构建器发现投影与工程键不一致时必须失败，禁止人工二选一。</w:t>
            </w:r>
          </w:p>
        </w:tc>
      </w:tr>
    </w:tbl>
    <w:p>
      <w:pPr>
        <w:spacing w:before="0" w:after="40" w:line="269" w:lineRule="auto"/>
      </w:pPr>
      <w:r>
        <w:rPr>
          <w:rFonts w:ascii="Noto Sans SC" w:hAnsi="Noto Sans SC" w:eastAsia="Noto Sans SC" w:cs="Noto Sans SC"/>
          <w:sz w:val="19"/>
        </w:rPr>
      </w:r>
    </w:p>
    <w:p>
      <w:pPr>
        <w:pStyle w:val="Heading1"/>
        <w:keepNext/>
      </w:pPr>
      <w:r>
        <w:t>目录</w:t>
      </w:r>
    </w:p>
    <w:p>
      <w:pPr/>
      <w:r>
        <w:fldChar w:fldCharType="begin"/>
        <w:instrText xml:space="preserve"> TOC \o "1-3" \h \z \u </w:instrText>
        <w:fldChar w:fldCharType="separate"/>
        <w:t>自动目录将在打开文档时更新；下方为可点击快速目录。</w:t>
        <w:fldChar w:fldCharType="end"/>
      </w:r>
    </w:p>
    <w:p>
      <w:pPr>
        <w:pStyle w:val="ListBullet"/>
        <w:spacing w:before="0" w:after="50" w:line="264" w:lineRule="auto"/>
      </w:pPr>
      <w:hyperlink w:anchor="rule_46f10c6284fd" w:history="1">
        <w:r>
          <w:rPr>
            <w:color w:val="2F75B5"/>
            <w:u w:val="single"/>
          </w:rPr>
          <w:t>0  真源权限与工程约定</w:t>
        </w:r>
      </w:hyperlink>
    </w:p>
    <w:p>
      <w:pPr>
        <w:pStyle w:val="ListBullet"/>
        <w:spacing w:before="0" w:after="50" w:line="264" w:lineRule="auto"/>
      </w:pPr>
      <w:hyperlink w:anchor="rule_5122f4eab0f5" w:history="1">
        <w:r>
          <w:rPr>
            <w:color w:val="2F75B5"/>
            <w:u w:val="single"/>
          </w:rPr>
          <w:t>1  产品定位与设计宪法</w:t>
        </w:r>
      </w:hyperlink>
    </w:p>
    <w:p>
      <w:pPr>
        <w:pStyle w:val="ListBullet"/>
        <w:spacing w:before="0" w:after="50" w:line="264" w:lineRule="auto"/>
      </w:pPr>
      <w:hyperlink w:anchor="rule_ee50aa0107fd" w:history="1">
        <w:r>
          <w:rPr>
            <w:color w:val="2F75B5"/>
            <w:u w:val="single"/>
          </w:rPr>
          <w:t>2  单局流程、胜负与三条命</w:t>
        </w:r>
      </w:hyperlink>
    </w:p>
    <w:p>
      <w:pPr>
        <w:pStyle w:val="ListBullet"/>
        <w:spacing w:before="0" w:after="50" w:line="264" w:lineRule="auto"/>
      </w:pPr>
      <w:hyperlink w:anchor="rule_015e9500f161" w:history="1">
        <w:r>
          <w:rPr>
            <w:color w:val="2F75B5"/>
            <w:u w:val="single"/>
          </w:rPr>
          <w:t>3  三端输入、镜头、HUD与信息公平</w:t>
        </w:r>
      </w:hyperlink>
    </w:p>
    <w:p>
      <w:pPr>
        <w:pStyle w:val="ListBullet"/>
        <w:spacing w:before="0" w:after="50" w:line="264" w:lineRule="auto"/>
      </w:pPr>
      <w:hyperlink w:anchor="rule_32c7110163b2" w:history="1">
        <w:r>
          <w:rPr>
            <w:color w:val="2F75B5"/>
            <w:u w:val="single"/>
          </w:rPr>
          <w:t>4  英雄、等级、属性与五行</w:t>
        </w:r>
      </w:hyperlink>
    </w:p>
    <w:p>
      <w:pPr>
        <w:pStyle w:val="ListBullet"/>
        <w:spacing w:before="0" w:after="50" w:line="264" w:lineRule="auto"/>
      </w:pPr>
      <w:hyperlink w:anchor="rule_b30f8dec5b1d" w:history="1">
        <w:r>
          <w:rPr>
            <w:color w:val="2F75B5"/>
            <w:u w:val="single"/>
          </w:rPr>
          <w:t>5  战斗结算、控制、视野与隐身</w:t>
        </w:r>
      </w:hyperlink>
    </w:p>
    <w:p>
      <w:pPr>
        <w:pStyle w:val="ListBullet"/>
        <w:spacing w:before="0" w:after="50" w:line="264" w:lineRule="auto"/>
      </w:pPr>
      <w:hyperlink w:anchor="rule_d5d13d4fe3ba" w:history="1">
        <w:r>
          <w:rPr>
            <w:color w:val="2F75B5"/>
            <w:u w:val="single"/>
          </w:rPr>
          <w:t>6  主动技能（57项）</w:t>
        </w:r>
      </w:hyperlink>
    </w:p>
    <w:p>
      <w:pPr>
        <w:pStyle w:val="ListBullet"/>
        <w:spacing w:before="0" w:after="50" w:line="264" w:lineRule="auto"/>
      </w:pPr>
      <w:hyperlink w:anchor="rule_47bfc763c1cc" w:history="1">
        <w:r>
          <w:rPr>
            <w:color w:val="2F75B5"/>
            <w:u w:val="single"/>
          </w:rPr>
          <w:t>7  被动技能（44项）</w:t>
        </w:r>
      </w:hyperlink>
    </w:p>
    <w:p>
      <w:pPr>
        <w:pStyle w:val="ListBullet"/>
        <w:spacing w:before="0" w:after="50" w:line="264" w:lineRule="auto"/>
      </w:pPr>
      <w:hyperlink w:anchor="rule_bbd2ec78bf0e" w:history="1">
        <w:r>
          <w:rPr>
            <w:color w:val="2F75B5"/>
            <w:u w:val="single"/>
          </w:rPr>
          <w:t>8  装备、手牌、技能书与宝石</w:t>
        </w:r>
      </w:hyperlink>
    </w:p>
    <w:p>
      <w:pPr>
        <w:pStyle w:val="ListBullet"/>
        <w:spacing w:before="0" w:after="50" w:line="264" w:lineRule="auto"/>
      </w:pPr>
      <w:hyperlink w:anchor="rule_b1487d984004" w:history="1">
        <w:r>
          <w:rPr>
            <w:color w:val="2F75B5"/>
            <w:u w:val="single"/>
          </w:rPr>
          <w:t>9  百眼迷城地图总则与精确几何</w:t>
        </w:r>
      </w:hyperlink>
    </w:p>
    <w:p>
      <w:pPr>
        <w:pStyle w:val="ListBullet"/>
        <w:spacing w:before="0" w:after="50" w:line="264" w:lineRule="auto"/>
      </w:pPr>
      <w:hyperlink w:anchor="rule_edf65c587cca" w:history="1">
        <w:r>
          <w:rPr>
            <w:color w:val="2F75B5"/>
            <w:u w:val="single"/>
          </w:rPr>
          <w:t>10  天劫、雷眼、决赛庭与灭世雷暴</w:t>
        </w:r>
      </w:hyperlink>
    </w:p>
    <w:p>
      <w:pPr>
        <w:pStyle w:val="ListBullet"/>
        <w:spacing w:before="0" w:after="50" w:line="264" w:lineRule="auto"/>
      </w:pPr>
      <w:hyperlink w:anchor="rule_8862d66bfd99" w:history="1">
        <w:r>
          <w:rPr>
            <w:color w:val="2F75B5"/>
            <w:u w:val="single"/>
          </w:rPr>
          <w:t>11  PVE生态、怪物、首领、龙王与核心BOSS</w:t>
        </w:r>
      </w:hyperlink>
    </w:p>
    <w:p>
      <w:pPr>
        <w:pStyle w:val="ListBullet"/>
        <w:spacing w:before="0" w:after="50" w:line="264" w:lineRule="auto"/>
      </w:pPr>
      <w:hyperlink w:anchor="rule_543a59e324d8" w:history="1">
        <w:r>
          <w:rPr>
            <w:color w:val="2F75B5"/>
            <w:u w:val="single"/>
          </w:rPr>
          <w:t>12  掉落、经济、商店、空投与黑山</w:t>
        </w:r>
      </w:hyperlink>
    </w:p>
    <w:p>
      <w:pPr>
        <w:pStyle w:val="ListBullet"/>
        <w:spacing w:before="0" w:after="50" w:line="264" w:lineRule="auto"/>
      </w:pPr>
      <w:hyperlink w:anchor="rule_5b41297f9749" w:history="1">
        <w:r>
          <w:rPr>
            <w:color w:val="2F75B5"/>
            <w:u w:val="single"/>
          </w:rPr>
          <w:t>13  匹配、BOT、新手与断线</w:t>
        </w:r>
      </w:hyperlink>
    </w:p>
    <w:p>
      <w:pPr>
        <w:pStyle w:val="ListBullet"/>
        <w:spacing w:before="0" w:after="50" w:line="264" w:lineRule="auto"/>
      </w:pPr>
      <w:hyperlink w:anchor="rule_d3e1974bd6e2" w:history="1">
        <w:r>
          <w:rPr>
            <w:color w:val="2F75B5"/>
            <w:u w:val="single"/>
          </w:rPr>
          <w:t>14  局外成长、图鉴、战报与商业化</w:t>
        </w:r>
      </w:hyperlink>
    </w:p>
    <w:p>
      <w:pPr>
        <w:pStyle w:val="ListBullet"/>
        <w:spacing w:before="0" w:after="50" w:line="264" w:lineRule="auto"/>
      </w:pPr>
      <w:hyperlink w:anchor="rule_805262413377" w:history="1">
        <w:r>
          <w:rPr>
            <w:color w:val="2F75B5"/>
            <w:u w:val="single"/>
          </w:rPr>
          <w:t>15  网络、后端、事务、回放与反作弊</w:t>
        </w:r>
      </w:hyperlink>
    </w:p>
    <w:p>
      <w:pPr>
        <w:pStyle w:val="ListBullet"/>
        <w:spacing w:before="0" w:after="50" w:line="264" w:lineRule="auto"/>
      </w:pPr>
      <w:hyperlink w:anchor="rule_1248120cbae0" w:history="1">
        <w:r>
          <w:rPr>
            <w:color w:val="2F75B5"/>
            <w:u w:val="single"/>
          </w:rPr>
          <w:t>16  美术、怪物形象、音频、本地化与资产规范</w:t>
        </w:r>
      </w:hyperlink>
    </w:p>
    <w:p>
      <w:pPr>
        <w:pStyle w:val="ListBullet"/>
        <w:spacing w:before="0" w:after="50" w:line="264" w:lineRule="auto"/>
      </w:pPr>
      <w:hyperlink w:anchor="rule_dbd5ab6769b0" w:history="1">
        <w:r>
          <w:rPr>
            <w:color w:val="2F75B5"/>
            <w:u w:val="single"/>
          </w:rPr>
          <w:t>17  AI开发、性能与发布验收</w:t>
        </w:r>
      </w:hyperlink>
    </w:p>
    <w:p>
      <w:pPr>
        <w:pStyle w:val="ListBullet"/>
        <w:spacing w:before="0" w:after="50" w:line="264" w:lineRule="auto"/>
      </w:pPr>
      <w:hyperlink w:anchor="rule_aaa69bec04e8" w:history="1">
        <w:r>
          <w:rPr>
            <w:color w:val="2F75B5"/>
            <w:u w:val="single"/>
          </w:rPr>
          <w:t>附录A  全英雄与等级数值</w:t>
        </w:r>
      </w:hyperlink>
    </w:p>
    <w:p>
      <w:pPr>
        <w:pStyle w:val="ListBullet"/>
        <w:spacing w:before="0" w:after="50" w:line="264" w:lineRule="auto"/>
      </w:pPr>
      <w:hyperlink w:anchor="rule_da9a5e2d8ebf" w:history="1">
        <w:r>
          <w:rPr>
            <w:color w:val="2F75B5"/>
            <w:u w:val="single"/>
          </w:rPr>
          <w:t>附录B  全技能、被动与装备数据</w:t>
        </w:r>
      </w:hyperlink>
    </w:p>
    <w:p>
      <w:pPr>
        <w:pStyle w:val="ListBullet"/>
        <w:spacing w:before="0" w:after="50" w:line="264" w:lineRule="auto"/>
      </w:pPr>
      <w:hyperlink w:anchor="rule_578b22cc8d31" w:history="1">
        <w:r>
          <w:rPr>
            <w:color w:val="2F75B5"/>
            <w:u w:val="single"/>
          </w:rPr>
          <w:t>附录C  全怪物与定向掉落</w:t>
        </w:r>
      </w:hyperlink>
    </w:p>
    <w:p>
      <w:pPr>
        <w:pStyle w:val="ListBullet"/>
        <w:spacing w:before="0" w:after="50" w:line="264" w:lineRule="auto"/>
      </w:pPr>
      <w:hyperlink w:anchor="rule_7e093020799c" w:history="1">
        <w:r>
          <w:rPr>
            <w:color w:val="2F75B5"/>
            <w:u w:val="single"/>
          </w:rPr>
          <w:t>附录D  地图坐标、路网、墙体与POI</w:t>
        </w:r>
      </w:hyperlink>
    </w:p>
    <w:p>
      <w:pPr>
        <w:pStyle w:val="ListBullet"/>
        <w:spacing w:before="0" w:after="50" w:line="264" w:lineRule="auto"/>
      </w:pPr>
      <w:hyperlink w:anchor="rule_3e32bbe29331" w:history="1">
        <w:r>
          <w:rPr>
            <w:color w:val="2F75B5"/>
            <w:u w:val="single"/>
          </w:rPr>
          <w:t>附录E  运行时工程字段、枚举、事件与资产台账</w:t>
        </w:r>
      </w:hyperlink>
    </w:p>
    <w:p>
      <w:pPr>
        <w:pStyle w:val="ListBullet"/>
      </w:pPr>
      <w:r>
        <w:t xml:space="preserve">　　E.28–E.36 类型系统 / 公式DSL / 字段矩阵 / 被动·装备·怪物技能·召唤物强类型载荷 / H009规则 / 修订裁决记录（v4新增）</w:t>
      </w:r>
    </w:p>
    <w:p>
      <w:bookmarkStart w:id="1000" w:name="rule_46f10c6284fd"/>
      <w:pPr>
        <w:pStyle w:val="Heading1"/>
        <w:keepNext/>
      </w:pPr>
      <w:r>
        <w:t>0  真源权限与工程约定</w:t>
      </w:r>
      <w:bookmarkEnd w:id="1000"/>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after="0"/>
            </w:pPr>
            <w:r>
              <w:t>执行原则｜客户端、服务端、数据生成器、BOT、回放和测试只读取附录E导出的规则快照；正文解释设计意图，资产表指导内容生产，二者不得直接驱动运行时。空值必须显式写为NONE、[]、NOT_APPLICABLE或INHERIT_DEFAULT。</w:t>
            </w:r>
          </w:p>
        </w:tc>
      </w:tr>
    </w:tbl>
    <w:p>
      <w:pPr>
        <w:spacing w:before="0" w:after="4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643"/>
        <w:gridCol w:w="8933"/>
      </w:tblGrid>
      <w:tr>
        <w:trPr>
          <w:tblHeader w:val="true"/>
          <w:cantSplit/>
        </w:trPr>
        <w:tc>
          <w:tcPr>
            <w:tcW w:type="dxa" w:w="1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约定</w:t>
            </w:r>
          </w:p>
        </w:tc>
        <w:tc>
          <w:tcPr>
            <w:tcW w:type="dxa" w:w="893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唯一规则</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坐标</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世界原点为地图几何中心；X向东、Y向北、Z向上；文档用米，运行时位置量化为毫米整数。</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时间</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服务端固定20Hz；时间窗均采用[开始时刻,结束时刻)半开区间；结束tick先关旧状态再验证输入。</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数值</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伤害内部使用有符号64位Q4；生命提交四舍五入且远离0；金币向下取整；位置取最近毫米且中点远离0。</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随机</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每局一个根种子，英雄、出生、商店、怪物、掉落、五行、天劫等使用相互隔离的随机流；客户端不获知未来流状态。</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ID</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英雄H001–H038；专属主动H001–H038；地图主动D1–D22中的19个有效ID；被动B01–B44；装备W/B/P/G；地图实体使用命名空间+ID。</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未知字段</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闭合枚举遇到未知值直接拒绝加载；缺少必填字段禁止启动对局；不得用默认猜测替代。</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冲突</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本文的规则表、内容表和工程字段同时由同一份定稿数据生成；如展示文字与工程字段冲突，停止构建并修正文档，不允许开发者自行选一边。</w:t>
            </w:r>
          </w:p>
        </w:tc>
      </w:tr>
      <w:tr>
        <w:tc>
          <w:tcPr>
            <w:tcW w:type="dxa" w:w="1643"/>
          </w:tcPr>
          <w:p>
            <w:r>
              <w:t>投影生成</w:t>
            </w:r>
          </w:p>
        </w:tc>
        <w:tc>
          <w:tcPr>
            <w:tcW w:type="dxa" w:w="8933"/>
          </w:tcPr>
          <w:p>
            <w:r>
              <w:t>TRUTH_TO_PROSE_GENERATOR_V1为唯一投影通道：正文机制列、玩家文案与所有汇总表由附录E工程键单向生成，产物携带source_hash；手工编辑投影即构建失败。</w:t>
            </w:r>
          </w:p>
        </w:tc>
      </w:tr>
      <w:tr>
        <w:tc>
          <w:tcPr>
            <w:tcW w:type="dxa" w:w="1643"/>
          </w:tcPr>
          <w:p>
            <w:r>
              <w:t>投影校验</w:t>
            </w:r>
          </w:p>
        </w:tc>
        <w:tc>
          <w:tcPr>
            <w:tcW w:type="dxa" w:w="8933"/>
          </w:tcPr>
          <w:p>
            <w:r>
              <w:t>构建器逐字段比对投影与工程键；漂移即G_PROJECTION_DRIFT失败，禁止人工二选一（与冲突条款同源）。</w:t>
            </w:r>
          </w:p>
        </w:tc>
      </w:tr>
    </w:tbl>
    <w:p>
      <w:bookmarkStart w:id="1001" w:name="rule_8aebaedb096b"/>
      <w:pPr>
        <w:pStyle w:val="Heading2"/>
        <w:keepNext/>
      </w:pPr>
      <w:r>
        <w:t>0.1 稳定规则域ID与AI开发入口</w:t>
      </w:r>
      <w:bookmarkEnd w:id="1001"/>
    </w:p>
    <w:tbl>
      <w:tblPr>
        <w:tblStyle w:val="TableGrid"/>
        <w:tblW w:type="auto" w:w="0"/>
        <w:tblLook w:firstColumn="1" w:firstRow="1" w:lastColumn="0" w:lastRow="0" w:noHBand="0" w:noVBand="1" w:val="04A0"/>
      </w:tblPr>
      <w:tblGrid>
        <w:gridCol w:w="3552"/>
        <w:gridCol w:w="3552"/>
        <w:gridCol w:w="3552"/>
      </w:tblGrid>
      <w:tr>
        <w:trPr>
          <w:tblHeader w:val="true"/>
          <w:cantSplit/>
        </w:trPr>
        <w:tc>
          <w:tcPr>
            <w:tcW w:type="dxa" w:w="3552"/>
            <w:vAlign w:val="center"/>
          </w:tcPr>
          <w:p>
            <w:pPr>
              <w:keepLines/>
              <w:spacing w:after="0"/>
            </w:pPr>
            <w:r>
              <w:t>规则域ID</w:t>
            </w:r>
          </w:p>
        </w:tc>
        <w:tc>
          <w:tcPr>
            <w:tcW w:type="dxa" w:w="3552"/>
            <w:vAlign w:val="center"/>
          </w:tcPr>
          <w:p>
            <w:pPr>
              <w:keepLines/>
              <w:spacing w:after="0"/>
            </w:pPr>
            <w:r>
              <w:t>唯一责任</w:t>
            </w:r>
          </w:p>
        </w:tc>
        <w:tc>
          <w:tcPr>
            <w:tcW w:type="dxa" w:w="3552"/>
            <w:vAlign w:val="center"/>
          </w:tcPr>
          <w:p>
            <w:pPr>
              <w:keepLines/>
              <w:spacing w:after="0"/>
            </w:pPr>
            <w:r>
              <w:t>运行时权威</w:t>
            </w:r>
          </w:p>
        </w:tc>
      </w:tr>
      <w:tr>
        <w:trPr>
          <w:cantSplit/>
        </w:trPr>
        <w:tc>
          <w:tcPr>
            <w:tcW w:type="dxa" w:w="3552"/>
            <w:vAlign w:val="center"/>
          </w:tcPr>
          <w:p>
            <w:pPr>
              <w:keepLines/>
              <w:spacing w:after="0"/>
            </w:pPr>
            <w:r>
              <w:t>RULE-CORE-001</w:t>
            </w:r>
          </w:p>
        </w:tc>
        <w:tc>
          <w:tcPr>
            <w:tcW w:type="dxa" w:w="3552"/>
            <w:vAlign w:val="center"/>
          </w:tcPr>
          <w:p>
            <w:pPr>
              <w:keepLines/>
              <w:spacing w:after="0"/>
            </w:pPr>
            <w:r>
              <w:t>版本、ID、单位、空值、投影与冲突政策</w:t>
            </w:r>
          </w:p>
        </w:tc>
        <w:tc>
          <w:tcPr>
            <w:tcW w:type="dxa" w:w="3552"/>
            <w:vAlign w:val="center"/>
          </w:tcPr>
          <w:p>
            <w:pPr>
              <w:keepLines/>
              <w:spacing w:after="0"/>
            </w:pPr>
            <w:r>
              <w:t>E.1/E.23</w:t>
            </w:r>
          </w:p>
        </w:tc>
      </w:tr>
      <w:tr>
        <w:trPr>
          <w:cantSplit/>
        </w:trPr>
        <w:tc>
          <w:tcPr>
            <w:tcW w:type="dxa" w:w="3552"/>
            <w:vAlign w:val="center"/>
          </w:tcPr>
          <w:p>
            <w:pPr>
              <w:keepLines/>
              <w:spacing w:after="0"/>
            </w:pPr>
            <w:r>
              <w:t>RULE-LIFE-001</w:t>
            </w:r>
          </w:p>
        </w:tc>
        <w:tc>
          <w:tcPr>
            <w:tcW w:type="dxa" w:w="3552"/>
            <w:vAlign w:val="center"/>
          </w:tcPr>
          <w:p>
            <w:pPr>
              <w:keepLines/>
              <w:spacing w:after="0"/>
            </w:pPr>
            <w:r>
              <w:t>三命、致死、掉落、复活、奖励</w:t>
            </w:r>
          </w:p>
        </w:tc>
        <w:tc>
          <w:tcPr>
            <w:tcW w:type="dxa" w:w="3552"/>
            <w:vAlign w:val="center"/>
          </w:tcPr>
          <w:p>
            <w:pPr>
              <w:keepLines/>
              <w:spacing w:after="0"/>
            </w:pPr>
            <w:r>
              <w:t>E.1/E.2</w:t>
            </w:r>
          </w:p>
        </w:tc>
      </w:tr>
      <w:tr>
        <w:trPr>
          <w:cantSplit/>
        </w:trPr>
        <w:tc>
          <w:tcPr>
            <w:tcW w:type="dxa" w:w="3552"/>
            <w:vAlign w:val="center"/>
          </w:tcPr>
          <w:p>
            <w:pPr>
              <w:keepLines/>
              <w:spacing w:after="0"/>
            </w:pPr>
            <w:r>
              <w:t>RULE-INPUT-001</w:t>
            </w:r>
          </w:p>
        </w:tc>
        <w:tc>
          <w:tcPr>
            <w:tcW w:type="dxa" w:w="3552"/>
            <w:vAlign w:val="center"/>
          </w:tcPr>
          <w:p>
            <w:pPr>
              <w:keepLines/>
              <w:spacing w:after="0"/>
            </w:pPr>
            <w:r>
              <w:t>三端输入与HUD</w:t>
            </w:r>
          </w:p>
        </w:tc>
        <w:tc>
          <w:tcPr>
            <w:tcW w:type="dxa" w:w="3552"/>
            <w:vAlign w:val="center"/>
          </w:tcPr>
          <w:p>
            <w:pPr>
              <w:keepLines/>
              <w:spacing w:after="0"/>
            </w:pPr>
            <w:r>
              <w:t>E.6/E.20/E.24</w:t>
            </w:r>
          </w:p>
        </w:tc>
      </w:tr>
      <w:tr>
        <w:trPr>
          <w:cantSplit/>
        </w:trPr>
        <w:tc>
          <w:tcPr>
            <w:tcW w:type="dxa" w:w="3552"/>
            <w:vAlign w:val="center"/>
          </w:tcPr>
          <w:p>
            <w:pPr>
              <w:keepLines/>
              <w:spacing w:after="0"/>
            </w:pPr>
            <w:r>
              <w:t>RULE-COMBAT-001</w:t>
            </w:r>
          </w:p>
        </w:tc>
        <w:tc>
          <w:tcPr>
            <w:tcW w:type="dxa" w:w="3552"/>
            <w:vAlign w:val="center"/>
          </w:tcPr>
          <w:p>
            <w:pPr>
              <w:keepLines/>
              <w:spacing w:after="0"/>
            </w:pPr>
            <w:r>
              <w:t>普攻、伤害、控制、五行、视野</w:t>
            </w:r>
          </w:p>
        </w:tc>
        <w:tc>
          <w:tcPr>
            <w:tcW w:type="dxa" w:w="3552"/>
            <w:vAlign w:val="center"/>
          </w:tcPr>
          <w:p>
            <w:pPr>
              <w:keepLines/>
              <w:spacing w:after="0"/>
            </w:pPr>
            <w:r>
              <w:t>E.3—E.7</w:t>
            </w:r>
          </w:p>
        </w:tc>
      </w:tr>
      <w:tr>
        <w:trPr>
          <w:cantSplit/>
        </w:trPr>
        <w:tc>
          <w:tcPr>
            <w:tcW w:type="dxa" w:w="3552"/>
            <w:vAlign w:val="center"/>
          </w:tcPr>
          <w:p>
            <w:pPr>
              <w:keepLines/>
              <w:spacing w:after="0"/>
            </w:pPr>
            <w:r>
              <w:t>RULE-ACTIVE-001</w:t>
            </w:r>
          </w:p>
        </w:tc>
        <w:tc>
          <w:tcPr>
            <w:tcW w:type="dxa" w:w="3552"/>
            <w:vAlign w:val="center"/>
          </w:tcPr>
          <w:p>
            <w:pPr>
              <w:keepLines/>
              <w:spacing w:after="0"/>
            </w:pPr>
            <w:r>
              <w:t>57主动与类型化效果</w:t>
            </w:r>
          </w:p>
        </w:tc>
        <w:tc>
          <w:tcPr>
            <w:tcW w:type="dxa" w:w="3552"/>
            <w:vAlign w:val="center"/>
          </w:tcPr>
          <w:p>
            <w:pPr>
              <w:keepLines/>
              <w:spacing w:after="0"/>
            </w:pPr>
            <w:r>
              <w:t>§6/E.23</w:t>
            </w:r>
          </w:p>
        </w:tc>
      </w:tr>
      <w:tr>
        <w:trPr>
          <w:cantSplit/>
        </w:trPr>
        <w:tc>
          <w:tcPr>
            <w:tcW w:type="dxa" w:w="3552"/>
            <w:vAlign w:val="center"/>
          </w:tcPr>
          <w:p>
            <w:pPr>
              <w:keepLines/>
              <w:spacing w:after="0"/>
            </w:pPr>
            <w:r>
              <w:t>RULE-PASSIVE-001</w:t>
            </w:r>
          </w:p>
        </w:tc>
        <w:tc>
          <w:tcPr>
            <w:tcW w:type="dxa" w:w="3552"/>
            <w:vAlign w:val="center"/>
          </w:tcPr>
          <w:p>
            <w:pPr>
              <w:keepLines/>
              <w:spacing w:after="0"/>
            </w:pPr>
            <w:r>
              <w:t>44被动与替换</w:t>
            </w:r>
          </w:p>
        </w:tc>
        <w:tc>
          <w:tcPr>
            <w:tcW w:type="dxa" w:w="3552"/>
            <w:vAlign w:val="center"/>
          </w:tcPr>
          <w:p>
            <w:pPr>
              <w:keepLines/>
              <w:spacing w:after="0"/>
            </w:pPr>
            <w:r>
              <w:t>§7/E.15</w:t>
            </w:r>
          </w:p>
        </w:tc>
      </w:tr>
      <w:tr>
        <w:trPr>
          <w:cantSplit/>
        </w:trPr>
        <w:tc>
          <w:tcPr>
            <w:tcW w:type="dxa" w:w="3552"/>
            <w:vAlign w:val="center"/>
          </w:tcPr>
          <w:p>
            <w:pPr>
              <w:keepLines/>
              <w:spacing w:after="0"/>
            </w:pPr>
            <w:r>
              <w:t>RULE-EQUIP-001</w:t>
            </w:r>
          </w:p>
        </w:tc>
        <w:tc>
          <w:tcPr>
            <w:tcW w:type="dxa" w:w="3552"/>
            <w:vAlign w:val="center"/>
          </w:tcPr>
          <w:p>
            <w:pPr>
              <w:keepLines/>
              <w:spacing w:after="0"/>
            </w:pPr>
            <w:r>
              <w:t>48装备、格位和效果</w:t>
            </w:r>
          </w:p>
        </w:tc>
        <w:tc>
          <w:tcPr>
            <w:tcW w:type="dxa" w:w="3552"/>
            <w:vAlign w:val="center"/>
          </w:tcPr>
          <w:p>
            <w:pPr>
              <w:keepLines/>
              <w:spacing w:after="0"/>
            </w:pPr>
            <w:r>
              <w:t>§8/E.15</w:t>
            </w:r>
          </w:p>
        </w:tc>
      </w:tr>
      <w:tr>
        <w:trPr>
          <w:cantSplit/>
        </w:trPr>
        <w:tc>
          <w:tcPr>
            <w:tcW w:type="dxa" w:w="3552"/>
            <w:vAlign w:val="center"/>
          </w:tcPr>
          <w:p>
            <w:pPr>
              <w:keepLines/>
              <w:spacing w:after="0"/>
            </w:pPr>
            <w:r>
              <w:t>RULE-MAP-001</w:t>
            </w:r>
          </w:p>
        </w:tc>
        <w:tc>
          <w:tcPr>
            <w:tcW w:type="dxa" w:w="3552"/>
            <w:vAlign w:val="center"/>
          </w:tcPr>
          <w:p>
            <w:pPr>
              <w:keepLines/>
              <w:spacing w:after="0"/>
            </w:pPr>
            <w:r>
              <w:t>区域、地表、路网、墙体、POI</w:t>
            </w:r>
          </w:p>
        </w:tc>
        <w:tc>
          <w:tcPr>
            <w:tcW w:type="dxa" w:w="3552"/>
            <w:vAlign w:val="center"/>
          </w:tcPr>
          <w:p>
            <w:pPr>
              <w:keepLines/>
              <w:spacing w:after="0"/>
            </w:pPr>
            <w:r>
              <w:t>§9/附录D/E.8—E.9</w:t>
            </w:r>
          </w:p>
        </w:tc>
      </w:tr>
      <w:tr>
        <w:trPr>
          <w:cantSplit/>
        </w:trPr>
        <w:tc>
          <w:tcPr>
            <w:tcW w:type="dxa" w:w="3552"/>
            <w:vAlign w:val="center"/>
          </w:tcPr>
          <w:p>
            <w:pPr>
              <w:keepLines/>
              <w:spacing w:after="0"/>
            </w:pPr>
            <w:r>
              <w:t>RULE-STORM-001</w:t>
            </w:r>
          </w:p>
        </w:tc>
        <w:tc>
          <w:tcPr>
            <w:tcW w:type="dxa" w:w="3552"/>
            <w:vAlign w:val="center"/>
          </w:tcPr>
          <w:p>
            <w:pPr>
              <w:keepLines/>
              <w:spacing w:after="0"/>
            </w:pPr>
            <w:r>
              <w:t>天劫与灭世雷暴</w:t>
            </w:r>
          </w:p>
        </w:tc>
        <w:tc>
          <w:tcPr>
            <w:tcW w:type="dxa" w:w="3552"/>
            <w:vAlign w:val="center"/>
          </w:tcPr>
          <w:p>
            <w:pPr>
              <w:keepLines/>
              <w:spacing w:after="0"/>
            </w:pPr>
            <w:r>
              <w:t>§10/E.11</w:t>
            </w:r>
          </w:p>
        </w:tc>
      </w:tr>
      <w:tr>
        <w:trPr>
          <w:cantSplit/>
        </w:trPr>
        <w:tc>
          <w:tcPr>
            <w:tcW w:type="dxa" w:w="3552"/>
            <w:vAlign w:val="center"/>
          </w:tcPr>
          <w:p>
            <w:pPr>
              <w:keepLines/>
              <w:spacing w:after="0"/>
            </w:pPr>
            <w:r>
              <w:t>RULE-PVE-001</w:t>
            </w:r>
          </w:p>
        </w:tc>
        <w:tc>
          <w:tcPr>
            <w:tcW w:type="dxa" w:w="3552"/>
            <w:vAlign w:val="center"/>
          </w:tcPr>
          <w:p>
            <w:pPr>
              <w:keepLines/>
              <w:spacing w:after="0"/>
            </w:pPr>
            <w:r>
              <w:t>怪物AI、战斗、重生和视觉</w:t>
            </w:r>
          </w:p>
        </w:tc>
        <w:tc>
          <w:tcPr>
            <w:tcW w:type="dxa" w:w="3552"/>
            <w:vAlign w:val="center"/>
          </w:tcPr>
          <w:p>
            <w:pPr>
              <w:keepLines/>
              <w:spacing w:after="0"/>
            </w:pPr>
            <w:r>
              <w:t>§11/E.12—E.13</w:t>
            </w:r>
          </w:p>
        </w:tc>
      </w:tr>
      <w:tr>
        <w:trPr>
          <w:cantSplit/>
        </w:trPr>
        <w:tc>
          <w:tcPr>
            <w:tcW w:type="dxa" w:w="3552"/>
            <w:vAlign w:val="center"/>
          </w:tcPr>
          <w:p>
            <w:pPr>
              <w:keepLines/>
              <w:spacing w:after="0"/>
            </w:pPr>
            <w:r>
              <w:t>RULE-ECON-001</w:t>
            </w:r>
          </w:p>
        </w:tc>
        <w:tc>
          <w:tcPr>
            <w:tcW w:type="dxa" w:w="3552"/>
            <w:vAlign w:val="center"/>
          </w:tcPr>
          <w:p>
            <w:pPr>
              <w:keepLines/>
              <w:spacing w:after="0"/>
            </w:pPr>
            <w:r>
              <w:t>掉落、地面物、商店、黑山、空投</w:t>
            </w:r>
          </w:p>
        </w:tc>
        <w:tc>
          <w:tcPr>
            <w:tcW w:type="dxa" w:w="3552"/>
            <w:vAlign w:val="center"/>
          </w:tcPr>
          <w:p>
            <w:pPr>
              <w:keepLines/>
              <w:spacing w:after="0"/>
            </w:pPr>
            <w:r>
              <w:t>§12/E.14—E.19</w:t>
            </w:r>
          </w:p>
        </w:tc>
      </w:tr>
      <w:tr>
        <w:trPr>
          <w:cantSplit/>
        </w:trPr>
        <w:tc>
          <w:tcPr>
            <w:tcW w:type="dxa" w:w="3552"/>
            <w:vAlign w:val="center"/>
          </w:tcPr>
          <w:p>
            <w:pPr>
              <w:keepLines/>
              <w:spacing w:after="0"/>
            </w:pPr>
            <w:r>
              <w:t>RULE-MATCH-001</w:t>
            </w:r>
          </w:p>
        </w:tc>
        <w:tc>
          <w:tcPr>
            <w:tcW w:type="dxa" w:w="3552"/>
            <w:vAlign w:val="center"/>
          </w:tcPr>
          <w:p>
            <w:pPr>
              <w:keepLines/>
              <w:spacing w:after="0"/>
            </w:pPr>
            <w:r>
              <w:t>匹配、BOT、断线、MMR</w:t>
            </w:r>
          </w:p>
        </w:tc>
        <w:tc>
          <w:tcPr>
            <w:tcW w:type="dxa" w:w="3552"/>
            <w:vAlign w:val="center"/>
          </w:tcPr>
          <w:p>
            <w:pPr>
              <w:keepLines/>
              <w:spacing w:after="0"/>
            </w:pPr>
            <w:r>
              <w:t>§13/E.21</w:t>
            </w:r>
          </w:p>
        </w:tc>
      </w:tr>
      <w:tr>
        <w:trPr>
          <w:cantSplit/>
        </w:trPr>
        <w:tc>
          <w:tcPr>
            <w:tcW w:type="dxa" w:w="3552"/>
            <w:vAlign w:val="center"/>
          </w:tcPr>
          <w:p>
            <w:pPr>
              <w:keepLines/>
              <w:spacing w:after="0"/>
            </w:pPr>
            <w:r>
              <w:t>RULE-META-001</w:t>
            </w:r>
          </w:p>
        </w:tc>
        <w:tc>
          <w:tcPr>
            <w:tcW w:type="dxa" w:w="3552"/>
            <w:vAlign w:val="center"/>
          </w:tcPr>
          <w:p>
            <w:pPr>
              <w:keepLines/>
              <w:spacing w:after="0"/>
            </w:pPr>
            <w:r>
              <w:t>局外、商业化与设置</w:t>
            </w:r>
          </w:p>
        </w:tc>
        <w:tc>
          <w:tcPr>
            <w:tcW w:type="dxa" w:w="3552"/>
            <w:vAlign w:val="center"/>
          </w:tcPr>
          <w:p>
            <w:pPr>
              <w:keepLines/>
              <w:spacing w:after="0"/>
            </w:pPr>
            <w:r>
              <w:t>§14/E.24</w:t>
            </w:r>
          </w:p>
        </w:tc>
      </w:tr>
      <w:tr>
        <w:trPr>
          <w:cantSplit/>
        </w:trPr>
        <w:tc>
          <w:tcPr>
            <w:tcW w:type="dxa" w:w="3552"/>
            <w:vAlign w:val="center"/>
          </w:tcPr>
          <w:p>
            <w:pPr>
              <w:keepLines/>
              <w:spacing w:after="0"/>
            </w:pPr>
            <w:r>
              <w:t>RULE-NET-001</w:t>
            </w:r>
          </w:p>
        </w:tc>
        <w:tc>
          <w:tcPr>
            <w:tcW w:type="dxa" w:w="3552"/>
            <w:vAlign w:val="center"/>
          </w:tcPr>
          <w:p>
            <w:pPr>
              <w:keepLines/>
              <w:spacing w:after="0"/>
            </w:pPr>
            <w:r>
              <w:t>网络、后端、事务、随机、回放</w:t>
            </w:r>
          </w:p>
        </w:tc>
        <w:tc>
          <w:tcPr>
            <w:tcW w:type="dxa" w:w="3552"/>
            <w:vAlign w:val="center"/>
          </w:tcPr>
          <w:p>
            <w:pPr>
              <w:keepLines/>
              <w:spacing w:after="0"/>
            </w:pPr>
            <w:r>
              <w:t>§15/E.21—E.22</w:t>
            </w:r>
          </w:p>
        </w:tc>
      </w:tr>
      <w:tr>
        <w:trPr>
          <w:cantSplit/>
        </w:trPr>
        <w:tc>
          <w:tcPr>
            <w:tcW w:type="dxa" w:w="3552"/>
            <w:vAlign w:val="center"/>
          </w:tcPr>
          <w:p>
            <w:pPr>
              <w:keepLines/>
              <w:spacing w:after="0"/>
            </w:pPr>
            <w:r>
              <w:t>RULE-ASSET-001</w:t>
            </w:r>
          </w:p>
        </w:tc>
        <w:tc>
          <w:tcPr>
            <w:tcW w:type="dxa" w:w="3552"/>
            <w:vAlign w:val="center"/>
          </w:tcPr>
          <w:p>
            <w:pPr>
              <w:keepLines/>
              <w:spacing w:after="0"/>
            </w:pPr>
            <w:r>
              <w:t>美术、音频、本地化、资产</w:t>
            </w:r>
          </w:p>
        </w:tc>
        <w:tc>
          <w:tcPr>
            <w:tcW w:type="dxa" w:w="3552"/>
            <w:vAlign w:val="center"/>
          </w:tcPr>
          <w:p>
            <w:pPr>
              <w:keepLines/>
              <w:spacing w:after="0"/>
            </w:pPr>
            <w:r>
              <w:t>§16</w:t>
            </w:r>
          </w:p>
        </w:tc>
      </w:tr>
      <w:tr>
        <w:trPr>
          <w:cantSplit/>
        </w:trPr>
        <w:tc>
          <w:tcPr>
            <w:tcW w:type="dxa" w:w="3552"/>
            <w:vAlign w:val="center"/>
          </w:tcPr>
          <w:p>
            <w:pPr>
              <w:keepLines/>
              <w:spacing w:after="0"/>
            </w:pPr>
            <w:r>
              <w:t>RULE-RELEASE-001</w:t>
            </w:r>
          </w:p>
        </w:tc>
        <w:tc>
          <w:tcPr>
            <w:tcW w:type="dxa" w:w="3552"/>
            <w:vAlign w:val="center"/>
          </w:tcPr>
          <w:p>
            <w:pPr>
              <w:keepLines/>
              <w:spacing w:after="0"/>
            </w:pPr>
            <w:r>
              <w:t>AI开发顺序、性能和发布门槛</w:t>
            </w:r>
          </w:p>
        </w:tc>
        <w:tc>
          <w:tcPr>
            <w:tcW w:type="dxa" w:w="3552"/>
            <w:vAlign w:val="center"/>
          </w:tcPr>
          <w:p>
            <w:pPr>
              <w:keepLines/>
              <w:spacing w:after="0"/>
            </w:pPr>
            <w:r>
              <w:t>§17/E.25</w:t>
            </w:r>
          </w:p>
        </w:tc>
      </w:tr>
    </w:tbl>
    <w:p>
      <w:pPr/>
      <w:r>
        <w:t>唯一开发顺序：规则内核→共享类型与闭合枚举→地图物理层→战斗→PVE→经济→UI→网络与后端→局外→自动测试与发布门槛。任何后续阶段不得反向发明前序规则。</w:t>
      </w:r>
    </w:p>
    <w:p>
      <w:bookmarkStart w:id="1002" w:name="rule_23c0908eb797"/>
      <w:pPr>
        <w:pStyle w:val="Heading2"/>
        <w:keepNext/>
      </w:pPr>
      <w:r>
        <w:t>0.2 封闭术语表</w:t>
      </w:r>
      <w:bookmarkEnd w:id="1002"/>
    </w:p>
    <w:tbl>
      <w:tblPr>
        <w:tblStyle w:val="TableGrid"/>
        <w:tblW w:type="auto" w:w="0"/>
        <w:tblLook w:firstColumn="1" w:firstRow="1" w:lastColumn="0" w:lastRow="0" w:noHBand="0" w:noVBand="1" w:val="04A0"/>
      </w:tblPr>
      <w:tblGrid>
        <w:gridCol w:w="3552"/>
        <w:gridCol w:w="3552"/>
        <w:gridCol w:w="3552"/>
      </w:tblGrid>
      <w:tr>
        <w:trPr>
          <w:tblHeader w:val="true"/>
          <w:cantSplit/>
        </w:trPr>
        <w:tc>
          <w:tcPr>
            <w:tcW w:type="dxa" w:w="3552"/>
            <w:vAlign w:val="center"/>
          </w:tcPr>
          <w:p>
            <w:pPr>
              <w:keepLines/>
              <w:spacing w:after="0"/>
            </w:pPr>
            <w:r>
              <w:t>术语</w:t>
            </w:r>
          </w:p>
        </w:tc>
        <w:tc>
          <w:tcPr>
            <w:tcW w:type="dxa" w:w="3552"/>
            <w:vAlign w:val="center"/>
          </w:tcPr>
          <w:p>
            <w:pPr>
              <w:keepLines/>
              <w:spacing w:after="0"/>
            </w:pPr>
            <w:r>
              <w:t>工程键</w:t>
            </w:r>
          </w:p>
        </w:tc>
        <w:tc>
          <w:tcPr>
            <w:tcW w:type="dxa" w:w="3552"/>
            <w:vAlign w:val="center"/>
          </w:tcPr>
          <w:p>
            <w:pPr>
              <w:keepLines/>
              <w:spacing w:after="0"/>
            </w:pPr>
            <w:r>
              <w:t>唯一含义</w:t>
            </w:r>
          </w:p>
        </w:tc>
      </w:tr>
      <w:tr>
        <w:trPr>
          <w:cantSplit/>
        </w:trPr>
        <w:tc>
          <w:tcPr>
            <w:tcW w:type="dxa" w:w="3552"/>
            <w:vAlign w:val="center"/>
          </w:tcPr>
          <w:p>
            <w:pPr>
              <w:keepLines/>
              <w:spacing w:after="0"/>
            </w:pPr>
            <w:r>
              <w:t>R点</w:t>
            </w:r>
          </w:p>
        </w:tc>
        <w:tc>
          <w:tcPr>
            <w:tcW w:type="dxa" w:w="3552"/>
            <w:vAlign w:val="center"/>
          </w:tcPr>
          <w:p>
            <w:pPr>
              <w:keepLines/>
              <w:spacing w:after="0"/>
            </w:pPr>
            <w:r>
              <w:t>revive_point</w:t>
            </w:r>
          </w:p>
        </w:tc>
        <w:tc>
          <w:tcPr>
            <w:tcW w:type="dxa" w:w="3552"/>
            <w:vAlign w:val="center"/>
          </w:tcPr>
          <w:p>
            <w:pPr>
              <w:keepLines/>
              <w:spacing w:after="0"/>
            </w:pPr>
            <w:r>
              <w:t>系统在当前阶段合法候选池中确定的复活目的地</w:t>
            </w:r>
          </w:p>
        </w:tc>
      </w:tr>
      <w:tr>
        <w:trPr>
          <w:cantSplit/>
        </w:trPr>
        <w:tc>
          <w:tcPr>
            <w:tcW w:type="dxa" w:w="3552"/>
            <w:vAlign w:val="center"/>
          </w:tcPr>
          <w:p>
            <w:pPr>
              <w:keepLines/>
              <w:spacing w:after="0"/>
            </w:pPr>
            <w:r>
              <w:t>宏区</w:t>
            </w:r>
          </w:p>
        </w:tc>
        <w:tc>
          <w:tcPr>
            <w:tcW w:type="dxa" w:w="3552"/>
            <w:vAlign w:val="center"/>
          </w:tcPr>
          <w:p>
            <w:pPr>
              <w:keepLines/>
              <w:spacing w:after="0"/>
            </w:pPr>
            <w:r>
              <w:t>macro_zone</w:t>
            </w:r>
          </w:p>
        </w:tc>
        <w:tc>
          <w:tcPr>
            <w:tcW w:type="dxa" w:w="3552"/>
            <w:vAlign w:val="center"/>
          </w:tcPr>
          <w:p>
            <w:pPr>
              <w:keepLines/>
              <w:spacing w:after="0"/>
            </w:pPr>
            <w:r>
              <w:t>用于分散出生或商店抽取的一组互斥微点</w:t>
            </w:r>
          </w:p>
        </w:tc>
      </w:tr>
      <w:tr>
        <w:trPr>
          <w:cantSplit/>
        </w:trPr>
        <w:tc>
          <w:tcPr>
            <w:tcW w:type="dxa" w:w="3552"/>
            <w:vAlign w:val="center"/>
          </w:tcPr>
          <w:p>
            <w:pPr>
              <w:keepLines/>
              <w:spacing w:after="0"/>
            </w:pPr>
            <w:r>
              <w:t>微点</w:t>
            </w:r>
          </w:p>
        </w:tc>
        <w:tc>
          <w:tcPr>
            <w:tcW w:type="dxa" w:w="3552"/>
            <w:vAlign w:val="center"/>
          </w:tcPr>
          <w:p>
            <w:pPr>
              <w:keepLines/>
              <w:spacing w:after="0"/>
            </w:pPr>
            <w:r>
              <w:t>micro_point</w:t>
            </w:r>
          </w:p>
        </w:tc>
        <w:tc>
          <w:tcPr>
            <w:tcW w:type="dxa" w:w="3552"/>
            <w:vAlign w:val="center"/>
          </w:tcPr>
          <w:p>
            <w:pPr>
              <w:keepLines/>
              <w:spacing w:after="0"/>
            </w:pPr>
            <w:r>
              <w:t>具备精确XYZ、朝向和物理合法性的单个锚点</w:t>
            </w:r>
          </w:p>
        </w:tc>
      </w:tr>
      <w:tr>
        <w:trPr>
          <w:cantSplit/>
        </w:trPr>
        <w:tc>
          <w:tcPr>
            <w:tcW w:type="dxa" w:w="3552"/>
            <w:vAlign w:val="center"/>
          </w:tcPr>
          <w:p>
            <w:pPr>
              <w:keepLines/>
              <w:spacing w:after="0"/>
            </w:pPr>
            <w:r>
              <w:t>实际伤害</w:t>
            </w:r>
          </w:p>
        </w:tc>
        <w:tc>
          <w:tcPr>
            <w:tcW w:type="dxa" w:w="3552"/>
            <w:vAlign w:val="center"/>
          </w:tcPr>
          <w:p>
            <w:pPr>
              <w:keepLines/>
              <w:spacing w:after="0"/>
            </w:pPr>
            <w:r>
              <w:t>actual_hp_or_shield_damage</w:t>
            </w:r>
          </w:p>
        </w:tc>
        <w:tc>
          <w:tcPr>
            <w:tcW w:type="dxa" w:w="3552"/>
            <w:vAlign w:val="center"/>
          </w:tcPr>
          <w:p>
            <w:pPr>
              <w:keepLines/>
              <w:spacing w:after="0"/>
            </w:pPr>
            <w:r>
              <w:t>经过无敌、闪避、减伤与护盾流程后提交的正生命或护盾损失</w:t>
            </w:r>
          </w:p>
        </w:tc>
      </w:tr>
      <w:tr>
        <w:trPr>
          <w:cantSplit/>
        </w:trPr>
        <w:tc>
          <w:tcPr>
            <w:tcW w:type="dxa" w:w="3552"/>
            <w:vAlign w:val="center"/>
          </w:tcPr>
          <w:p>
            <w:pPr>
              <w:keepLines/>
              <w:spacing w:after="0"/>
            </w:pPr>
            <w:r>
              <w:t>破隐</w:t>
            </w:r>
          </w:p>
        </w:tc>
        <w:tc>
          <w:tcPr>
            <w:tcW w:type="dxa" w:w="3552"/>
            <w:vAlign w:val="center"/>
          </w:tcPr>
          <w:p>
            <w:pPr>
              <w:keepLines/>
              <w:spacing w:after="0"/>
            </w:pPr>
            <w:r>
              <w:t>stealth_break</w:t>
            </w:r>
          </w:p>
        </w:tc>
        <w:tc>
          <w:tcPr>
            <w:tcW w:type="dxa" w:w="3552"/>
            <w:vAlign w:val="center"/>
          </w:tcPr>
          <w:p>
            <w:pPr>
              <w:keepLines/>
              <w:spacing w:after="0"/>
            </w:pPr>
            <w:r>
              <w:t>隐身状态结束；不等同于获得隔墙锁定</w:t>
            </w:r>
          </w:p>
        </w:tc>
      </w:tr>
      <w:tr>
        <w:trPr>
          <w:cantSplit/>
        </w:trPr>
        <w:tc>
          <w:tcPr>
            <w:tcW w:type="dxa" w:w="3552"/>
            <w:vAlign w:val="center"/>
          </w:tcPr>
          <w:p>
            <w:pPr>
              <w:keepLines/>
              <w:spacing w:after="0"/>
            </w:pPr>
            <w:r>
              <w:t>现形</w:t>
            </w:r>
          </w:p>
        </w:tc>
        <w:tc>
          <w:tcPr>
            <w:tcW w:type="dxa" w:w="3552"/>
            <w:vAlign w:val="center"/>
          </w:tcPr>
          <w:p>
            <w:pPr>
              <w:keepLines/>
              <w:spacing w:after="0"/>
            </w:pPr>
            <w:r>
              <w:t>revealed</w:t>
            </w:r>
          </w:p>
        </w:tc>
        <w:tc>
          <w:tcPr>
            <w:tcW w:type="dxa" w:w="3552"/>
            <w:vAlign w:val="center"/>
          </w:tcPr>
          <w:p>
            <w:pPr>
              <w:keepLines/>
              <w:spacing w:after="0"/>
            </w:pPr>
            <w:r>
              <w:t>被指定真视来源持续追踪；锁定仍需墙体与射程合法</w:t>
            </w:r>
          </w:p>
        </w:tc>
      </w:tr>
      <w:tr>
        <w:trPr>
          <w:cantSplit/>
        </w:trPr>
        <w:tc>
          <w:tcPr>
            <w:tcW w:type="dxa" w:w="3552"/>
            <w:vAlign w:val="center"/>
          </w:tcPr>
          <w:p>
            <w:pPr>
              <w:keepLines/>
              <w:spacing w:after="0"/>
            </w:pPr>
            <w:r>
              <w:t>真视</w:t>
            </w:r>
          </w:p>
        </w:tc>
        <w:tc>
          <w:tcPr>
            <w:tcW w:type="dxa" w:w="3552"/>
            <w:vAlign w:val="center"/>
          </w:tcPr>
          <w:p>
            <w:pPr>
              <w:keepLines/>
              <w:spacing w:after="0"/>
            </w:pPr>
            <w:r>
              <w:t>true_sight</w:t>
            </w:r>
          </w:p>
        </w:tc>
        <w:tc>
          <w:tcPr>
            <w:tcW w:type="dxa" w:w="3552"/>
            <w:vAlign w:val="center"/>
          </w:tcPr>
          <w:p>
            <w:pPr>
              <w:keepLines/>
              <w:spacing w:after="0"/>
            </w:pPr>
            <w:r>
              <w:t>可把范围内隐身目标置为REVEALED的信息效果</w:t>
            </w:r>
          </w:p>
        </w:tc>
      </w:tr>
      <w:tr>
        <w:trPr>
          <w:cantSplit/>
        </w:trPr>
        <w:tc>
          <w:tcPr>
            <w:tcW w:type="dxa" w:w="3552"/>
            <w:vAlign w:val="center"/>
          </w:tcPr>
          <w:p>
            <w:pPr>
              <w:keepLines/>
              <w:spacing w:after="0"/>
            </w:pPr>
            <w:r>
              <w:t>末击</w:t>
            </w:r>
          </w:p>
        </w:tc>
        <w:tc>
          <w:tcPr>
            <w:tcW w:type="dxa" w:w="3552"/>
            <w:vAlign w:val="center"/>
          </w:tcPr>
          <w:p>
            <w:pPr>
              <w:keepLines/>
              <w:spacing w:after="0"/>
            </w:pPr>
            <w:r>
              <w:t>final_damage_owner</w:t>
            </w:r>
          </w:p>
        </w:tc>
        <w:tc>
          <w:tcPr>
            <w:tcW w:type="dxa" w:w="3552"/>
            <w:vAlign w:val="center"/>
          </w:tcPr>
          <w:p>
            <w:pPr>
              <w:keepLines/>
              <w:spacing w:after="0"/>
            </w:pPr>
            <w:r>
              <w:t>把目标推进合法死亡/怪物死亡的最后伤害归属者</w:t>
            </w:r>
          </w:p>
        </w:tc>
      </w:tr>
      <w:tr>
        <w:trPr>
          <w:cantSplit/>
        </w:trPr>
        <w:tc>
          <w:tcPr>
            <w:tcW w:type="dxa" w:w="3552"/>
            <w:vAlign w:val="center"/>
          </w:tcPr>
          <w:p>
            <w:pPr>
              <w:keepLines/>
              <w:spacing w:after="0"/>
            </w:pPr>
            <w:r>
              <w:t>真死</w:t>
            </w:r>
          </w:p>
        </w:tc>
        <w:tc>
          <w:tcPr>
            <w:tcW w:type="dxa" w:w="3552"/>
            <w:vAlign w:val="center"/>
          </w:tcPr>
          <w:p>
            <w:pPr>
              <w:keepLines/>
              <w:spacing w:after="0"/>
            </w:pPr>
            <w:r>
              <w:t>true_death</w:t>
            </w:r>
          </w:p>
        </w:tc>
        <w:tc>
          <w:tcPr>
            <w:tcW w:type="dxa" w:w="3552"/>
            <w:vAlign w:val="center"/>
          </w:tcPr>
          <w:p>
            <w:pPr>
              <w:keepLines/>
              <w:spacing w:after="0"/>
            </w:pPr>
            <w:r>
              <w:t>所有致死保护失败后消耗一条命并提交的死亡</w:t>
            </w:r>
          </w:p>
        </w:tc>
      </w:tr>
    </w:tbl>
    <w:p>
      <w:pPr>
        <w:spacing w:before="0" w:after="20" w:line="269" w:lineRule="auto"/>
      </w:pPr>
      <w:r>
        <w:rPr>
          <w:rFonts w:ascii="Noto Sans SC" w:hAnsi="Noto Sans SC" w:eastAsia="Noto Sans SC" w:cs="Noto Sans SC"/>
          <w:sz w:val="19"/>
        </w:rPr>
      </w:r>
    </w:p>
    <w:p>
      <w:bookmarkStart w:id="1003" w:name="rule_5122f4eab0f5"/>
      <w:pPr>
        <w:pStyle w:val="Heading1"/>
        <w:keepNext/>
      </w:pPr>
      <w:r>
        <w:t>1  产品定位与设计宪法</w:t>
      </w:r>
      <w:bookmarkEnd w:id="1003"/>
    </w:p>
    <w:tbl>
      <w:tblPr>
        <w:tblStyle w:val="TableGrid"/>
        <w:tblW w:type="dxa" w:w="10576"/>
        <w:jc w:val="left"/>
        <w:tblLayout w:type="fixed"/>
        <w:tblLook w:firstColumn="1" w:firstRow="1" w:lastColumn="0" w:lastRow="0" w:noHBand="0" w:noVBand="1" w:val="04A0"/>
        <w:tblInd w:w="80" w:type="dxa"/>
      </w:tblPr>
      <w:tblGrid>
        <w:gridCol w:w="1643"/>
        <w:gridCol w:w="8933"/>
      </w:tblGrid>
      <w:tr>
        <w:trPr>
          <w:tblHeader w:val="true"/>
          <w:cantSplit/>
        </w:trPr>
        <w:tc>
          <w:tcPr>
            <w:tcW w:type="dxa" w:w="1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支柱</w:t>
            </w:r>
          </w:p>
        </w:tc>
        <w:tc>
          <w:tcPr>
            <w:tcW w:type="dxa" w:w="893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定案</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极简操作</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移动、普攻、唯一主动、情境交互四类核心动作；有手就会，深度来自路线、时机、资源和构筑。</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自由优先</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除非破坏公平、产生严重干扰或造成技术不可实现，玩家可刷野、追击、苟活、伏击、拾荒、换英雄、拉怪、治人或背叛。</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三条命</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死亡不是立刻退场；前两次死亡随机复活，第三次才淘汰。每条命都可能更换路线、英雄与构筑。</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玩家驱动生态</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怪物容量固定、死后迁移读秒。玩家杀得多，PVE经济周转就高；没人刷野，PVE产出就自然接近0；不做隐藏橡皮筋。</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公共故事点</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龙王、核心BOSS、商店、空投与地面装备公开竞争；金币经验归末击，BOSS掉落公开，制造打王、截胡、伏击和反杀。</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战争迷雾迷宫</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玩家学习区块和路线规律，但每局出生、资源微点、商店、怪物迁移、猪窝、龙宫、伏石和决赛庭发生变化。</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同服公平</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手机、平板和PC同规则同数值同视野；只允许输入辅助和UI差异，不允许伤害、移动、掉率或信息补偿。</w:t>
            </w:r>
          </w:p>
        </w:tc>
      </w:tr>
      <w:tr>
        <w:trPr>
          <w:cantSplit/>
        </w:trPr>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服务端权威</w:t>
            </w:r>
          </w:p>
        </w:tc>
        <w:tc>
          <w:tcPr>
            <w:tcW w:type="dxa" w:w="893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客户端只提交意图；伤害、碰撞、视野、随机、物品、金币、CD、掉落和胜负均由服务端确认。</w:t>
            </w:r>
          </w:p>
        </w:tc>
      </w:tr>
    </w:tbl>
    <w:p>
      <w:pPr>
        <w:spacing w:before="0" w:after="20" w:line="269" w:lineRule="auto"/>
      </w:pPr>
      <w:r>
        <w:rPr>
          <w:rFonts w:ascii="Noto Sans SC" w:hAnsi="Noto Sans SC" w:eastAsia="Noto Sans SC" w:cs="Noto Sans SC"/>
          <w:sz w:val="19"/>
        </w:rPr>
      </w:r>
    </w:p>
    <w:p>
      <w:bookmarkStart w:id="1004" w:name="rule_ee50aa0107fd"/>
      <w:pPr>
        <w:pStyle w:val="Heading1"/>
        <w:keepNext/>
      </w:pPr>
      <w:r>
        <w:t>2  单局流程、胜负与三条命</w:t>
      </w:r>
      <w:bookmarkEnd w:id="1004"/>
    </w:p>
    <w:tbl>
      <w:tblPr>
        <w:tblStyle w:val="TableGrid"/>
        <w:tblW w:type="dxa" w:w="10576"/>
        <w:jc w:val="left"/>
        <w:tblLayout w:type="fixed"/>
        <w:tblLook w:firstColumn="1" w:firstRow="1" w:lastColumn="0" w:lastRow="0" w:noHBand="0" w:noVBand="1" w:val="04A0"/>
        <w:tblInd w:w="80" w:type="dxa"/>
      </w:tblPr>
      <w:tblGrid>
        <w:gridCol w:w="1715"/>
        <w:gridCol w:w="8861"/>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项目</w:t>
            </w:r>
          </w:p>
        </w:tc>
        <w:tc>
          <w:tcPr>
            <w:tcW w:type="dxa" w:w="8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规则</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参赛</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30人，SOLO，每人3条命；最终仅一名参与者未淘汰即获胜。</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并列</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同一服务端tick完成全部已提交致死链；若剩余者同时淘汰，则并列第1，局外冠军奖励各自完整发放，局内经济不复制。</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保险</w:t>
            </w:r>
          </w:p>
        </w:tc>
        <w:tc>
          <w:tcPr>
            <w:tcW w:type="dxa" w:w="8861"/>
            <w:tcMar>
              <w:top w:w="45" w:type="dxa"/>
              <w:start w:w="70" w:type="dxa"/>
              <w:bottom w:w="45" w:type="dxa"/>
              <w:end w:w="70" w:type="dxa"/>
            </w:tcMar>
            <w:vAlign w:val="center"/>
          </w:tcPr>
          <w:p>
            <w:pPr>
              <w:keepLines/>
              <w:spacing w:before="0" w:after="0" w:line="240" w:lineRule="auto"/>
              <w:jc w:val="left"/>
            </w:pPr>
            <w:r>
              <w:t>若对局运行到30分钟仍无合法胜者，服务端以VOID_ABORT结束：不计算胜负与MMR，发放固定参与修为补偿，保留诊断录像；客户端显示统一异常结算原因并提供重新匹配。</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英雄选择</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开局500金；15秒内从38英雄等权随机的3个不重复选项中选1；250金可整组三项重随，余额足够即可继续；超时取当前最左项。</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起点</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从40个出生宏区中选30个不同宏区，每区再随机选1个微位；每宏区最多1人。</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目标局长</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18–20分钟；20:00安全半径归零后用确定性灭世雷暴继续到胜负产生。</w:t>
            </w:r>
          </w:p>
        </w:tc>
      </w:tr>
    </w:tbl>
    <w:p>
      <w:pPr>
        <w:spacing w:before="0" w:after="20" w:line="269" w:lineRule="auto"/>
      </w:pPr>
      <w:r>
        <w:rPr>
          <w:rFonts w:ascii="Noto Sans SC" w:hAnsi="Noto Sans SC" w:eastAsia="Noto Sans SC" w:cs="Noto Sans SC"/>
          <w:sz w:val="19"/>
        </w:rPr>
      </w:r>
    </w:p>
    <w:p>
      <w:bookmarkStart w:id="1005" w:name="rule_b899ddecc6b2"/>
      <w:pPr>
        <w:pStyle w:val="Heading2"/>
        <w:keepNext/>
      </w:pPr>
      <w:r>
        <w:t>2.1 等级与经验</w:t>
      </w:r>
      <w:bookmarkEnd w:id="1005"/>
    </w:p>
    <w:tbl>
      <w:tblPr>
        <w:tblStyle w:val="TableGrid"/>
        <w:tblW w:type="dxa" w:w="10576"/>
        <w:jc w:val="left"/>
        <w:tblLayout w:type="fixed"/>
        <w:tblLook w:firstColumn="1" w:firstRow="1" w:lastColumn="0" w:lastRow="0" w:noHBand="0" w:noVBand="1" w:val="04A0"/>
        <w:tblInd w:w="80" w:type="dxa"/>
      </w:tblPr>
      <w:tblGrid>
        <w:gridCol w:w="2115"/>
        <w:gridCol w:w="4230"/>
        <w:gridCol w:w="4231"/>
      </w:tblGrid>
      <w:tr>
        <w:trPr>
          <w:tblHeader w:val="true"/>
          <w:cantSplit/>
        </w:trPr>
        <w:tc>
          <w:tcPr>
            <w:tcW w:type="dxa" w:w="21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等级</w:t>
            </w:r>
          </w:p>
        </w:tc>
        <w:tc>
          <w:tcPr>
            <w:tcW w:type="dxa" w:w="423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升到下一级经验</w:t>
            </w:r>
          </w:p>
        </w:tc>
        <w:tc>
          <w:tcPr>
            <w:tcW w:type="dxa" w:w="423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累计经验</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50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50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2</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70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120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3</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90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210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4</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110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320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5</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130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450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6</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155</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605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7</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180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785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8</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210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995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9</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240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1235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10</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275</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1510</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11</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315</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1825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12</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450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2275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13</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550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2825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14</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700</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3525</w:t>
            </w:r>
          </w:p>
        </w:tc>
      </w:tr>
      <w:tr>
        <w:trPr>
          <w:cantSplit/>
        </w:trPr>
        <w:tc>
          <w:tcPr>
            <w:tcW w:type="dxa" w:w="21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15</w:t>
            </w:r>
          </w:p>
        </w:tc>
        <w:tc>
          <w:tcPr>
            <w:tcW w:type="dxa" w:w="4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封顶；后续经验丢弃</w:t>
            </w:r>
          </w:p>
        </w:tc>
        <w:tc>
          <w:tcPr>
            <w:tcW w:type="dxa" w:w="42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3525</w:t>
            </w:r>
          </w:p>
        </w:tc>
      </w:tr>
    </w:tbl>
    <w:p>
      <w:pPr>
        <w:spacing w:before="0" w:after="20" w:line="269" w:lineRule="auto"/>
      </w:pPr>
      <w:r>
        <w:rPr>
          <w:rFonts w:ascii="Noto Sans SC" w:hAnsi="Noto Sans SC" w:eastAsia="Noto Sans SC" w:cs="Noto Sans SC"/>
          <w:sz w:val="19"/>
        </w:rPr>
      </w:r>
    </w:p>
    <w:p>
      <w:pPr>
        <w:spacing w:before="0" w:after="80" w:line="269" w:lineRule="auto"/>
      </w:pPr>
      <w:r>
        <w:rPr>
          <w:rFonts w:ascii="Noto Sans SC" w:hAnsi="Noto Sans SC" w:eastAsia="Noto Sans SC" w:cs="Noto Sans SC"/>
          <w:b/>
          <w:sz w:val="19"/>
        </w:rPr>
        <w:t>保底经验：</w:t>
      </w:r>
      <w:r>
        <w:rPr>
          <w:rFonts w:ascii="Noto Sans SC" w:hAnsi="Noto Sans SC" w:eastAsia="Noto Sans SC" w:cs="Noto Sans SC"/>
          <w:sz w:val="19"/>
        </w:rPr>
        <w:t>每10秒获得10经验；ALIVE、TRUE_DEATH_RESOLVING、SOUL_FLIGHT、REVIVE_PROTECTION均计时。经验溢出可连续升级。</w:t>
      </w:r>
    </w:p>
    <w:p>
      <w:bookmarkStart w:id="1006" w:name="rule_272fe37b5da0"/>
      <w:pPr>
        <w:pStyle w:val="Heading2"/>
        <w:keepNext/>
      </w:pPr>
      <w:r>
        <w:t>2.2 致死链、掉落与复活</w:t>
      </w:r>
      <w:bookmarkEnd w:id="1006"/>
    </w:p>
    <w:tbl>
      <w:tblPr>
        <w:tblStyle w:val="TableGrid"/>
        <w:tblW w:type="dxa" w:w="10576"/>
        <w:jc w:val="left"/>
        <w:tblLayout w:type="fixed"/>
        <w:tblLook w:firstColumn="1" w:firstRow="1" w:lastColumn="0" w:lastRow="0" w:noHBand="0" w:noVBand="1" w:val="04A0"/>
        <w:tblInd w:w="80" w:type="dxa"/>
      </w:tblPr>
      <w:tblGrid>
        <w:gridCol w:w="1000"/>
        <w:gridCol w:w="9576"/>
      </w:tblGrid>
      <w:tr>
        <w:trPr>
          <w:tblHeader w:val="true"/>
          <w:cantSplit/>
        </w:trPr>
        <w:tc>
          <w:tcPr>
            <w:tcW w:type="dxa" w:w="10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顺位</w:t>
            </w:r>
          </w:p>
        </w:tc>
        <w:tc>
          <w:tcPr>
            <w:tcW w:type="dxa" w:w="95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处理</w:t>
            </w:r>
          </w:p>
        </w:tc>
      </w:tr>
      <w:tr>
        <w:trPr>
          <w:cantSplit/>
        </w:trPr>
        <w:tc>
          <w:tcPr>
            <w:tcW w:type="dxa" w:w="1000"/>
            <w:tcMar>
              <w:top w:w="45" w:type="dxa"/>
              <w:start w:w="70" w:type="dxa"/>
              <w:bottom w:w="45" w:type="dxa"/>
              <w:end w:w="70" w:type="dxa"/>
            </w:tcMar>
            <w:vAlign w:val="center"/>
          </w:tcPr>
          <w:p>
            <w:pPr>
              <w:keepLines/>
              <w:spacing w:after="0"/>
            </w:pPr>
            <w:r>
              <w:t>1</w:t>
            </w:r>
          </w:p>
        </w:tc>
        <w:tc>
          <w:tcPr>
            <w:tcW w:type="dxa" w:w="9576"/>
            <w:tcMar>
              <w:top w:w="45" w:type="dxa"/>
              <w:start w:w="70" w:type="dxa"/>
              <w:bottom w:w="45" w:type="dxa"/>
              <w:end w:w="70" w:type="dxa"/>
            </w:tcMar>
            <w:vAlign w:val="center"/>
          </w:tcPr>
          <w:p>
            <w:pPr>
              <w:keepLines/>
              <w:spacing w:after="0"/>
            </w:pPr>
            <w:r>
              <w:t>DAMAGE_IMMUNITY_OR_DODGE</w:t>
            </w:r>
          </w:p>
        </w:tc>
      </w:tr>
      <w:tr>
        <w:trPr>
          <w:cantSplit/>
        </w:trPr>
        <w:tc>
          <w:tcPr>
            <w:tcW w:type="dxa" w:w="1000"/>
            <w:tcMar>
              <w:top w:w="45" w:type="dxa"/>
              <w:start w:w="70" w:type="dxa"/>
              <w:bottom w:w="45" w:type="dxa"/>
              <w:end w:w="70" w:type="dxa"/>
            </w:tcMar>
            <w:vAlign w:val="center"/>
          </w:tcPr>
          <w:p>
            <w:pPr>
              <w:keepLines/>
              <w:spacing w:after="0"/>
            </w:pPr>
            <w:r>
              <w:t>2</w:t>
            </w:r>
          </w:p>
        </w:tc>
        <w:tc>
          <w:tcPr>
            <w:tcW w:type="dxa" w:w="9576"/>
            <w:tcMar>
              <w:top w:w="45" w:type="dxa"/>
              <w:start w:w="70" w:type="dxa"/>
              <w:bottom w:w="45" w:type="dxa"/>
              <w:end w:w="70" w:type="dxa"/>
            </w:tcMar>
            <w:vAlign w:val="center"/>
          </w:tcPr>
          <w:p>
            <w:pPr>
              <w:keepLines/>
              <w:spacing w:after="0"/>
            </w:pPr>
            <w:r>
              <w:t>SHIELD_ABSORPTION</w:t>
            </w:r>
          </w:p>
        </w:tc>
      </w:tr>
      <w:tr>
        <w:trPr>
          <w:cantSplit/>
        </w:trPr>
        <w:tc>
          <w:tcPr>
            <w:tcW w:type="dxa" w:w="1000"/>
            <w:tcMar>
              <w:top w:w="45" w:type="dxa"/>
              <w:start w:w="70" w:type="dxa"/>
              <w:bottom w:w="45" w:type="dxa"/>
              <w:end w:w="70" w:type="dxa"/>
            </w:tcMar>
            <w:vAlign w:val="center"/>
          </w:tcPr>
          <w:p>
            <w:pPr>
              <w:keepLines/>
              <w:spacing w:after="0"/>
            </w:pPr>
            <w:r>
              <w:t>3</w:t>
            </w:r>
          </w:p>
        </w:tc>
        <w:tc>
          <w:tcPr>
            <w:tcW w:type="dxa" w:w="9576"/>
            <w:tcMar>
              <w:top w:w="45" w:type="dxa"/>
              <w:start w:w="70" w:type="dxa"/>
              <w:bottom w:w="45" w:type="dxa"/>
              <w:end w:w="70" w:type="dxa"/>
            </w:tcMar>
            <w:vAlign w:val="center"/>
          </w:tcPr>
          <w:p>
            <w:pPr>
              <w:keepLines/>
              <w:spacing w:after="0"/>
            </w:pPr>
            <w:r>
              <w:t>HP_DAMAGE_COMMIT</w:t>
            </w:r>
          </w:p>
        </w:tc>
      </w:tr>
      <w:tr>
        <w:trPr>
          <w:cantSplit/>
        </w:trPr>
        <w:tc>
          <w:tcPr>
            <w:tcW w:type="dxa" w:w="1000"/>
            <w:tcMar>
              <w:top w:w="45" w:type="dxa"/>
              <w:start w:w="70" w:type="dxa"/>
              <w:bottom w:w="45" w:type="dxa"/>
              <w:end w:w="70" w:type="dxa"/>
            </w:tcMar>
            <w:vAlign w:val="center"/>
          </w:tcPr>
          <w:p>
            <w:pPr>
              <w:keepLines/>
              <w:spacing w:after="0"/>
            </w:pPr>
            <w:r>
              <w:t>4</w:t>
            </w:r>
          </w:p>
        </w:tc>
        <w:tc>
          <w:tcPr>
            <w:tcW w:type="dxa" w:w="9576"/>
            <w:tcMar>
              <w:top w:w="45" w:type="dxa"/>
              <w:start w:w="70" w:type="dxa"/>
              <w:bottom w:w="45" w:type="dxa"/>
              <w:end w:w="70" w:type="dxa"/>
            </w:tcMar>
            <w:vAlign w:val="center"/>
          </w:tcPr>
          <w:p>
            <w:pPr>
              <w:keepLines/>
              <w:spacing w:after="0"/>
            </w:pPr>
            <w:r>
              <w:t>B19_FEIGN_DEATH_ROLL</w:t>
            </w:r>
          </w:p>
        </w:tc>
      </w:tr>
      <w:tr>
        <w:trPr>
          <w:cantSplit/>
        </w:trPr>
        <w:tc>
          <w:tcPr>
            <w:tcW w:type="dxa" w:w="1000"/>
            <w:tcMar>
              <w:top w:w="45" w:type="dxa"/>
              <w:start w:w="70" w:type="dxa"/>
              <w:bottom w:w="45" w:type="dxa"/>
              <w:end w:w="70" w:type="dxa"/>
            </w:tcMar>
            <w:vAlign w:val="center"/>
          </w:tcPr>
          <w:p>
            <w:pPr>
              <w:keepLines/>
              <w:spacing w:after="0"/>
            </w:pPr>
            <w:r>
              <w:t>5</w:t>
            </w:r>
          </w:p>
        </w:tc>
        <w:tc>
          <w:tcPr>
            <w:tcW w:type="dxa" w:w="9576"/>
            <w:tcMar>
              <w:top w:w="45" w:type="dxa"/>
              <w:start w:w="70" w:type="dxa"/>
              <w:bottom w:w="45" w:type="dxa"/>
              <w:end w:w="70" w:type="dxa"/>
            </w:tcMar>
            <w:vAlign w:val="center"/>
          </w:tcPr>
          <w:p>
            <w:pPr>
              <w:keepLines/>
              <w:spacing w:after="0"/>
            </w:pPr>
            <w:r>
              <w:t>B20_PASSIVE_REVIVE_IF_CHARGE_AVAILABLE</w:t>
            </w:r>
          </w:p>
        </w:tc>
      </w:tr>
      <w:tr>
        <w:trPr>
          <w:cantSplit/>
        </w:trPr>
        <w:tc>
          <w:tcPr>
            <w:tcW w:type="dxa" w:w="1000"/>
            <w:tcMar>
              <w:top w:w="45" w:type="dxa"/>
              <w:start w:w="70" w:type="dxa"/>
              <w:bottom w:w="45" w:type="dxa"/>
              <w:end w:w="70" w:type="dxa"/>
            </w:tcMar>
            <w:vAlign w:val="center"/>
          </w:tcPr>
          <w:p>
            <w:pPr>
              <w:keepLines/>
              <w:spacing w:after="0"/>
            </w:pPr>
            <w:r>
              <w:t>6</w:t>
            </w:r>
          </w:p>
        </w:tc>
        <w:tc>
          <w:tcPr>
            <w:tcW w:type="dxa" w:w="9576"/>
            <w:tcMar>
              <w:top w:w="45" w:type="dxa"/>
              <w:start w:w="70" w:type="dxa"/>
              <w:bottom w:w="45" w:type="dxa"/>
              <w:end w:w="70" w:type="dxa"/>
            </w:tcMar>
            <w:vAlign w:val="center"/>
          </w:tcPr>
          <w:p>
            <w:pPr>
              <w:keepLines/>
              <w:spacing w:after="0"/>
            </w:pPr>
            <w:r>
              <w:t>G1_NINE_TURN_PILL_IF_OWNED</w:t>
            </w:r>
          </w:p>
        </w:tc>
      </w:tr>
      <w:tr>
        <w:trPr>
          <w:cantSplit/>
        </w:trPr>
        <w:tc>
          <w:tcPr>
            <w:tcW w:type="dxa" w:w="1000"/>
            <w:tcMar>
              <w:top w:w="45" w:type="dxa"/>
              <w:start w:w="70" w:type="dxa"/>
              <w:bottom w:w="45" w:type="dxa"/>
              <w:end w:w="70" w:type="dxa"/>
            </w:tcMar>
            <w:vAlign w:val="center"/>
          </w:tcPr>
          <w:p>
            <w:pPr>
              <w:keepLines/>
              <w:spacing w:after="0"/>
            </w:pPr>
            <w:r>
              <w:t>7</w:t>
            </w:r>
          </w:p>
        </w:tc>
        <w:tc>
          <w:tcPr>
            <w:tcW w:type="dxa" w:w="9576"/>
            <w:tcMar>
              <w:top w:w="45" w:type="dxa"/>
              <w:start w:w="70" w:type="dxa"/>
              <w:bottom w:w="45" w:type="dxa"/>
              <w:end w:w="70" w:type="dxa"/>
            </w:tcMar>
            <w:vAlign w:val="center"/>
          </w:tcPr>
          <w:p>
            <w:pPr>
              <w:keepLines/>
              <w:spacing w:after="0"/>
            </w:pPr>
            <w:r>
              <w:t>CONSUME_ONE_LIFE_AND_COMMIT_TRUE_DEATH</w:t>
            </w:r>
          </w:p>
        </w:tc>
      </w:tr>
      <w:tr>
        <w:trPr>
          <w:cantSplit/>
        </w:trPr>
        <w:tc>
          <w:tcPr>
            <w:tcW w:type="dxa" w:w="1000"/>
            <w:tcMar>
              <w:top w:w="45" w:type="dxa"/>
              <w:start w:w="70" w:type="dxa"/>
              <w:bottom w:w="45" w:type="dxa"/>
              <w:end w:w="70" w:type="dxa"/>
            </w:tcMar>
            <w:vAlign w:val="center"/>
          </w:tcPr>
          <w:p>
            <w:pPr>
              <w:keepLines/>
              <w:spacing w:after="0"/>
            </w:pPr>
            <w:r>
              <w:t>8</w:t>
            </w:r>
          </w:p>
        </w:tc>
        <w:tc>
          <w:tcPr>
            <w:tcW w:type="dxa" w:w="9576"/>
            <w:tcMar>
              <w:top w:w="45" w:type="dxa"/>
              <w:start w:w="70" w:type="dxa"/>
              <w:bottom w:w="45" w:type="dxa"/>
              <w:end w:w="70" w:type="dxa"/>
            </w:tcMar>
            <w:vAlign w:val="center"/>
          </w:tcPr>
          <w:p>
            <w:pPr>
              <w:keepLines/>
              <w:spacing w:after="0"/>
            </w:pPr>
            <w:r>
              <w:t>ELIMINATE_IF_NO_LIFE_REMAINS</w:t>
            </w:r>
          </w:p>
        </w:tc>
      </w:tr>
    </w:tbl>
    <w:p>
      <w:pPr>
        <w:spacing w:before="0" w:after="20" w:line="269" w:lineRule="auto"/>
      </w:pPr>
      <w:r>
        <w:rPr>
          <w:rFonts w:ascii="Noto Sans SC" w:hAnsi="Noto Sans SC" w:eastAsia="Noto Sans SC" w:cs="Noto Sans SC"/>
          <w:sz w:val="19"/>
        </w:rPr>
      </w:r>
    </w:p>
    <w:p>
      <w:pPr>
        <w:pStyle w:val="ListBullet"/>
        <w:spacing w:before="0" w:after="50" w:line="264" w:lineRule="auto"/>
      </w:pPr>
      <w:r>
        <w:rPr>
          <w:rFonts w:ascii="Noto Sans SC" w:hAnsi="Noto Sans SC" w:eastAsia="Noto Sans SC" w:cs="Noto Sans SC"/>
          <w:sz w:val="18"/>
        </w:rPr>
        <w:t>只有所有致死保护都失败才消耗一条命；假死、九转金丹和被动复活均不触发真死掉落与全局重置。</w:t>
      </w:r>
    </w:p>
    <w:p>
      <w:pPr>
        <w:pStyle w:val="ListBullet"/>
        <w:spacing w:before="0" w:after="50" w:line="264" w:lineRule="auto"/>
      </w:pPr>
      <w:r>
        <w:rPr>
          <w:rFonts w:ascii="Noto Sans SC" w:hAnsi="Noto Sans SC" w:eastAsia="Noto Sans SC" w:cs="Noto Sans SC"/>
          <w:sz w:val="18"/>
        </w:rPr>
        <w:t>第1、2次真死：掉落全部手牌装备，身穿3件保留；第3次真死：手牌和身穿3件全部公开落地；金币永不掉落。</w:t>
      </w:r>
    </w:p>
    <w:p>
      <w:pPr>
        <w:pStyle w:val="ListBullet"/>
        <w:spacing w:before="0" w:after="50" w:line="264" w:lineRule="auto"/>
      </w:pPr>
      <w:r>
        <w:t>第1、2次真死使当前主动变为READY；被动内置CD继续计时且不因死亡清零。临时增减益、DoT、控制、召唤物、陷阱、冰墙和装备临时层清除；等级、经验、金币、被动等级、装备及明确声明的永久层保留。第3次真死淘汰后不再创建技能运行时状态。</w:t>
      </w:r>
    </w:p>
    <w:p>
      <w:pPr>
        <w:pStyle w:val="ListBullet"/>
        <w:spacing w:before="0" w:after="50" w:line="264" w:lineRule="auto"/>
      </w:pPr>
      <w:r>
        <w:t>真死结算后成为无碰撞无敌灵魂，以18m/s飞往分阶段复活候选池选出的R点。基础飞行时长clamp(3,直线距离/18,10)秒；到点重验，不合法则按同一确定性评分转向次选，额外最多3秒，随后使用本章规定的安全回退点。</w:t>
      </w:r>
    </w:p>
    <w:p>
      <w:pPr>
        <w:pStyle w:val="ListBullet"/>
        <w:spacing w:before="0" w:after="50" w:line="264" w:lineRule="auto"/>
      </w:pPr>
      <w:r>
        <w:rPr>
          <w:rFonts w:ascii="Noto Sans SC" w:hAnsi="Noto Sans SC" w:eastAsia="Noto Sans SC" w:cs="Noto Sans SC"/>
          <w:sz w:val="18"/>
        </w:rPr>
        <w:t>复活为满生命并获得3秒保护：可移动、可进入伏石，但不能攻击、施法、拾取、购物、开箱或赌博；任何进攻/交互意图先解除保护再重验同一请求。</w:t>
      </w:r>
    </w:p>
    <w:p>
      <w:pPr>
        <w:pStyle w:val="ListBullet"/>
        <w:spacing w:before="0" w:after="50" w:line="264" w:lineRule="auto"/>
      </w:pPr>
      <w:r>
        <w:rPr>
          <w:rFonts w:ascii="Noto Sans SC" w:hAnsi="Noto Sans SC" w:eastAsia="Noto Sans SC" w:cs="Noto Sans SC"/>
          <w:sz w:val="18"/>
        </w:rPr>
        <w:t>怪物最后一击玩家永远记怪物击杀，玩家不获奖励；所有者死亡后的已释放弹道继续结算并保留原所有者归属。</w:t>
      </w:r>
    </w:p>
    <w:p>
      <w:bookmarkStart w:id="1007" w:name="rule_c1c5f93cccdb"/>
      <w:pPr>
        <w:pStyle w:val="Heading2"/>
        <w:keepNext/>
      </w:pPr>
      <w:r>
        <w:t>2.3 玩家击杀奖励</w:t>
      </w:r>
      <w:bookmarkEnd w:id="1007"/>
    </w:p>
    <w:tbl>
      <w:tblPr>
        <w:tblStyle w:val="TableGrid"/>
        <w:tblW w:type="dxa" w:w="10576"/>
        <w:jc w:val="left"/>
        <w:tblLayout w:type="fixed"/>
        <w:tblLook w:firstColumn="1" w:firstRow="1" w:lastColumn="0" w:lastRow="0" w:noHBand="0" w:noVBand="1" w:val="04A0"/>
        <w:tblInd w:w="80" w:type="dxa"/>
      </w:tblPr>
      <w:tblGrid>
        <w:gridCol w:w="1715"/>
        <w:gridCol w:w="8861"/>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项目</w:t>
            </w:r>
          </w:p>
        </w:tc>
        <w:tc>
          <w:tcPr>
            <w:tcW w:type="dxa" w:w="8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公式</w:t>
            </w:r>
          </w:p>
        </w:tc>
      </w:tr>
      <w:tr>
        <w:trPr>
          <w:cantSplit/>
        </w:trPr>
        <w:tc>
          <w:tcPr>
            <w:tcW w:type="dxa" w:w="1715"/>
            <w:tcMar>
              <w:top w:w="45" w:type="dxa"/>
              <w:start w:w="70" w:type="dxa"/>
              <w:bottom w:w="45" w:type="dxa"/>
              <w:end w:w="70" w:type="dxa"/>
            </w:tcMar>
            <w:vAlign w:val="center"/>
          </w:tcPr>
          <w:p>
            <w:pPr>
              <w:keepLines/>
              <w:spacing w:after="0"/>
            </w:pPr>
            <w:r>
              <w:t>金币</w:t>
            </w:r>
          </w:p>
        </w:tc>
        <w:tc>
          <w:tcPr>
            <w:tcW w:type="dxa" w:w="8861"/>
            <w:tcMar>
              <w:top w:w="45" w:type="dxa"/>
              <w:start w:w="70" w:type="dxa"/>
              <w:bottom w:w="45" w:type="dxa"/>
              <w:end w:w="70" w:type="dxa"/>
            </w:tcMar>
            <w:vAlign w:val="center"/>
          </w:tcPr>
          <w:p>
            <w:pPr>
              <w:keepLines/>
              <w:spacing w:after="0"/>
            </w:pPr>
            <w:r>
              <w:t>500 + 100*VICTIM_LEVEL + MIN(FLOOR(0.10*VICTIM_WALLET_SNAPSHOT),800)</w:t>
            </w:r>
          </w:p>
        </w:tc>
      </w:tr>
      <w:tr>
        <w:trPr>
          <w:cantSplit/>
        </w:trPr>
        <w:tc>
          <w:tcPr>
            <w:tcW w:type="dxa" w:w="1715"/>
            <w:tcMar>
              <w:top w:w="45" w:type="dxa"/>
              <w:start w:w="70" w:type="dxa"/>
              <w:bottom w:w="45" w:type="dxa"/>
              <w:end w:w="70" w:type="dxa"/>
            </w:tcMar>
            <w:vAlign w:val="center"/>
          </w:tcPr>
          <w:p>
            <w:pPr>
              <w:keepLines/>
              <w:spacing w:after="0"/>
            </w:pPr>
            <w:r>
              <w:t>受害者钱包</w:t>
            </w:r>
          </w:p>
        </w:tc>
        <w:tc>
          <w:tcPr>
            <w:tcW w:type="dxa" w:w="8861"/>
            <w:tcMar>
              <w:top w:w="45" w:type="dxa"/>
              <w:start w:w="70" w:type="dxa"/>
              <w:bottom w:w="45" w:type="dxa"/>
              <w:end w:w="70" w:type="dxa"/>
            </w:tcMar>
            <w:vAlign w:val="center"/>
          </w:tcPr>
          <w:p>
            <w:pPr>
              <w:keepLines/>
              <w:spacing w:after="0"/>
            </w:pPr>
            <w:r>
              <w:t>不扣除；钱包奖励由系统新发、上限800且不受G5倍率</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第三条命终结</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额外500金</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经验</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MIN(180,60+8*VICTIM_LEVEL)</w:t>
            </w:r>
          </w:p>
        </w:tc>
      </w:tr>
      <w:tr>
        <w:trPr>
          <w:cantSplit/>
        </w:trPr>
        <w:tc>
          <w:tcPr>
            <w:tcW w:type="dxa" w:w="1715"/>
            <w:tcMar>
              <w:top w:w="45" w:type="dxa"/>
              <w:start w:w="70" w:type="dxa"/>
              <w:bottom w:w="45" w:type="dxa"/>
              <w:end w:w="70" w:type="dxa"/>
            </w:tcMar>
            <w:vAlign w:val="center"/>
          </w:tcPr>
          <w:p>
            <w:pPr>
              <w:keepLines/>
              <w:spacing w:after="0"/>
            </w:pPr>
            <w:r>
              <w:t>助攻</w:t>
            </w:r>
          </w:p>
        </w:tc>
        <w:tc>
          <w:tcPr>
            <w:tcW w:type="dxa" w:w="8861"/>
            <w:tcMar>
              <w:top w:w="45" w:type="dxa"/>
              <w:start w:w="70" w:type="dxa"/>
              <w:bottom w:w="45" w:type="dxa"/>
              <w:end w:w="70" w:type="dxa"/>
            </w:tcMar>
            <w:vAlign w:val="center"/>
          </w:tcPr>
          <w:p>
            <w:pPr>
              <w:keepLines/>
              <w:spacing w:after="0"/>
            </w:pPr>
            <w:r>
              <w:t>0金币；MIN(60,20+3*VICTIM_LEVEL)经验。8秒内对受害者造成实际伤害或施加硬控且非末击者获得一次</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怪物/环境补刀</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0玩家击杀奖励</w:t>
            </w:r>
          </w:p>
        </w:tc>
      </w:tr>
    </w:tbl>
    <w:p>
      <w:pPr>
        <w:spacing w:before="0" w:after="20" w:line="269" w:lineRule="auto"/>
      </w:pPr>
      <w:r>
        <w:rPr>
          <w:rFonts w:ascii="Noto Sans SC" w:hAnsi="Noto Sans SC" w:eastAsia="Noto Sans SC" w:cs="Noto Sans SC"/>
          <w:sz w:val="19"/>
        </w:rPr>
      </w:r>
    </w:p>
    <w:p>
      <w:bookmarkStart w:id="1008" w:name="rule_015e9500f161"/>
      <w:pPr>
        <w:pStyle w:val="Heading1"/>
        <w:keepNext/>
      </w:pPr>
      <w:r>
        <w:t>3  三端输入、镜头、HUD与信息公平</w:t>
      </w:r>
      <w:bookmarkEnd w:id="1008"/>
    </w:p>
    <w:tbl>
      <w:tblPr>
        <w:tblStyle w:val="TableGrid"/>
        <w:tblW w:type="dxa" w:w="10576"/>
        <w:jc w:val="left"/>
        <w:tblLayout w:type="fixed"/>
        <w:tblLook w:firstColumn="1" w:firstRow="1" w:lastColumn="0" w:lastRow="0" w:noHBand="0" w:noVBand="1" w:val="04A0"/>
        <w:tblInd w:w="80" w:type="dxa"/>
      </w:tblPr>
      <w:tblGrid>
        <w:gridCol w:w="1429"/>
        <w:gridCol w:w="4573"/>
        <w:gridCol w:w="4574"/>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动作</w:t>
            </w:r>
          </w:p>
        </w:tc>
        <w:tc>
          <w:tcPr>
            <w:tcW w:type="dxa" w:w="45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手机 / 平板</w:t>
            </w:r>
          </w:p>
        </w:tc>
        <w:tc>
          <w:tcPr>
            <w:tcW w:type="dxa" w:w="457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Windows PC</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移动</w:t>
            </w:r>
          </w:p>
        </w:tc>
        <w:tc>
          <w:tcPr>
            <w:tcW w:type="dxa" w:w="4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左摇杆</w:t>
            </w:r>
          </w:p>
        </w:tc>
        <w:tc>
          <w:tcPr>
            <w:tcW w:type="dxa" w:w="45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WASD</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普攻</w:t>
            </w:r>
          </w:p>
        </w:tc>
        <w:tc>
          <w:tcPr>
            <w:tcW w:type="dxa" w:w="4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普攻键；按住连续普攻；拖向目标可显式锁定2秒</w:t>
            </w:r>
          </w:p>
        </w:tc>
        <w:tc>
          <w:tcPr>
            <w:tcW w:type="dxa" w:w="45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鼠标左键；按住连续普攻</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唯一主动</w:t>
            </w:r>
          </w:p>
        </w:tc>
        <w:tc>
          <w:tcPr>
            <w:tcW w:type="dxa" w:w="4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轻点智能施法；按住拖拽精瞄，松手施放</w:t>
            </w:r>
          </w:p>
        </w:tc>
        <w:tc>
          <w:tcPr>
            <w:tcW w:type="dxa" w:w="45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鼠标右键；短按智能施法；按住≥0.22秒且指针移动≥4px显示预览，松手施放</w:t>
            </w:r>
          </w:p>
        </w:tc>
      </w:tr>
      <w:tr>
        <w:trPr>
          <w:cantSplit/>
        </w:trPr>
        <w:tc>
          <w:tcPr>
            <w:tcW w:type="dxa" w:w="1429"/>
            <w:tcMar>
              <w:top w:w="45" w:type="dxa"/>
              <w:start w:w="70" w:type="dxa"/>
              <w:bottom w:w="45" w:type="dxa"/>
              <w:end w:w="70" w:type="dxa"/>
            </w:tcMar>
            <w:vAlign w:val="center"/>
          </w:tcPr>
          <w:p>
            <w:pPr>
              <w:keepLines/>
              <w:spacing w:after="0"/>
            </w:pPr>
            <w:r>
              <w:t>交互</w:t>
            </w:r>
          </w:p>
        </w:tc>
        <w:tc>
          <w:tcPr>
            <w:tcW w:type="dxa" w:w="4573"/>
            <w:tcMar>
              <w:top w:w="45" w:type="dxa"/>
              <w:start w:w="70" w:type="dxa"/>
              <w:bottom w:w="45" w:type="dxa"/>
              <w:end w:w="70" w:type="dxa"/>
            </w:tcMar>
            <w:vAlign w:val="center"/>
          </w:tcPr>
          <w:p>
            <w:pPr>
              <w:keepLines/>
              <w:spacing w:after="0"/>
            </w:pPr>
            <w:r>
              <w:t>情境交互键；短按执行高优先级目标/再次短按轮换；长按打开遗宝堆列表</w:t>
            </w:r>
          </w:p>
        </w:tc>
        <w:tc>
          <w:tcPr>
            <w:tcW w:type="dxa" w:w="4574"/>
            <w:tcMar>
              <w:top w:w="45" w:type="dxa"/>
              <w:start w:w="70" w:type="dxa"/>
              <w:bottom w:w="45" w:type="dxa"/>
              <w:end w:w="70" w:type="dxa"/>
            </w:tcMar>
            <w:vAlign w:val="center"/>
          </w:tcPr>
          <w:p>
            <w:pPr>
              <w:keepLines/>
              <w:spacing w:after="0"/>
            </w:pPr>
            <w:r>
              <w:t>E短按执行高优先级目标，再按轮换重叠目标；E长按≥0.35秒打开附近遗宝堆列表</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取消</w:t>
            </w:r>
          </w:p>
        </w:tc>
        <w:tc>
          <w:tcPr>
            <w:tcW w:type="dxa" w:w="4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拖回取消区/专用取消手势</w:t>
            </w:r>
          </w:p>
        </w:tc>
        <w:tc>
          <w:tcPr>
            <w:tcW w:type="dxa" w:w="45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Esc</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支持范围</w:t>
            </w:r>
          </w:p>
        </w:tc>
        <w:tc>
          <w:tcPr>
            <w:tcW w:type="dxa" w:w="4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Android、iOS</w:t>
            </w:r>
          </w:p>
        </w:tc>
        <w:tc>
          <w:tcPr>
            <w:tcW w:type="dxa" w:w="45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Windows；不支持手柄</w:t>
            </w:r>
          </w:p>
        </w:tc>
      </w:tr>
    </w:tbl>
    <w:p>
      <w:pPr>
        <w:spacing w:before="0" w:after="20" w:line="269" w:lineRule="auto"/>
      </w:pPr>
      <w:r>
        <w:rPr>
          <w:rFonts w:ascii="Noto Sans SC" w:hAnsi="Noto Sans SC" w:eastAsia="Noto Sans SC" w:cs="Noto Sans SC"/>
          <w:sz w:val="19"/>
        </w:rPr>
      </w:r>
    </w:p>
    <w:p>
      <w:pPr>
        <w:pStyle w:val="ListBullet"/>
        <w:spacing w:before="0" w:after="50" w:line="264" w:lineRule="auto"/>
      </w:pPr>
      <w:r>
        <w:rPr>
          <w:rFonts w:ascii="Noto Sans SC" w:hAnsi="Noto Sans SC" w:eastAsia="Noto Sans SC" w:cs="Noto Sans SC"/>
          <w:sz w:val="18"/>
        </w:rPr>
        <w:t>逻辑战斗视口固定16:9；宽屏只扩展装饰，不增加敌情、锁定距离或小地图信息。</w:t>
      </w:r>
    </w:p>
    <w:p>
      <w:pPr>
        <w:pStyle w:val="ListBullet"/>
        <w:spacing w:before="0" w:after="50" w:line="264" w:lineRule="auto"/>
      </w:pPr>
      <w:r>
        <w:rPr>
          <w:rFonts w:ascii="Noto Sans SC" w:hAnsi="Noto Sans SC" w:eastAsia="Noto Sans SC" w:cs="Noto Sans SC"/>
          <w:sz w:val="18"/>
        </w:rPr>
        <w:t>基础视野30米，单位锁定必须同时满足直接视线和合法射程；长距瞄准镜头前移最多20米，只给预览，不给额外敌情。</w:t>
      </w:r>
    </w:p>
    <w:p>
      <w:pPr>
        <w:pStyle w:val="ListBullet"/>
        <w:spacing w:before="0" w:after="50" w:line="264" w:lineRule="auto"/>
      </w:pPr>
      <w:r>
        <w:rPr>
          <w:rFonts w:ascii="Noto Sans SC" w:hAnsi="Noto Sans SC" w:eastAsia="Noto Sans SC" w:cs="Noto Sans SC"/>
          <w:sz w:val="18"/>
        </w:rPr>
        <w:t>固定斜俯视镜头，不允许自由旋转或拖屏侦察。UI事件必须吞掉世界点击，避免点按钮误放技能。</w:t>
      </w:r>
    </w:p>
    <w:p>
      <w:pPr>
        <w:pStyle w:val="ListBullet"/>
        <w:spacing w:before="0" w:after="50" w:line="264" w:lineRule="auto"/>
      </w:pPr>
      <w:r>
        <w:rPr>
          <w:rFonts w:ascii="Noto Sans SC" w:hAnsi="Noto Sans SC" w:eastAsia="Noto Sans SC" w:cs="Noto Sans SC"/>
          <w:sz w:val="18"/>
        </w:rPr>
        <w:t>索敌扇区全角24°；并列顺序：最近有效伤害过自己的目标→屏幕夹角最小→Nav距离最短→实体ID。</w:t>
      </w:r>
    </w:p>
    <w:p>
      <w:pPr>
        <w:pStyle w:val="ListBullet"/>
        <w:spacing w:before="0" w:after="50" w:line="264" w:lineRule="auto"/>
      </w:pPr>
      <w:r>
        <w:rPr>
          <w:rFonts w:ascii="Noto Sans SC" w:hAnsi="Noto Sans SC" w:eastAsia="Noto Sans SC" w:cs="Noto Sans SC"/>
          <w:sz w:val="18"/>
        </w:rPr>
        <w:t>任何重要信息不得只靠颜色或声音；五行至少使用符号+文字+配色+阵纹，CD使用数字+扇形遮罩。</w:t>
      </w:r>
    </w:p>
    <w:p>
      <w:bookmarkStart w:id="1009" w:name="rule_b52dfc0ab438"/>
      <w:pPr>
        <w:pStyle w:val="Heading2"/>
        <w:keepNext/>
      </w:pPr>
      <w:r>
        <w:t>3.1 1280×720逻辑HUD</w:t>
      </w:r>
      <w:bookmarkEnd w:id="1009"/>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logical_canvas.width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logical_canvas.height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logical_canvas.aspect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logical_canvas.min_safe_inset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fair_viewport.interactive_aspect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fair_viewport.ultrawide_extra_gameplay_information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common.player_block.anchor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TOP_LEFT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common.player_block.portrait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common.player_block.hp_w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common.player_block.hp_h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common.storm_block.anchor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TOP_CENTER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common.storm_block.x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common.storm_block.y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common.storm_block.w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common.storm_block.h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common.minimap.anchor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TOP_RIGHT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common.minimap.expanded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common.passive_slot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common.equipment_slot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common.status_icon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mobile.joystick.outer_radius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mobile.joystick.drag_radius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mobile.joystick.deadzone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mobile.joystick.floating_zone_w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mobile.joystick.floating_zone_h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mobile.attack.x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mobile.attack.y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mobile.attack.radius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mobile.active.x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995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mobile.active.y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mobile.active.radius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mobile.interact.x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mobile.interact.y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mobile.interact.radius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mobile.cancel.x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mobile.cancel.y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mobile.cancel.radius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mobile.min_touch_target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mobile.critical_touch_target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mobile.min_gap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mobile.drawer_width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mobile.drawer_max_height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pc.move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 / A / S / 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pc.basic_attack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MOUSE_LEFT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pc.active_skill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MOUSE_RIGHT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pc.precision_aim_hold_s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pc.interact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pc.map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t>pc.inventory_panel_hold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pc.camera_center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pc.drawer_width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controller_supported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vAlign w:val="center"/>
          </w:tcPr>
          <w:p>
            <w:pPr>
              <w:keepLines/>
              <w:spacing w:after="0"/>
            </w:pPr>
            <w:r>
              <w:t>responsive.safe_area</w:t>
            </w:r>
          </w:p>
        </w:tc>
        <w:tc>
          <w:tcPr>
            <w:tcW w:type="dxa" w:w="6932"/>
            <w:vAlign w:val="center"/>
          </w:tcPr>
          <w:p>
            <w:pPr>
              <w:keepLines/>
              <w:spacing w:after="0"/>
            </w:pPr>
            <w:r>
              <w:t>OS_SAFE_INSETS_PLUS_24_LOGICAL_PX</w:t>
            </w:r>
          </w:p>
        </w:tc>
      </w:tr>
      <w:tr>
        <w:trPr>
          <w:cantSplit/>
        </w:trPr>
        <w:tc>
          <w:tcPr>
            <w:tcW w:type="dxa" w:w="3644"/>
            <w:vAlign w:val="center"/>
          </w:tcPr>
          <w:p>
            <w:pPr>
              <w:keepLines/>
              <w:spacing w:after="0"/>
            </w:pPr>
            <w:r>
              <w:t>responsive.aspect_policy</w:t>
            </w:r>
          </w:p>
        </w:tc>
        <w:tc>
          <w:tcPr>
            <w:tcW w:type="dxa" w:w="6932"/>
            <w:vAlign w:val="center"/>
          </w:tcPr>
          <w:p>
            <w:pPr>
              <w:keepLines/>
              <w:spacing w:after="0"/>
            </w:pPr>
            <w:r>
              <w:t>16_9_GAMEPLAY_VIEW; EXTRA_WIDTH_DECORATIVE_ONLY; NO_EXTRA_WORLD_INFORMATION</w:t>
            </w:r>
          </w:p>
        </w:tc>
      </w:tr>
      <w:tr>
        <w:trPr>
          <w:cantSplit/>
        </w:trPr>
        <w:tc>
          <w:tcPr>
            <w:tcW w:type="dxa" w:w="3644"/>
            <w:vAlign w:val="center"/>
          </w:tcPr>
          <w:p>
            <w:pPr>
              <w:keepLines/>
              <w:spacing w:after="0"/>
            </w:pPr>
            <w:r>
              <w:t>responsive.ui_scale_user_percent</w:t>
            </w:r>
          </w:p>
        </w:tc>
        <w:tc>
          <w:tcPr>
            <w:tcW w:type="dxa" w:w="6932"/>
            <w:vAlign w:val="center"/>
          </w:tcPr>
          <w:p>
            <w:pPr>
              <w:keepLines/>
              <w:spacing w:after="0"/>
            </w:pPr>
            <w:r>
              <w:t>80 / 90 / 100 / 110 / 120 / 130</w:t>
            </w:r>
          </w:p>
        </w:tc>
      </w:tr>
      <w:tr>
        <w:trPr>
          <w:cantSplit/>
        </w:trPr>
        <w:tc>
          <w:tcPr>
            <w:tcW w:type="dxa" w:w="3644"/>
            <w:vAlign w:val="center"/>
          </w:tcPr>
          <w:p>
            <w:pPr>
              <w:keepLines/>
              <w:spacing w:after="0"/>
            </w:pPr>
            <w:r>
              <w:t>responsive.text_scale_user_percent</w:t>
            </w:r>
          </w:p>
        </w:tc>
        <w:tc>
          <w:tcPr>
            <w:tcW w:type="dxa" w:w="6932"/>
            <w:vAlign w:val="center"/>
          </w:tcPr>
          <w:p>
            <w:pPr>
              <w:keepLines/>
              <w:spacing w:after="0"/>
            </w:pPr>
            <w:r>
              <w:t>90 / 100 / 110 / 120 / 130</w:t>
            </w:r>
          </w:p>
        </w:tc>
      </w:tr>
      <w:tr>
        <w:trPr>
          <w:cantSplit/>
        </w:trPr>
        <w:tc>
          <w:tcPr>
            <w:tcW w:type="dxa" w:w="3644"/>
            <w:vAlign w:val="center"/>
          </w:tcPr>
          <w:p>
            <w:pPr>
              <w:keepLines/>
              <w:spacing w:after="0"/>
            </w:pPr>
            <w:r>
              <w:t>responsive.tablet</w:t>
            </w:r>
          </w:p>
        </w:tc>
        <w:tc>
          <w:tcPr>
            <w:tcW w:type="dxa" w:w="6932"/>
            <w:vAlign w:val="center"/>
          </w:tcPr>
          <w:p>
            <w:pPr>
              <w:keepLines/>
              <w:spacing w:after="0"/>
            </w:pPr>
            <w:r>
              <w:t>ANCHOR_RELAYOUT_WITH_SAME_GAMEPLAY_INFORMATION_DENSITY</w:t>
            </w:r>
          </w:p>
        </w:tc>
      </w:tr>
      <w:tr>
        <w:trPr>
          <w:cantSplit/>
        </w:trPr>
        <w:tc>
          <w:tcPr>
            <w:tcW w:type="dxa" w:w="3644"/>
            <w:vAlign w:val="center"/>
          </w:tcPr>
          <w:p>
            <w:pPr>
              <w:keepLines/>
              <w:spacing w:after="0"/>
            </w:pPr>
            <w:r>
              <w:t>responsive.pc_ultrawide</w:t>
            </w:r>
          </w:p>
        </w:tc>
        <w:tc>
          <w:tcPr>
            <w:tcW w:type="dxa" w:w="6932"/>
            <w:vAlign w:val="center"/>
          </w:tcPr>
          <w:p>
            <w:pPr>
              <w:keepLines/>
              <w:spacing w:after="0"/>
            </w:pPr>
            <w:r>
              <w:t>LETTERBOX_OR_DECORATIVE_SIDEBARS; NO_GAMEPLAY_CAMERA_GAIN</w:t>
            </w:r>
          </w:p>
        </w:tc>
      </w:tr>
      <w:tr>
        <w:trPr>
          <w:cantSplit/>
        </w:trPr>
        <w:tc>
          <w:tcPr>
            <w:tcW w:type="dxa" w:w="3644"/>
            <w:vAlign w:val="center"/>
          </w:tcPr>
          <w:p>
            <w:pPr>
              <w:keepLines/>
              <w:spacing w:after="0"/>
            </w:pPr>
            <w:r>
              <w:t>accessibility.subtitles</w:t>
            </w:r>
          </w:p>
        </w:tc>
        <w:tc>
          <w:tcPr>
            <w:tcW w:type="dxa" w:w="6932"/>
            <w:vAlign w:val="center"/>
          </w:tcPr>
          <w:p>
            <w:pPr>
              <w:keepLines/>
              <w:spacing w:after="0"/>
            </w:pPr>
            <w:r>
              <w:t>ON_BY_DEFAULT; SIZE_FOLLOWS_TEXT_SCALE</w:t>
            </w:r>
          </w:p>
        </w:tc>
      </w:tr>
      <w:tr>
        <w:trPr>
          <w:cantSplit/>
        </w:trPr>
        <w:tc>
          <w:tcPr>
            <w:tcW w:type="dxa" w:w="3644"/>
            <w:vAlign w:val="center"/>
          </w:tcPr>
          <w:p>
            <w:pPr>
              <w:keepLines/>
              <w:spacing w:after="0"/>
            </w:pPr>
            <w:r>
              <w:t>accessibility.windows_key_rebind</w:t>
            </w:r>
          </w:p>
        </w:tc>
        <w:tc>
          <w:tcPr>
            <w:tcW w:type="dxa" w:w="6932"/>
            <w:vAlign w:val="center"/>
          </w:tcPr>
          <w:p>
            <w:pPr>
              <w:keepLines/>
              <w:spacing w:after="0"/>
            </w:pPr>
            <w:r>
              <w:t>ALL_GAMEPLAY_KEYS_EXCEPT_SYSTEM_ESCAPE; CONFLICT_VALIDATION_REQUIRED</w:t>
            </w:r>
          </w:p>
        </w:tc>
      </w:tr>
    </w:tbl>
    <w:p>
      <w:pPr>
        <w:spacing w:before="0" w:after="20" w:line="269" w:lineRule="auto"/>
      </w:pPr>
      <w:r>
        <w:rPr>
          <w:rFonts w:ascii="Noto Sans SC" w:hAnsi="Noto Sans SC" w:eastAsia="Noto Sans SC" w:cs="Noto Sans SC"/>
          <w:sz w:val="19"/>
        </w:rPr>
      </w:r>
    </w:p>
    <w:p>
      <w:bookmarkStart w:id="1010" w:name="rule_32c7110163b2"/>
      <w:pPr>
        <w:pStyle w:val="Heading1"/>
        <w:keepNext/>
      </w:pPr>
      <w:r>
        <w:t>4  英雄、等级、属性与五行</w:t>
      </w:r>
      <w:bookmarkEnd w:id="1010"/>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before="0" w:after="0" w:line="264" w:lineRule="auto"/>
            </w:pPr>
            <w:r>
              <w:rPr>
                <w:rFonts w:ascii="Noto Sans SC" w:hAnsi="Noto Sans SC" w:eastAsia="Noto Sans SC" w:cs="Noto Sans SC"/>
                <w:b/>
                <w:color w:val="1F4D78"/>
                <w:sz w:val="19"/>
              </w:rPr>
              <w:t>主动成长铁律｜</w:t>
            </w:r>
            <w:r>
              <w:rPr>
                <w:rFonts w:ascii="Noto Sans SC" w:hAnsi="Noto Sans SC" w:eastAsia="Noto Sans SC" w:cs="Noto Sans SC"/>
                <w:color w:val="172B4D"/>
                <w:sz w:val="19"/>
              </w:rPr>
              <w:t>主动技能没有技能等级。所有固定伤害、固定治疗、固定护盾、固定召唤属性、百分比、CD、距离、范围与时长终局不变；只有技能明确声明的属性系数读取施放时当前面板属性。</w:t>
            </w:r>
          </w:p>
        </w:tc>
      </w:tr>
    </w:tbl>
    <w:p>
      <w:pPr>
        <w:spacing w:before="0" w:after="4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86"/>
        <w:gridCol w:w="879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属性处理</w:t>
            </w:r>
          </w:p>
        </w:tc>
        <w:tc>
          <w:tcPr>
            <w:tcW w:type="dxa" w:w="87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规则</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面板顺序</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基础等级行→所有固定加成求和→百分比加成相乘→临时倍率</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最大生命变化</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保持当前生命百分比，向下取整且至少1；卸装不能直接杀死</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移动速度</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1游戏移速单位=0.01m/s；无总上限，鞋类不同名可叠加，同名身穿唯一</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攻击速度</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无总上限；当前已提交攻击不回算，下一次攻击使用新攻速</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普攻暴击</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基础暴击率0%，基础暴击伤害×2.0；怪物不暴击</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五行</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金克木、木克土、土克水、水克火、火克金；攻击方克制目标时×1.5，否则×1.0；没有防守方反向减伤。</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五行适用</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玩家PVP的普通普攻/技能/DoT，以及五行猪和五行龙王的普攻与技能。真伤、百分比、天劫、反伤不走五行。</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怪物五行</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只有肥猪与龙王有五行；普通近战、远程、飞行、首领和核心BOSS均无五行。</w:t>
            </w:r>
          </w:p>
        </w:tc>
      </w:tr>
    </w:tbl>
    <w:p>
      <w:pPr>
        <w:spacing w:before="0" w:after="20" w:line="269" w:lineRule="auto"/>
      </w:pPr>
      <w:r>
        <w:rPr>
          <w:rFonts w:ascii="Noto Sans SC" w:hAnsi="Noto Sans SC" w:eastAsia="Noto Sans SC" w:cs="Noto Sans SC"/>
          <w:sz w:val="19"/>
        </w:rPr>
      </w:r>
    </w:p>
    <w:p>
      <w:bookmarkStart w:id="1011" w:name="rule_b30f8dec5b1d"/>
      <w:pPr>
        <w:pStyle w:val="Heading1"/>
        <w:keepNext/>
      </w:pPr>
      <w:r>
        <w:t>5  战斗结算、控制、视野与隐身</w:t>
      </w:r>
      <w:bookmarkEnd w:id="1011"/>
    </w:p>
    <w:p>
      <w:bookmarkStart w:id="1012" w:name="rule_62655bfed5a2"/>
      <w:pPr>
        <w:pStyle w:val="Heading2"/>
        <w:keepNext/>
      </w:pPr>
      <w:r>
        <w:t>5.1 普攻</w:t>
      </w:r>
      <w:bookmarkEnd w:id="1012"/>
    </w:p>
    <w:tbl>
      <w:tblPr>
        <w:tblStyle w:val="TableGrid"/>
        <w:tblW w:type="dxa" w:w="10576"/>
        <w:jc w:val="left"/>
        <w:tblLayout w:type="fixed"/>
        <w:tblLook w:firstColumn="1" w:firstRow="1" w:lastColumn="0" w:lastRow="0" w:noHBand="0" w:noVBand="1" w:val="04A0"/>
        <w:tblInd w:w="80" w:type="dxa"/>
      </w:tblPr>
      <w:tblGrid>
        <w:gridCol w:w="1786"/>
        <w:gridCol w:w="879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项目</w:t>
            </w:r>
          </w:p>
        </w:tc>
        <w:tc>
          <w:tcPr>
            <w:tcW w:type="dxa" w:w="87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7"/>
              </w:rPr>
              <w:t>规则</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合法目标</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其他存活玩家、敌对怪物、可受伤的敌对召唤物</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前摇期间</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可全速移动；施放主动、硬控或真死取消；普通移动输入不取消</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释放复验</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释放tick再次验证距离与直接视线</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攻击间隔</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1/当前每秒攻击次数，从释放tick开始计时</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远程弹道</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锁定提交目标中心；释放后失去视野仍继续；被实体墙、风墙、冻河阻挡；每tick连续扫掠，半径0.12m</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所有者死亡</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7"/>
              </w:rPr>
              <w:t>已释放弹道继续，保持原归属；目标在命中前淘汰则弹道销毁</w:t>
            </w:r>
          </w:p>
        </w:tc>
      </w:tr>
    </w:tbl>
    <w:p>
      <w:pPr>
        <w:spacing w:before="0" w:after="20" w:line="269" w:lineRule="auto"/>
      </w:pPr>
      <w:r>
        <w:rPr>
          <w:rFonts w:ascii="Noto Sans SC" w:hAnsi="Noto Sans SC" w:eastAsia="Noto Sans SC" w:cs="Noto Sans SC"/>
          <w:sz w:val="19"/>
        </w:rPr>
      </w:r>
    </w:p>
    <w:p>
      <w:bookmarkStart w:id="1013" w:name="rule_e78e739f230f"/>
      <w:pPr>
        <w:pStyle w:val="Heading2"/>
        <w:keepNext/>
      </w:pPr>
      <w:r>
        <w:t>5.2 伤害结算顺序</w:t>
      </w:r>
      <w:bookmarkEnd w:id="1013"/>
    </w:p>
    <w:tbl>
      <w:tblPr>
        <w:tblStyle w:val="TableGrid"/>
        <w:tblW w:type="dxa" w:w="10576"/>
        <w:jc w:val="left"/>
        <w:tblLayout w:type="fixed"/>
        <w:tblLook w:firstColumn="1" w:firstRow="1" w:lastColumn="0" w:lastRow="0" w:noHBand="0" w:noVBand="1" w:val="04A0"/>
        <w:tblInd w:w="80" w:type="dxa"/>
      </w:tblPr>
      <w:tblGrid>
        <w:gridCol w:w="1000"/>
        <w:gridCol w:w="9576"/>
      </w:tblGrid>
      <w:tr>
        <w:trPr>
          <w:tblHeader w:val="true"/>
          <w:cantSplit/>
        </w:trPr>
        <w:tc>
          <w:tcPr>
            <w:tcW w:type="dxa" w:w="10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顺序</w:t>
            </w:r>
          </w:p>
        </w:tc>
        <w:tc>
          <w:tcPr>
            <w:tcW w:type="dxa" w:w="95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步骤</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VALIDATE_TYPED_SOURCE_TARGET_LIFE_AND_CAST_OR_IMPACT_REQUIREMENTS</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2</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RESOLVE_PROJECTILE_OR_SHAPE_COLLISION</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3</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RESOLVE_FULL_IMMUNITY_DODGE_AND_BLOCK_IF_ELIGIBLE</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4</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CALCULATE_FIXED_PLUS_CURRENT_ATTRIBUTE_COEFFICIENT_Q4</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5</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APPLY_CRITICAL_IF_ELIGIBLE</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6</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APPLY_SOURCE_CONDITIONAL_AMPLIFIERS</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7</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APPLY_BIDIRECTIONAL_ELEMENT_IF_RULE_REQUIRES</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8</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APPLY_TARGET_PERCENT_REDUCTION_UNLESS_DAMAGE_FORM_BYPASSES</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9</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APPLY_TARGET_FIXED_REDUCTION_UNLESS_DAMAGE_FORM_BYPASSES</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10</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CLAMP_POSITIVE_NONIMMUNE_DAMAGE_TO_MINIMUM_ONE</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11</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ABSORB_SHIELDS_NEWEST_FIRST</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12</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COMMIT_INTEGER_HP_DAMAGE</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13</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RUN_POST_DAMAGE_AND_LETHAL_TRANSACTION</w:t>
            </w:r>
          </w:p>
        </w:tc>
      </w:tr>
      <w:tr>
        <w:trPr>
          <w:cantSplit/>
        </w:trPr>
        <w:tc>
          <w:tcPr>
            <w:tcW w:type="dxa" w:w="1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14</w:t>
            </w:r>
          </w:p>
        </w:tc>
        <w:tc>
          <w:tcPr>
            <w:tcW w:type="dxa" w:w="9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APPEND_LEDGER_REPLAY_ANALYTICS</w:t>
            </w:r>
          </w:p>
        </w:tc>
      </w:tr>
    </w:tbl>
    <w:p>
      <w:pPr>
        <w:spacing w:before="0" w:after="20" w:line="269" w:lineRule="auto"/>
      </w:pPr>
      <w:r>
        <w:rPr>
          <w:rFonts w:ascii="Noto Sans SC" w:hAnsi="Noto Sans SC" w:eastAsia="Noto Sans SC" w:cs="Noto Sans SC"/>
          <w:sz w:val="19"/>
        </w:rPr>
      </w:r>
    </w:p>
    <w:p>
      <w:bookmarkStart w:id="1014" w:name="rule_5dd02ff44f62"/>
      <w:pPr>
        <w:pStyle w:val="Heading2"/>
        <w:keepNext/>
      </w:pPr>
      <w:r>
        <w:t>5.3 伤害类型</w:t>
      </w:r>
      <w:bookmarkEnd w:id="1014"/>
    </w:p>
    <w:tbl>
      <w:tblPr>
        <w:tblStyle w:val="TableGrid"/>
        <w:tblW w:type="dxa" w:w="10576"/>
        <w:jc w:val="left"/>
        <w:tblLayout w:type="fixed"/>
        <w:tblLook w:firstColumn="1" w:firstRow="1" w:lastColumn="0" w:lastRow="0" w:noHBand="0" w:noVBand="1" w:val="04A0"/>
        <w:tblInd w:w="80" w:type="dxa"/>
      </w:tblPr>
      <w:tblGrid>
        <w:gridCol w:w="1678"/>
        <w:gridCol w:w="1175"/>
        <w:gridCol w:w="1175"/>
        <w:gridCol w:w="2350"/>
        <w:gridCol w:w="1846"/>
        <w:gridCol w:w="1175"/>
        <w:gridCol w:w="1177"/>
      </w:tblGrid>
      <w:tr>
        <w:trPr>
          <w:tblHeader w:val="true"/>
          <w:cantSplit/>
        </w:trPr>
        <w:tc>
          <w:tcPr>
            <w:tcW w:type="dxa" w:w="167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类型</w:t>
            </w:r>
          </w:p>
        </w:tc>
        <w:tc>
          <w:tcPr>
            <w:tcW w:type="dxa" w:w="11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暴击</w:t>
            </w:r>
          </w:p>
        </w:tc>
        <w:tc>
          <w:tcPr>
            <w:tcW w:type="dxa" w:w="11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五行</w:t>
            </w:r>
          </w:p>
        </w:tc>
        <w:tc>
          <w:tcPr>
            <w:tcW w:type="dxa" w:w="235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比例减伤</w:t>
            </w:r>
          </w:p>
        </w:tc>
        <w:tc>
          <w:tcPr>
            <w:tcW w:type="dxa" w:w="184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固定减伤</w:t>
            </w:r>
          </w:p>
        </w:tc>
        <w:tc>
          <w:tcPr>
            <w:tcW w:type="dxa" w:w="11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护盾</w:t>
            </w:r>
          </w:p>
        </w:tc>
        <w:tc>
          <w:tcPr>
            <w:tcW w:type="dxa" w:w="117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无敌</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BASIC</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SKILL</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DOT</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PERCENT</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REFLECT</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TRUE</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r>
        <w:trPr>
          <w:cantSplit/>
        </w:trPr>
        <w:tc>
          <w:tcPr>
            <w:tcW w:type="dxa" w:w="167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STORM</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235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8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否</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c>
          <w:tcPr>
            <w:tcW w:type="dxa" w:w="117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是</w:t>
            </w:r>
          </w:p>
        </w:tc>
      </w:tr>
    </w:tbl>
    <w:p>
      <w:pPr>
        <w:spacing w:before="0" w:after="20" w:line="269" w:lineRule="auto"/>
      </w:pPr>
      <w:r>
        <w:rPr>
          <w:rFonts w:ascii="Noto Sans SC" w:hAnsi="Noto Sans SC" w:eastAsia="Noto Sans SC" w:cs="Noto Sans SC"/>
          <w:sz w:val="19"/>
        </w:rPr>
      </w:r>
    </w:p>
    <w:p>
      <w:bookmarkStart w:id="1015" w:name="rule_8cd15d675994"/>
      <w:pPr>
        <w:pStyle w:val="Heading2"/>
        <w:keepNext/>
      </w:pPr>
      <w:r>
        <w:t>5.4 控制与强制位移</w:t>
      </w:r>
      <w:bookmarkEnd w:id="1015"/>
    </w:p>
    <w:tbl>
      <w:tblPr>
        <w:tblStyle w:val="TableGrid"/>
        <w:tblW w:type="dxa" w:w="10576"/>
        <w:jc w:val="left"/>
        <w:tblLayout w:type="fixed"/>
        <w:tblLook w:firstColumn="1" w:firstRow="1" w:lastColumn="0" w:lastRow="0" w:noHBand="0" w:noVBand="1" w:val="04A0"/>
        <w:tblInd w:w="80" w:type="dxa"/>
      </w:tblPr>
      <w:tblGrid>
        <w:gridCol w:w="2572"/>
        <w:gridCol w:w="8004"/>
      </w:tblGrid>
      <w:tr>
        <w:trPr>
          <w:tblHeader w:val="true"/>
          <w:cantSplit/>
        </w:trPr>
        <w:tc>
          <w:tcPr>
            <w:tcW w:type="dxa" w:w="25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项目</w:t>
            </w:r>
          </w:p>
        </w:tc>
        <w:tc>
          <w:tcPr>
            <w:tcW w:type="dxa" w:w="800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规则</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hard_control_same_kind</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KEEP_LATER_END_TIME; DO_NOT_ADD_DURATIONS</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different_hard_controls</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COEXIST; EFFECTIVE_RESTRICTIONS_ARE_UNION</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slow</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ONLY_STRONGEST_PERCENT_APPLIES; DURATION_TRACKED_PER_SOURCE</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damage_reduction</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MULTIPLICATIVE_REMAINING_UNLESS_EXPLICIT_FIXED</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silence</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BLOCK_ACTIVE_CAST_START; DOES_NOT_CANCEL_ALREADY_COMMITTED_INSTANT_CAST</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root</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BLOCK_TRANSLATION_AND_DASH; BASIC_AND_ACTIVE_CASTS_STILL_ALLOWED_UNLESS ALSO_SILENCED</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invulnerable</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DAMAGE_ZERO; TARGETABILITY_PRESERVED_UNLESS SKILL SAYS OTHERWISE</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forced_movement_into_solid</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STOP_AT_LAST_LEGAL_CAPSULE_POSITION</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hard_control_taxonomy</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hard_reducible=STUN / FREEZE / PETRIFY / ROOT / FEAR / TRANSFORM / KNOCKUP；soft_not_reduced_by_P18=SLOW / SILENCE；immunity_and_cleanse_are_not_duration_resistance=是</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target_duration_resistance</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SAME_CATEGORY_TAKE_STRONGEST_LOWEST_MULTIPLIER; NEVER_MULTIPLY</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duration_resolution_order</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IF_IMMUNE_OR_CLEANSED_THEN_ZERO_ELSE_MAX(EFFECT_MINIMUM,(BASE_PLUS_SOURCE_FLAT_EXTENSION)*TARGET_STRONGEST_MULTIPLIER)</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forced_movement_resistance</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SAME_CATEGORY_TAKE_STRONGEST_LOWEST_MULTIPLIER; B4_AND_P18_NEVER_MULTIPLY</w:t>
            </w:r>
          </w:p>
        </w:tc>
      </w:tr>
      <w:tr>
        <w:trPr>
          <w:cantSplit/>
        </w:trPr>
        <w:tc>
          <w:tcPr>
            <w:tcW w:type="dxa" w:w="2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control_application_snapshot</w:t>
            </w:r>
          </w:p>
        </w:tc>
        <w:tc>
          <w:tcPr>
            <w:tcW w:type="dxa" w:w="8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SOURCE_EXTENSION_AND_TARGET_RESISTANCE_SNAPSHOT_AT_APPLICATION; UNEQUIP_DOES_NOT_RETROACTIVELY_CHANGE_RUNNING_CONTROL</w:t>
            </w:r>
          </w:p>
        </w:tc>
      </w:tr>
    </w:tbl>
    <w:p>
      <w:pPr>
        <w:spacing w:before="0" w:after="20" w:line="269" w:lineRule="auto"/>
      </w:pPr>
      <w:r>
        <w:rPr>
          <w:rFonts w:ascii="Noto Sans SC" w:hAnsi="Noto Sans SC" w:eastAsia="Noto Sans SC" w:cs="Noto Sans SC"/>
          <w:sz w:val="19"/>
        </w:rPr>
      </w:r>
    </w:p>
    <w:p>
      <w:bookmarkStart w:id="1016" w:name="rule_7e8aaaf23e98"/>
      <w:pPr>
        <w:pStyle w:val="Heading2"/>
        <w:keepNext/>
      </w:pPr>
      <w:r>
        <w:t>5.5 战争迷雾、伏石与揭露</w:t>
      </w:r>
      <w:bookmarkEnd w:id="1016"/>
    </w:p>
    <w:tbl>
      <w:tblPr>
        <w:tblStyle w:val="TableGrid"/>
        <w:tblW w:type="dxa" w:w="10576"/>
        <w:jc w:val="left"/>
        <w:tblLayout w:type="fixed"/>
        <w:tblLook w:firstColumn="1" w:firstRow="1" w:lastColumn="0" w:lastRow="0" w:noHBand="0" w:noVBand="1" w:val="04A0"/>
        <w:tblInd w:w="80" w:type="dxa"/>
      </w:tblPr>
      <w:tblGrid>
        <w:gridCol w:w="1929"/>
        <w:gridCol w:w="1143"/>
        <w:gridCol w:w="7504"/>
      </w:tblGrid>
      <w:tr>
        <w:trPr>
          <w:tblHeader w:val="true"/>
          <w:cantSplit/>
        </w:trPr>
        <w:tc>
          <w:tcPr>
            <w:tcW w:type="dxa" w:w="19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信息态</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可锁定</w:t>
            </w:r>
          </w:p>
        </w:tc>
        <w:tc>
          <w:tcPr>
            <w:tcW w:type="dxa" w:w="750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表现与边界</w:t>
            </w:r>
          </w:p>
        </w:tc>
      </w:tr>
      <w:tr>
        <w:trPr>
          <w:cantSplit/>
        </w:trPr>
        <w:tc>
          <w:tcPr>
            <w:tcW w:type="dxa" w:w="19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UNKNOWN</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否</w:t>
            </w:r>
          </w:p>
        </w:tc>
        <w:tc>
          <w:tcPr>
            <w:tcW w:type="dxa" w:w="75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无世界或小地图敌人位置</w:t>
            </w:r>
          </w:p>
        </w:tc>
      </w:tr>
      <w:tr>
        <w:trPr>
          <w:cantSplit/>
        </w:trPr>
        <w:tc>
          <w:tcPr>
            <w:tcW w:type="dxa" w:w="19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VISIBLE</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是</w:t>
            </w:r>
          </w:p>
        </w:tc>
        <w:tc>
          <w:tcPr>
            <w:tcW w:type="dxa" w:w="75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直接视线+视野范围；世界渲染并可合法锁定</w:t>
            </w:r>
          </w:p>
        </w:tc>
      </w:tr>
      <w:tr>
        <w:trPr>
          <w:cantSplit/>
        </w:trPr>
        <w:tc>
          <w:tcPr>
            <w:tcW w:type="dxa" w:w="19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DIRECTION</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否</w:t>
            </w:r>
          </w:p>
        </w:tc>
        <w:tc>
          <w:tcPr>
            <w:tcW w:type="dxa" w:w="75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只给模糊区域/方向</w:t>
            </w:r>
          </w:p>
        </w:tc>
      </w:tr>
      <w:tr>
        <w:trPr>
          <w:cantSplit/>
        </w:trPr>
        <w:tc>
          <w:tcPr>
            <w:tcW w:type="dxa" w:w="19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POSITION_SNAPSHOT</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否</w:t>
            </w:r>
          </w:p>
        </w:tc>
        <w:tc>
          <w:tcPr>
            <w:tcW w:type="dxa" w:w="75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记录快照tick的小地图点，不跟随</w:t>
            </w:r>
          </w:p>
        </w:tc>
      </w:tr>
      <w:tr>
        <w:trPr>
          <w:cantSplit/>
        </w:trPr>
        <w:tc>
          <w:tcPr>
            <w:tcW w:type="dxa" w:w="19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REVEALED</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是</w:t>
            </w:r>
          </w:p>
        </w:tc>
        <w:tc>
          <w:tcPr>
            <w:tcW w:type="dxa" w:w="75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持续精确位置；仍需满足技能射程与墙体规则</w:t>
            </w:r>
          </w:p>
        </w:tc>
      </w:tr>
    </w:tbl>
    <w:p>
      <w:pPr>
        <w:spacing w:before="0" w:after="20" w:line="269" w:lineRule="auto"/>
      </w:pPr>
      <w:r>
        <w:rPr>
          <w:rFonts w:ascii="Noto Sans SC" w:hAnsi="Noto Sans SC" w:eastAsia="Noto Sans SC" w:cs="Noto Sans SC"/>
          <w:sz w:val="19"/>
        </w:rPr>
      </w:r>
    </w:p>
    <w:p>
      <w:pPr>
        <w:pStyle w:val="ListBullet"/>
        <w:spacing w:before="0" w:after="50" w:line="264" w:lineRule="auto"/>
      </w:pPr>
      <w:r>
        <w:t>玩家对玩家造成实际生命或护盾伤害时，攻击者向该受击者暴露精确小地图位置3秒；只提供小地图位置，不提供隔墙锁定，持续时间可刷新但复制频率最多1Hz。</w:t>
      </w:r>
    </w:p>
    <w:p>
      <w:pPr>
        <w:pStyle w:val="ListBullet"/>
        <w:spacing w:before="0" w:after="50" w:line="264" w:lineRule="auto"/>
      </w:pPr>
      <w:r>
        <w:rPr>
          <w:rFonts w:ascii="Noto Sans SC" w:hAnsi="Noto Sans SC" w:eastAsia="Noto Sans SC" w:cs="Noto Sans SC"/>
          <w:sz w:val="18"/>
        </w:rPr>
        <w:t>伏石为石体周围2米非方向环带：圈外看不见圈内，同一环带互见；普攻释放、敌对主动提交或承受实际生命/护盾伤害会破隐；拾取不破隐。</w:t>
      </w:r>
    </w:p>
    <w:p>
      <w:pPr>
        <w:pStyle w:val="ListBullet"/>
        <w:spacing w:before="0" w:after="50" w:line="264" w:lineRule="auto"/>
      </w:pPr>
      <w:r>
        <w:rPr>
          <w:rFonts w:ascii="Noto Sans SC" w:hAnsi="Noto Sans SC" w:eastAsia="Noto Sans SC" w:cs="Noto Sans SC"/>
          <w:sz w:val="18"/>
        </w:rPr>
        <w:t>伏石、主动隐身、装备隐身都属于STEALTH；普通战争迷雾与烟雾遮挡不等同隐身。隐身不能被直接锁定，但实体碰撞和盲放范围技能仍有效。</w:t>
      </w:r>
    </w:p>
    <w:p>
      <w:pPr>
        <w:pStyle w:val="ListBullet"/>
        <w:spacing w:before="0" w:after="50" w:line="264" w:lineRule="auto"/>
      </w:pPr>
      <w:r>
        <w:rPr>
          <w:rFonts w:ascii="Noto Sans SC" w:hAnsi="Noto Sans SC" w:eastAsia="Noto Sans SC" w:cs="Noto Sans SC"/>
          <w:sz w:val="18"/>
        </w:rPr>
        <w:t>照妖镜20米/3秒、照妖珠20米常驻、核心BOSS真视眼10米可揭露；墙体仍阻挡揭露与锁定。</w:t>
      </w:r>
    </w:p>
    <w:p>
      <w:pPr>
        <w:pStyle w:val="ListBullet"/>
        <w:spacing w:before="0" w:after="50" w:line="264" w:lineRule="auto"/>
      </w:pPr>
      <w:r>
        <w:rPr>
          <w:rFonts w:ascii="Noto Sans SC" w:hAnsi="Noto Sans SC" w:eastAsia="Noto Sans SC" w:cs="Noto Sans SC"/>
          <w:sz w:val="18"/>
        </w:rPr>
        <w:t>核心BOSS真视眼共享给10米内所有玩家；BOSS死亡后在死亡点保留10秒。</w:t>
      </w:r>
    </w:p>
    <w:p>
      <w:pPr>
        <w:pStyle w:val="ListBullet"/>
        <w:spacing w:before="0" w:after="50" w:line="264" w:lineRule="auto"/>
      </w:pPr>
      <w:r>
        <w:rPr>
          <w:rFonts w:ascii="Noto Sans SC" w:hAnsi="Noto Sans SC" w:eastAsia="Noto Sans SC" w:cs="Noto Sans SC"/>
          <w:sz w:val="18"/>
        </w:rPr>
        <w:t>灭世雷暴不会强制显形，也不会禁用伏石、隐身、治疗或护盾。</w:t>
      </w:r>
    </w:p>
    <w:p>
      <w:bookmarkStart w:id="1017" w:name="rule_d5d13d4fe3ba"/>
      <w:pPr>
        <w:pStyle w:val="Heading1"/>
        <w:keepNext/>
      </w:pPr>
      <w:r>
        <w:t>6  主动技能（57项）</w:t>
      </w:r>
      <w:bookmarkEnd w:id="1017"/>
    </w:p>
    <w:p>
      <w:pPr>
        <w:pStyle w:val="ListBullet"/>
        <w:spacing w:before="0" w:after="50" w:line="264" w:lineRule="auto"/>
      </w:pPr>
      <w:r>
        <w:rPr>
          <w:rFonts w:ascii="Noto Sans SC" w:hAnsi="Noto Sans SC" w:eastAsia="Noto Sans SC" w:cs="Noto Sans SC"/>
          <w:sz w:val="18"/>
        </w:rPr>
        <w:t>每名英雄出生自带1个专属主动；地图另有19个通用主动。任意时刻仅持有1个主动。</w:t>
      </w:r>
    </w:p>
    <w:p>
      <w:pPr>
        <w:pStyle w:val="ListBullet"/>
        <w:spacing w:before="0" w:after="50" w:line="264" w:lineRule="auto"/>
      </w:pPr>
      <w:r>
        <w:rPr>
          <w:rFonts w:ascii="Noto Sans SC" w:hAnsi="Noto Sans SC" w:eastAsia="Noto Sans SC" w:cs="Noto Sans SC"/>
          <w:sz w:val="18"/>
        </w:rPr>
        <w:t>通用主动落地后公开争夺；替换需确认，新主动从完整CD开始；太白换英雄得到新专属时READY；前两次真死复活后当前主动READY。</w:t>
      </w:r>
    </w:p>
    <w:p>
      <w:pPr>
        <w:pStyle w:val="ListBullet"/>
        <w:spacing w:before="0" w:after="50" w:line="264" w:lineRule="auto"/>
      </w:pPr>
      <w:r>
        <w:rPr>
          <w:rFonts w:ascii="Noto Sans SC" w:hAnsi="Noto Sans SC" w:eastAsia="Noto Sans SC" w:cs="Noto Sans SC"/>
          <w:sz w:val="18"/>
        </w:rPr>
        <w:t>所有57个主动的level_scaling=NONE；运行时只读取工程参数，绝不解析展示文案。</w:t>
      </w:r>
    </w:p>
    <w:p>
      <w:pPr>
        <w:pStyle w:val="ListBullet"/>
        <w:spacing w:before="0" w:after="50" w:line="264" w:lineRule="auto"/>
      </w:pPr>
      <w:r>
        <w:rPr>
          <w:rFonts w:ascii="Noto Sans SC" w:hAnsi="Noto Sans SC" w:eastAsia="Noto Sans SC" w:cs="Noto Sans SC"/>
          <w:sz w:val="18"/>
        </w:rPr>
        <w:t>施法非法时沿同方向缩短至最近合法点；仍非法则不施放、不进入CD。动态墙体及所有通行合法性只由真实碰撞几何和持续时间决定。</w:t>
      </w:r>
    </w:p>
    <w:tbl>
      <w:tblPr>
        <w:tblStyle w:val="TableGrid"/>
        <w:tblW w:type="dxa" w:w="10576"/>
        <w:jc w:val="left"/>
        <w:tblLayout w:type="fixed"/>
        <w:tblLook w:firstColumn="1" w:firstRow="1" w:lastColumn="0" w:lastRow="0" w:noHBand="0" w:noVBand="1" w:val="04A0"/>
        <w:tblInd w:w="80" w:type="dxa"/>
      </w:tblPr>
      <w:tblGrid>
        <w:gridCol w:w="838"/>
        <w:gridCol w:w="1289"/>
        <w:gridCol w:w="709"/>
        <w:gridCol w:w="902"/>
        <w:gridCol w:w="709"/>
        <w:gridCol w:w="2321"/>
        <w:gridCol w:w="3808"/>
      </w:tblGrid>
      <w:tr>
        <w:trPr>
          <w:tblHeader w:val="true"/>
          <w:cantSplit/>
        </w:trPr>
        <w:tc>
          <w:tcPr>
            <w:tcW w:type="dxa" w:w="83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ID</w:t>
            </w:r>
          </w:p>
        </w:tc>
        <w:tc>
          <w:tcPr>
            <w:tcW w:type="dxa" w:w="128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名称</w:t>
            </w:r>
          </w:p>
        </w:tc>
        <w:tc>
          <w:tcPr>
            <w:tcW w:type="dxa" w:w="70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类型</w:t>
            </w:r>
          </w:p>
        </w:tc>
        <w:tc>
          <w:tcPr>
            <w:tcW w:type="dxa" w:w="90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归属</w:t>
            </w:r>
          </w:p>
        </w:tc>
        <w:tc>
          <w:tcPr>
            <w:tcW w:type="dxa" w:w="70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CD(s)</w:t>
            </w:r>
          </w:p>
        </w:tc>
        <w:tc>
          <w:tcPr>
            <w:tcW w:type="dxa" w:w="232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瞄准与几何</w:t>
            </w:r>
          </w:p>
        </w:tc>
        <w:tc>
          <w:tcPr>
            <w:tcW w:type="dxa" w:w="380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完整机制</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芭蕉风墙</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H001</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target=DIRECTION；cast=INSTANT；range=15m；shape=LINE_WALL；radius=0m；width=12m；duration=3s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type=WIND_WALL；length_m=12；duration_s=3；knockback_m=5；solid=否；blocks_projectile_tag=BLOCKABLE_BY_WIND_WALL</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三昧火墙</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H002</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target=DIRECTION；cast=INSTANT；range=15m；shape=LINE_WALL；radius=0m；width=15m；duration=5s</w:t>
            </w:r>
          </w:p>
        </w:tc>
        <w:tc>
          <w:tcPr>
            <w:tcW w:type="dxa" w:w="3808"/>
            <w:tcMar>
              <w:top w:w="45" w:type="dxa"/>
              <w:start w:w="70" w:type="dxa"/>
              <w:bottom w:w="45" w:type="dxa"/>
              <w:end w:w="70" w:type="dxa"/>
            </w:tcMar>
            <w:vAlign w:val="center"/>
          </w:tcPr>
          <w:p>
            <w:pPr>
              <w:spacing w:after="0"/>
            </w:pPr>
            <w:r>
              <w:t>type=FIRE_WALL；length_m=15；thickness_m=1；duration_s=5；cross_damage=fixed=100；attack_coef=0.4；burn_damage_per_s=30；burn_duration_s=3；burn_refresh=是；source_faction=PLAYER_OWNED；element_rule=OWNER_ELEMENT_IF_TARGET_HAS_ELEMENT；owner_credit=CASTER；cross_damage_form=SKILL；cross_hit_kind=ABILITY；burn_damage_form=DOT；burn_hit_kind=PERIODIC；cross_trigger=FULL_OUTSIDE_TO_INSIDE_OR_INSIDE_TO_OUTSIDE；cross_reentry_lock_per_target_s=0.5；standing_overlap_does_not_retrigger=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盘丝阵</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target=GROUND_POINT；cast=INSTANT；range=30m；shape=CIRCLE；radius=8m；width=0m；duration=4s</w:t>
            </w:r>
          </w:p>
        </w:tc>
        <w:tc>
          <w:tcPr>
            <w:tcW w:type="dxa" w:w="3808"/>
            <w:tcMar>
              <w:top w:w="45" w:type="dxa"/>
              <w:start w:w="70" w:type="dxa"/>
              <w:bottom w:w="45" w:type="dxa"/>
              <w:end w:w="70" w:type="dxa"/>
            </w:tcMar>
            <w:vAlign w:val="center"/>
          </w:tcPr>
          <w:p>
            <w:pPr>
              <w:spacing w:after="0"/>
            </w:pPr>
            <w:r>
              <w:t>type=DAMAGE_SLOW_ZONE；radius_m=8；duration_s=4；tick_s=1；damage=fixed=40；attack_coef=0.2；slow_percent=25；damage_form=SKILL；source_faction=PLAYER_OWNED；element_rule=OWNER_ELEMENT_IF_TARGET_HAS_ELEMENT；hit_kind=PERIODIC；owner_credit=CASTER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倒马毒</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H004</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target=VISIBLE_ENEMY；cast=INSTANT；range=20m；shape=NONE；radius=0m；width=0m；duration=4s</w:t>
            </w:r>
          </w:p>
        </w:tc>
        <w:tc>
          <w:tcPr>
            <w:tcW w:type="dxa" w:w="3808"/>
            <w:tcMar>
              <w:top w:w="45" w:type="dxa"/>
              <w:start w:w="70" w:type="dxa"/>
              <w:bottom w:w="45" w:type="dxa"/>
              <w:end w:w="70" w:type="dxa"/>
            </w:tcMar>
            <w:vAlign w:val="center"/>
          </w:tcPr>
          <w:p>
            <w:pPr>
              <w:spacing w:after="0"/>
            </w:pPr>
            <w:r>
              <w:t>type=CONDITIONAL_POISON_DETONATE；damage_per_stack_per_s=5；duration_s=4；damage_target_max_hp_percent_per_stack=3；max_count=10；stack_scope=CASTER_OWNED_DOT_AND_TOXIN_ONLY；when_no_owned_dot_add_stacks=3；when_owned_dot_consume_all_owned_dot_and_toxin_stacks=是；other_owner_stacks_unchanged=是；stack_dot_damage_form=DOT；stack_dot_hit_kind=PERIODIC；detonation_damage_form=PERCENT；detonation_hit_kind=ABILITY</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H005</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金光</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target=VISIBLE_ENEMY；cast=INSTANT；range=20m；shape=NONE；radius=0m；width=0m；duration=1.5s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type=PETRIFY_TARGET；duration_s=1.5；target_invulnerable=是；target_cannot_act=是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毒雾</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H006</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target=GROUND_POINT；cast=INSTANT；range=30m；shape=CIRCLE；radius=8m；width=0m；duration=8s</w:t>
            </w:r>
          </w:p>
        </w:tc>
        <w:tc>
          <w:tcPr>
            <w:tcW w:type="dxa" w:w="3808"/>
            <w:tcMar>
              <w:top w:w="45" w:type="dxa"/>
              <w:start w:w="70" w:type="dxa"/>
              <w:bottom w:w="45" w:type="dxa"/>
              <w:end w:w="70" w:type="dxa"/>
            </w:tcMar>
            <w:vAlign w:val="center"/>
          </w:tcPr>
          <w:p>
            <w:pPr>
              <w:spacing w:after="0"/>
            </w:pPr>
            <w:r>
              <w:t>type=CONTAGIOUS_DAMAGE_ZONE；radius_m=8；duration_s=8；tick_s=1；damage=fixed=40；attack_coef=0.2；outside_residual_s=3；infection_radius_m=2；check_interval_s=0.5；max_generation=2；stack=否；refresh=是；damage_form=SKILL；source_faction=PLAYER_OWNED；element_rule=OWNER_ELEMENT_IF_TARGET_HAS_ELEMENT；hit_kind=PERIODIC；owner_credit=CASTER；infection_instance_scope=PER_CASTER_PER_ROOT_EFFECT；generation_origin=ROOT_EFFECT_INSTANCE_ID；same_caster_reinfection=REFRESH_DURATION_NO_STACK；different_caster_infection=INDEPENDENT</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三昧神风</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H007</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target=GROUND_POINT；cast=INSTANT；range=30m；shape=CIRCLE；radius=10m；width=0m；duration=4s</w:t>
            </w:r>
          </w:p>
        </w:tc>
        <w:tc>
          <w:tcPr>
            <w:tcW w:type="dxa" w:w="3808"/>
            <w:tcMar>
              <w:top w:w="45" w:type="dxa"/>
              <w:start w:w="70" w:type="dxa"/>
              <w:bottom w:w="45" w:type="dxa"/>
              <w:end w:w="70" w:type="dxa"/>
            </w:tcMar>
            <w:vAlign w:val="center"/>
          </w:tcPr>
          <w:p>
            <w:pPr>
              <w:spacing w:after="0"/>
            </w:pPr>
            <w:r>
              <w:t>type=DAMAGE_SLOW_ZONE；radius_m=10；duration_s=4；tick_s=1；damage=fixed=60；attack_coef=0.3；slow_percent=40；damage_form=SKILL；source_faction=PLAYER_OWNED；element_rule=OWNER_ELEMENT_IF_TARGET_HAS_ELEMENT；hit_kind=PERIODIC；owner_credit=CASTER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H008</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八卦炉火</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target=GROUND_POINT；cast=INSTANT；range=30m；shape=CIRCLE；radius=12m；width=0m；duration=0s</w:t>
            </w:r>
          </w:p>
        </w:tc>
        <w:tc>
          <w:tcPr>
            <w:tcW w:type="dxa" w:w="3808"/>
            <w:tcMar>
              <w:top w:w="45" w:type="dxa"/>
              <w:start w:w="70" w:type="dxa"/>
              <w:bottom w:w="45" w:type="dxa"/>
              <w:end w:w="70" w:type="dxa"/>
            </w:tcMar>
            <w:vAlign w:val="center"/>
          </w:tcPr>
          <w:p>
            <w:pPr>
              <w:keepLines/>
              <w:spacing w:after="0"/>
            </w:pPr>
            <w:r>
              <w:t>type=DELAYED_AREA_DAMAGE；radius_m=12；telegraph_s=1.5；damage=fixed=400；attack_coef=1.2；damage_form=SKILL；source_faction=PLAYER_OWNED；element_rule=OWNER_ELEMENT_IF_TARGET_HAS_ELEMENT；hit_kind=ABILITY；owner_credit=CASTER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H009</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大闹天宫</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target=SELF；cast=INSTANT；range=0m；shape=NONE；radius=0m；width=0m；duration=5s</w:t>
            </w:r>
          </w:p>
        </w:tc>
        <w:tc>
          <w:tcPr>
            <w:tcW w:type="dxa" w:w="3808"/>
            <w:tcMar>
              <w:top w:w="45" w:type="dxa"/>
              <w:start w:w="70" w:type="dxa"/>
              <w:bottom w:w="45" w:type="dxa"/>
              <w:end w:w="70" w:type="dxa"/>
            </w:tcMar>
            <w:vAlign w:val="center"/>
          </w:tcPr>
          <w:p>
            <w:pPr>
              <w:spacing w:after="0"/>
            </w:pPr>
            <w:r>
              <w:t>type=SELF_COMBAT_BUFF；duration_s=5；attack_speed_add_percent=80；passive_effect_magnitude_multiplier=2；passive_proc_probability_multiplier=1；incoming_damage_multiplier=1.2；passive_magnitude_authority=H009_EXACT_FIELD_WHITELIST；excluded_field_classes=PROC_CHANCE / DURATION / COOLDOWN / COUNT / ECONOMY / PERMANENT_GROWTH / LETHAL_PROTECTION / STORM_PROBABILITY；transform_additive=VALUE*2；transform_delta_from_one=1+(VALUE-1)*2；transform_remaining_from_one=MAX(0,1-(1-VALUE)*2)</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H010</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天眼</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H010</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target=SELF；cast=INSTANT；range=0m；shape=NONE；radius=0m；width=0m；duration=0s</w:t>
            </w:r>
          </w:p>
        </w:tc>
        <w:tc>
          <w:tcPr>
            <w:tcW w:type="dxa" w:w="3808"/>
            <w:tcMar>
              <w:top w:w="45" w:type="dxa"/>
              <w:start w:w="70" w:type="dxa"/>
              <w:bottom w:w="45" w:type="dxa"/>
              <w:end w:w="70" w:type="dxa"/>
            </w:tcMar>
            <w:vAlign w:val="center"/>
          </w:tcPr>
          <w:p>
            <w:pPr>
              <w:spacing w:after="0"/>
            </w:pPr>
            <w:r>
              <w:t>type=ARM_NEXT_BASIC；consume_on=VALID_BASIC_HIT_RESOLUTION；guaranteed_crit=是；extra_target_missing_hp_percent=15；kill_resets_active_cd=是；consume_if_damage_zero_due_to_dodge_or_immunity=是；do_not_consume_if_no_hit_entity=是；kill_reset_timing=AFTER_LETHAL_COMMIT；arm_persistence=UNTIL_NEXT_LEGAL_BASIC_NO_TIMEOUT；cleared_on=TRUE_DEATH / ACTIVE_REPLACED / HERO_SWAP</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风火轮</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H011</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target=DIRECTION；cast=INSTANT；range=25m；shape=LINE；radius=0m；width=3m；duration=0s</w:t>
            </w:r>
          </w:p>
        </w:tc>
        <w:tc>
          <w:tcPr>
            <w:tcW w:type="dxa" w:w="3808"/>
            <w:tcMar>
              <w:top w:w="45" w:type="dxa"/>
              <w:start w:w="70" w:type="dxa"/>
              <w:bottom w:w="45" w:type="dxa"/>
              <w:end w:w="70" w:type="dxa"/>
            </w:tcMar>
            <w:vAlign w:val="center"/>
          </w:tcPr>
          <w:p>
            <w:pPr>
              <w:keepLines/>
              <w:spacing w:after="0"/>
            </w:pPr>
            <w:r>
              <w:t>type=DASH_STOP_FIRST；distance_m=25；width_m=3；damage=fixed=100；attack_coef=0.5；stun_s=0.8；interruptible_by_hard_control=是；damage_form=SKILL；source_faction=PLAYER_OWNED；element_rule=OWNER_ELEMENT_IF_TARGET_HAS_ELEMENT；hit_kind=ABILITY；owner_credit=CASTER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六耳幻身</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H012</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target=SELF；cast=INSTANT；range=0m；shape=NONE；radius=0m；width=0m；duration=8s</w:t>
            </w:r>
          </w:p>
        </w:tc>
        <w:tc>
          <w:tcPr>
            <w:tcW w:type="dxa" w:w="3808"/>
            <w:tcMar>
              <w:top w:w="45" w:type="dxa"/>
              <w:start w:w="70" w:type="dxa"/>
              <w:bottom w:w="45" w:type="dxa"/>
              <w:end w:w="70" w:type="dxa"/>
            </w:tcMar>
            <w:vAlign w:val="center"/>
          </w:tcPr>
          <w:p>
            <w:pPr>
              <w:spacing w:after="0"/>
            </w:pPr>
            <w:r>
              <w:t>type=SPAWN_DECOYS；count=2；duration_s=8；hp_inherit_percent=30；move_speed_inherit_percent=30；attack=0；unit_collision=否；copy_owner_visual_and_hp_percent=是；decoy_max_hp=FLOOR(OWNER_CURRENT_MAX_HP*0.3)；decoy_current_hp=FLOOR(DECOY_MAX_HP*OWNER_CURRENT_HP/OWNER_CURRENT_MAX_HP)；decoy_death_credit=NONE；decoy_gold_xp_drop=NONE</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金翅俯击</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target=VISIBLE_ENEMY；cast=INSTANT；range=40m；shape=NONE；radius=0m；width=0m；duration=0s</w:t>
            </w:r>
          </w:p>
        </w:tc>
        <w:tc>
          <w:tcPr>
            <w:tcW w:type="dxa" w:w="3808"/>
            <w:tcMar>
              <w:top w:w="45" w:type="dxa"/>
              <w:start w:w="70" w:type="dxa"/>
              <w:bottom w:w="45" w:type="dxa"/>
              <w:end w:w="70" w:type="dxa"/>
            </w:tcMar>
            <w:vAlign w:val="center"/>
          </w:tcPr>
          <w:p>
            <w:pPr>
              <w:spacing w:after="0"/>
            </w:pPr>
            <w:r>
              <w:t>type=TARGET_BEHIND_BLINK_AND_ARM_CRIT；range_m=40；behind_offset_m=1.5；arm_next_basic_crit=是；candidate_directions=REAR_THEN_CLOCKWISE_45_DEG_EIGHT_POINTS；candidate_radius_m=1.5；candidate_query=PLAYER_CAPSULE_SWEEP_AND_DESTINATION_LEGALITY；no_candidate=FAIL_NO_COOLDOWN</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借尸还魂</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H014</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target=DIRECTION；cast=INSTANT；range=15m；shape=POINT；radius=0m；width=0m；duration=1s</w:t>
            </w:r>
          </w:p>
        </w:tc>
        <w:tc>
          <w:tcPr>
            <w:tcW w:type="dxa" w:w="3808"/>
            <w:tcMar>
              <w:top w:w="45" w:type="dxa"/>
              <w:start w:w="70" w:type="dxa"/>
              <w:bottom w:w="45" w:type="dxa"/>
              <w:end w:w="70" w:type="dxa"/>
            </w:tcMar>
            <w:vAlign w:val="center"/>
          </w:tcPr>
          <w:p>
            <w:pPr>
              <w:keepLines/>
              <w:spacing w:after="0"/>
            </w:pPr>
            <w:r>
              <w:t>type=BLINK_LEAVE_DELAYED_DECOY；distance_m=15；delay_s=1；damage=fixed=120；attack_coef=0.5；blink_uses_capsule_sweep=是；damage_form=SKILL；source_faction=PLAYER_OWNED；element_rule=OWNER_ELEMENT_IF_TARGET_HAS_ELEMENT；hit_kind=ABILITY；owner_credit=CASTER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H015</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九齿钉耙</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target=DIRECTION；cast=INSTANT；range=8m；shape=CONE；radius=8m；width=0m；duration=2s</w:t>
            </w:r>
          </w:p>
        </w:tc>
        <w:tc>
          <w:tcPr>
            <w:tcW w:type="dxa" w:w="3808"/>
            <w:tcMar>
              <w:top w:w="45" w:type="dxa"/>
              <w:start w:w="70" w:type="dxa"/>
              <w:bottom w:w="45" w:type="dxa"/>
              <w:end w:w="70" w:type="dxa"/>
            </w:tcMar>
            <w:vAlign w:val="center"/>
          </w:tcPr>
          <w:p>
            <w:pPr>
              <w:keepLines/>
              <w:spacing w:after="0"/>
            </w:pPr>
            <w:r>
              <w:t>type=CONE_DAMAGE_SLOW；range_m=8；angle_deg=60；damage=fixed=160；attack_coef=0.7；slow_percent=30；slow_s=2；damage_form=SKILL；source_faction=PLAYER_OWNED；element_rule=OWNER_ELEMENT_IF_TARGET_HAS_ELEMENT；hit_kind=ABILITY；owner_credit=CASTER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龙马奔腾</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H016</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target=DIRECTION；cast=INSTANT；range=25m；shape=LINE；radius=0m；width=3m；duration=0s</w:t>
            </w:r>
          </w:p>
        </w:tc>
        <w:tc>
          <w:tcPr>
            <w:tcW w:type="dxa" w:w="3808"/>
            <w:tcMar>
              <w:top w:w="45" w:type="dxa"/>
              <w:start w:w="70" w:type="dxa"/>
              <w:bottom w:w="45" w:type="dxa"/>
              <w:end w:w="70" w:type="dxa"/>
            </w:tcMar>
            <w:vAlign w:val="center"/>
          </w:tcPr>
          <w:p>
            <w:pPr>
              <w:keepLines/>
              <w:spacing w:after="0"/>
            </w:pPr>
            <w:r>
              <w:t>type=PIERCING_DASH；distance_m=25；width_m=3；damage=fixed=100；attack_coef=0.5；knockback_m=2；hit_each_target_once=是；damage_form=SKILL；source_faction=PLAYER_OWNED；element_rule=OWNER_ELEMENT_IF_TARGET_HAS_ELEMENT；hit_kind=ABILITY；owner_credit=CASTER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狮吼</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H017</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target=SELF；cast=INSTANT；range=0m；shape=CIRCLE；radius=12m；width=0m；duration=0s</w:t>
            </w:r>
          </w:p>
        </w:tc>
        <w:tc>
          <w:tcPr>
            <w:tcW w:type="dxa" w:w="3808"/>
            <w:tcMar>
              <w:top w:w="45" w:type="dxa"/>
              <w:start w:w="70" w:type="dxa"/>
              <w:bottom w:w="45" w:type="dxa"/>
              <w:end w:w="70" w:type="dxa"/>
            </w:tcMar>
            <w:vAlign w:val="center"/>
          </w:tcPr>
          <w:p>
            <w:pPr>
              <w:spacing w:after="0"/>
            </w:pPr>
            <w:r>
              <w:t>type=RADIAL_DAMAGE_KNOCK_TO_EDGE；radius_m=12；damage=fixed=150；attack_coef=0.7；stun_s=1；blocked_knock_still_stuns=是；damage_form=SKILL；source_faction=PLAYER_OWNED；element_rule=OWNER_ELEMENT_IF_TARGET_HAS_ELEMENT；hit_kind=ABILITY；owner_credit=CASTER；knock_direction=CASTER_TO_TARGET_RADIAL；knock_destination=SKILL_EDGE_OR_LAST_LEGAL_SWEEP_POINT；actor_collision=STOP_LAST_LEGAL_POINT</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H018</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旋风</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target=SELF；cast=INSTANT；range=0m；shape=CIRCLE；radius=8m；width=0m；duration=3s</w:t>
            </w:r>
          </w:p>
        </w:tc>
        <w:tc>
          <w:tcPr>
            <w:tcW w:type="dxa" w:w="3808"/>
            <w:tcMar>
              <w:top w:w="45" w:type="dxa"/>
              <w:start w:w="70" w:type="dxa"/>
              <w:bottom w:w="45" w:type="dxa"/>
              <w:end w:w="70" w:type="dxa"/>
            </w:tcMar>
            <w:vAlign w:val="center"/>
          </w:tcPr>
          <w:p>
            <w:pPr>
              <w:spacing w:after="0"/>
            </w:pPr>
            <w:r>
              <w:t>type=MOBILE_CHANNEL_AOE；duration_s=3；tick_s=1；radius_m=8；damage_per_tick=fixed=100；attack_coef=0.5；self_move_multiplier=0.5；hard_control_interrupts=是；damage_form=SKILL；source_faction=PLAYER_OWNED；element_rule=OWNER_ELEMENT_IF_TARGET_HAS_ELEMENT；hit_kind=PERIODIC；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H019</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金刚琢</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target=GROUND_POINT；cast=INSTANT；range=25m；shape=CIRCLE；radius=10m；width=0m；duration=3s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type=DELAYED_SILENCE_ZONE；range_m=25；radius_m=10；telegraph_s=0.4；silence_s=3</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H020</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石罗汉</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H020</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target=SELF_FORWARD；cast=INSTANT；range=3m；shape=POINT；radius=0m；width=0m；duration=20s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type=SPAWN_SUMMON；archetype=STONE_ARHAT；count=1；duration_s=20；hp=500；attack=30</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紫金葫芦</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H021</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target=SELF；cast=CHANNEL；range=0m；shape=CIRCLE；radius=15m；width=0m；duration=0s</w:t>
            </w:r>
          </w:p>
        </w:tc>
        <w:tc>
          <w:tcPr>
            <w:tcW w:type="dxa" w:w="3808"/>
            <w:tcMar>
              <w:top w:w="45" w:type="dxa"/>
              <w:start w:w="70" w:type="dxa"/>
              <w:bottom w:w="45" w:type="dxa"/>
              <w:end w:w="70" w:type="dxa"/>
            </w:tcMar>
            <w:vAlign w:val="center"/>
          </w:tcPr>
          <w:p>
            <w:pPr>
              <w:spacing w:after="0"/>
            </w:pPr>
            <w:r>
              <w:t>type=CHARGED_RADIAL_PULL；charge_s=1；radius_m=15；max_targets=8；damage=fixed=120；attack_coef=0.6；landing_ring_m=2；wall_blocks=是；immune_tiers=LEADER / DRAGON / CORE_BOSS；damage_form=SKILL；source_faction=PLAYER_OWNED；element_rule=OWNER_ELEMENT_IF_TARGET_HAS_ELEMENT；hit_kind=ABILITY；owner_credit=CASTER；max_target_selection_order=THREAT_DESC / DISTANCE_MM_ASC / ENTITY_ID_ASC；landing_slot_layout=EIGHT_DISTINCT_RING_SLOTS_AROUND_CASTER；landing_slot_order=CLOCKWISE_FROM_CASTER_FORWARD；occupied_slot=NEXT_LEGAL_SLOT_ELSE_LAST_LEGAL_SWEEP_POINT</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砸钱</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H022</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target=VISIBLE_ENEMY；cast=INSTANT；range=20m；shape=NONE；radius=0m；width=0m；duration=0s</w:t>
            </w:r>
          </w:p>
        </w:tc>
        <w:tc>
          <w:tcPr>
            <w:tcW w:type="dxa" w:w="3808"/>
            <w:tcMar>
              <w:top w:w="45" w:type="dxa"/>
              <w:start w:w="70" w:type="dxa"/>
              <w:bottom w:w="45" w:type="dxa"/>
              <w:end w:w="70" w:type="dxa"/>
            </w:tcMar>
            <w:vAlign w:val="center"/>
          </w:tcPr>
          <w:p>
            <w:pPr>
              <w:keepLines/>
              <w:spacing w:after="0"/>
            </w:pPr>
            <w:r>
              <w:t>type=SPEND_GOLD_TRUE_DAMAGE；minimum_balance_to_cast=500；cost=FLOOR(CLAMP(CURRENT_GOLD*0.20,500,5000))；damage=FLOOR(COST*0.10)；range_m=20；shieldable=是；atomic_deduct_and_cast=是；damage_form=TRUE；source_faction=PLAYER_OWNED；element_rule=NONE；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缠身</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target=VISIBLE_ENEMY；cast=INSTANT；range=30m；shape=NONE；radius=0m；width=0m；duration=8s</w:t>
            </w:r>
          </w:p>
        </w:tc>
        <w:tc>
          <w:tcPr>
            <w:tcW w:type="dxa" w:w="3808"/>
            <w:tcMar>
              <w:top w:w="45" w:type="dxa"/>
              <w:start w:w="70" w:type="dxa"/>
              <w:bottom w:w="45" w:type="dxa"/>
              <w:end w:w="70" w:type="dxa"/>
            </w:tcMar>
            <w:vAlign w:val="center"/>
          </w:tcPr>
          <w:p>
            <w:pPr>
              <w:spacing w:after="0"/>
            </w:pPr>
            <w:r>
              <w:t>type=TARGET_DOT_REVEAL；duration_s=8；tick_s=2；damage_per_tick=40；reveal=EXACT_WORLD_AND_MINIMAP；clear_on_caster_true_death=是；damage_form=DOT；source_faction=PLAYER_OWNED；element_rule=OWNER_ELEMENT_IF_TARGET_HAS_ELEMENT；hit_kind=PERIODIC；owner_credit=CASTER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虎箭</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H024</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target=DIRECTION；cast=INSTANT；range=1040m；shape=LINE；radius=0m；width=1.5m；duration=0s</w:t>
            </w:r>
          </w:p>
        </w:tc>
        <w:tc>
          <w:tcPr>
            <w:tcW w:type="dxa" w:w="3808"/>
            <w:tcMar>
              <w:top w:w="45" w:type="dxa"/>
              <w:start w:w="70" w:type="dxa"/>
              <w:bottom w:w="45" w:type="dxa"/>
              <w:end w:w="70" w:type="dxa"/>
            </w:tcMar>
            <w:vAlign w:val="center"/>
          </w:tcPr>
          <w:p>
            <w:pPr>
              <w:spacing w:after="0"/>
            </w:pPr>
            <w:r>
              <w:t>type=GLOBAL_LINE_PROJECTILE；projectile_speed_mps=45；max_lifetime_s=24；damage=fixed=150；attack_coef=1；distance_bonus_percent_per_10m=5；distance_bonus_cap_percent=50；blocked_by=STATIC_SOLID / WIND_WALL / FROZEN_RIVER；damage_form=SKILL；source_faction=PLAYER_OWNED；element_rule=OWNER_ELEMENT_IF_TARGET_HAS_ELEMENT；hit_kind=ABILITY；owner_credit=CASTER；distance_bonus_origin=PROJECTILE_RELEASE_POSITION；distance_bonus_measure=ACCUMULATED_PROJECTILE_TRAVEL_DISTANCE_TO_HIT_POINT</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H025</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鹿血</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target=SELF；cast=INSTANT；range=0m；shape=CIRCLE；radius=5m；width=0m；duration=6s</w:t>
            </w:r>
          </w:p>
        </w:tc>
        <w:tc>
          <w:tcPr>
            <w:tcW w:type="dxa" w:w="3808"/>
            <w:tcMar>
              <w:top w:w="45" w:type="dxa"/>
              <w:start w:w="70" w:type="dxa"/>
              <w:bottom w:w="45" w:type="dxa"/>
              <w:end w:w="70" w:type="dxa"/>
            </w:tcMar>
            <w:vAlign w:val="center"/>
          </w:tcPr>
          <w:p>
            <w:pPr>
              <w:spacing w:after="0"/>
            </w:pPr>
            <w:r>
              <w:t>type=BASIC_LIFESTEAL_AND_DAMAGE_AURA；duration_s=6；basic_lifesteal_add_percent=50；radius_m=5；tick_s=1；damage_per_tick=30；aura_heal_equals_actual_hp_damage=是；shield_damage_does_not_heal=是；damage_form=DOT；source_faction=PLAYER_OWNED；element_rule=OWNER_ELEMENT_IF_TARGET_HAS_ELEMENT；hit_kind=PERIODIC；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定慧诀</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H026</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target=VISIBLE_ENEMY；cast=INSTANT；range=20m；shape=NONE；radius=0m；width=0m；duration=2s</w:t>
            </w:r>
          </w:p>
        </w:tc>
        <w:tc>
          <w:tcPr>
            <w:tcW w:type="dxa" w:w="3808"/>
            <w:tcMar>
              <w:top w:w="45" w:type="dxa"/>
              <w:start w:w="70" w:type="dxa"/>
              <w:bottom w:w="45" w:type="dxa"/>
              <w:end w:w="70" w:type="dxa"/>
            </w:tcMar>
            <w:vAlign w:val="center"/>
          </w:tcPr>
          <w:p>
            <w:pPr>
              <w:spacing w:after="0"/>
            </w:pPr>
            <w:r>
              <w:t>type=TARGET_DAMAGE_HARD_CONTROL；range_m=20；damage=fixed=60；attack_coef=0.3；damage_form=SKILL；source_faction=PLAYER_OWNED；element_rule=OWNER_ELEMENT_IF_TARGET_HAS_ELEMENT；hit_kind=ABILITY；owner_credit=CASTER；control_type=STUN；control_duration_s=2；control_uses_normal_tenacity=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行愿</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H027</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target=VISIBLE_ANY_HERO_OR_SELF；cast=INSTANT；range=50m；shape=NONE；radius=0m；width=0m；duration=0s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type=VISIBLE_ANY_HERO_HEAL；range_m=50；heal=220；faction_filter=ANY_HERO_INCLUDING_ENEMY_OR_SELF；quick_cast_no_target=SELF</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H028</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袖里乾坤</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target=VISIBLE_ENEMY；cast=INSTANT；range=30m；shape=NONE；radius=0m；width=0m；duration=8s</w:t>
            </w:r>
          </w:p>
        </w:tc>
        <w:tc>
          <w:tcPr>
            <w:tcW w:type="dxa" w:w="3808"/>
            <w:tcMar>
              <w:top w:w="45" w:type="dxa"/>
              <w:start w:w="70" w:type="dxa"/>
              <w:bottom w:w="45" w:type="dxa"/>
              <w:end w:w="70" w:type="dxa"/>
            </w:tcMar>
            <w:vAlign w:val="center"/>
          </w:tcPr>
          <w:p>
            <w:pPr>
              <w:spacing w:after="0"/>
            </w:pPr>
            <w:r>
              <w:t>type=TARGET_DAMAGE_AMP_MARK；range_m=30；duration_s=8；caster_damage_multiplier=1.3；on_credited_true_death_transfer=NEAREST_VISIBLE_ENEMY_WITHIN_20M；transfer_refresh_s=8；no_legal_transfer=END；transfer_distance_metric=DIRECT_WORLD_DISTANCE_MM；equal_distance_tie_break=ENTITY_ID_ASC；caster_true_death=CLEAR_MARK</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H029</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五行山</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target=GROUND_POINT；cast=INSTANT；range=30m；shape=CIRCLE；radius=8m；width=0m；duration=0s</w:t>
            </w:r>
          </w:p>
        </w:tc>
        <w:tc>
          <w:tcPr>
            <w:tcW w:type="dxa" w:w="3808"/>
            <w:tcMar>
              <w:top w:w="45" w:type="dxa"/>
              <w:start w:w="70" w:type="dxa"/>
              <w:bottom w:w="45" w:type="dxa"/>
              <w:end w:w="70" w:type="dxa"/>
            </w:tcMar>
            <w:vAlign w:val="center"/>
          </w:tcPr>
          <w:p>
            <w:pPr>
              <w:keepLines/>
              <w:spacing w:after="0"/>
            </w:pPr>
            <w:r>
              <w:t>type=DELAYED_AREA_DAMAGE_SLOW；range_m=30；radius_m=8；telegraph_s=1.2；damage=fixed=300；attack_coef=1；slow_percent=40；slow_s=2；damage_form=SKILL；source_faction=PLAYER_OWNED；element_rule=OWNER_ELEMENT_IF_TARGET_HAS_ELEMENT；hit_kind=ABILITY；owner_credit=CASTER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H030</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甘露</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H030</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target=GROUND_POINT_OR_SELF；cast=INSTANT；range=30m；shape=CIRCLE；radius=8m；width=0m；duration=4s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type=ANY_HERO_HEAL_ZONE；range_m=30；radius_m=8；duration_s=4；tick_s=1；heal_per_tick=40；faction_filter=ANY_HERO</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宝塔</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H031</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target=SELF；cast=INSTANT；range=0m；shape=RING_WALL；radius=10m；width=0m；duration=5s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type=PAGODA_RING_SOLID；radius_m=10；duration_s=5；telegraph_s=0.6；wall_thickness_m=1.6；height_m=4；segments=32；destructible=否；instance_limit=1</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袈裟</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H032</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target=SELF；cast=INSTANT；range=0m；shape=NONE；radius=0m；width=0m；duration=3s</w:t>
            </w:r>
          </w:p>
        </w:tc>
        <w:tc>
          <w:tcPr>
            <w:tcW w:type="dxa" w:w="3808"/>
            <w:tcMar>
              <w:top w:w="45" w:type="dxa"/>
              <w:start w:w="70" w:type="dxa"/>
              <w:bottom w:w="45" w:type="dxa"/>
              <w:end w:w="70" w:type="dxa"/>
            </w:tcMar>
            <w:vAlign w:val="center"/>
          </w:tcPr>
          <w:p>
            <w:pPr>
              <w:spacing w:after="0"/>
            </w:pPr>
            <w:r>
              <w:t>type=MOBILE_INVULNERABILITY；duration_s=3；can_move=是；can_basic=是；can_cast=是；world_interactions_during_invulnerability=FORBID_PICKUP_SHOP_CHEST_GAMBLE_TAIBAI；combat_actions_remain_as_DECLARED=是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流沙</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target=GROUND_POINT；cast=INSTANT；range=30m；shape=CIRCLE；radius=8m；width=0m；duration=4s</w:t>
            </w:r>
          </w:p>
        </w:tc>
        <w:tc>
          <w:tcPr>
            <w:tcW w:type="dxa" w:w="3808"/>
            <w:tcMar>
              <w:top w:w="45" w:type="dxa"/>
              <w:start w:w="70" w:type="dxa"/>
              <w:bottom w:w="45" w:type="dxa"/>
              <w:end w:w="70" w:type="dxa"/>
            </w:tcMar>
            <w:vAlign w:val="center"/>
          </w:tcPr>
          <w:p>
            <w:pPr>
              <w:spacing w:after="0"/>
            </w:pPr>
            <w:r>
              <w:t>type=DAMAGE_SLOW_ANTIMOBILITY_ZONE；range_m=30；radius_m=8；duration_s=4；tick_s=1；damage=fixed=50；attack_coef=0.25；slow_percent=60；blocks_mobility_cast_start=是；does_not_cancel_committed_mobility=是；damage_form=SKILL；source_faction=PLAYER_OWNED；element_rule=OWNER_ELEMENT_IF_TARGET_HAS_ELEMENT；hit_kind=PERIODIC；owner_credit=CASTER；mobility_tag_authority=MobilityTag_CLOSED_ENUM_AND_ACTIVE_REGISTRY；zone_checks=CAST_START_POSITION_INSIDE_VOLUME</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黑风罩</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H034</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target=SELF；cast=INSTANT；range=0m；shape=NONE；radius=0m；width=0m；duration=4s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type=SELF_REDUCTION_SPEED_BUFF；duration_s=4；incoming_non_true_remaining_multiplier=0.2；move_speed_add_percent=15</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H035</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象鼻缚</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target=VISIBLE_ENEMY；cast=INSTANT；range=60m；shape=PROJECTILE；radius=0m；width=1m；duration=2s</w:t>
            </w:r>
          </w:p>
        </w:tc>
        <w:tc>
          <w:tcPr>
            <w:tcW w:type="dxa" w:w="3808"/>
            <w:tcMar>
              <w:top w:w="45" w:type="dxa"/>
              <w:start w:w="70" w:type="dxa"/>
              <w:bottom w:w="45" w:type="dxa"/>
              <w:end w:w="70" w:type="dxa"/>
            </w:tcMar>
            <w:vAlign w:val="center"/>
          </w:tcPr>
          <w:p>
            <w:pPr>
              <w:spacing w:after="0"/>
            </w:pPr>
            <w:r>
              <w:t>type=PROJECTILE_ROOT；range_m=60；projectile_speed_mps=30；root_s=2；root_allows_basic_and_active=是；blocked_by=STATIC_SOLID / WIND_WALL / FROZEN_RIVER；projectile_radius_m=0.5；homing=否；collision_query=3D_CAPSULE_SWEEP</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冻河</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H036</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target=DIRECTION；cast=INSTANT；range=15m；shape=LINE_WALL；radius=0m；width=10m；duration=40s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type=DESTRUCTIBLE_ICE_WALL；range_m=15；length_m=10；thickness_m=1；height_m=2.5；hp=300；duration_s=40；instance_limit=1；new_replaces_old=是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羊灵之光</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H037</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target=VISIBLE_ENEMY_OR_SELF；cast=INSTANT；range=20m；shape=NONE；radius=0m；width=0m；duration=1.5s</w:t>
            </w:r>
          </w:p>
        </w:tc>
        <w:tc>
          <w:tcPr>
            <w:tcW w:type="dxa" w:w="3808"/>
            <w:tcMar>
              <w:top w:w="45" w:type="dxa"/>
              <w:start w:w="70" w:type="dxa"/>
              <w:bottom w:w="45" w:type="dxa"/>
              <w:end w:w="70" w:type="dxa"/>
            </w:tcMar>
            <w:vAlign w:val="center"/>
          </w:tcPr>
          <w:p>
            <w:pPr>
              <w:spacing w:after="0"/>
            </w:pPr>
            <w:r>
              <w:t>type=DUAL_PETRIFY；range_m=20；duration_s=1.5；enemy_invulnerable=是；enemy_cannot_act=是；self_invulnerable=是；self_cannot_act=是；cooldowns_and_buffs_continue=是；dot_ticks_attempt_and_resolve_zero_due_to_invulnerability=是；timers_do_not_pause=是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H038</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迷烟</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专属</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target=GROUND_POINT；cast=INSTANT；range=30m；shape=CIRCLE；radius=8m；width=0m；duration=4s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type=SMOKE_VISION_ZONE；range_m=30；radius_m=8；duration_s=4；enemy_inside_direct_vision_cap_m=2；blocks_vision_across_boundary=是；caster_vision_unchanged=是；true_sight_overrides=是；area_skills_can_blind_cast=是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钩锁</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target=DIRECTION；cast=INSTANT；range=80m；shape=PROJECTILE；radius=0m；width=1m；duration=0s</w:t>
            </w:r>
          </w:p>
        </w:tc>
        <w:tc>
          <w:tcPr>
            <w:tcW w:type="dxa" w:w="3808"/>
            <w:tcMar>
              <w:top w:w="45" w:type="dxa"/>
              <w:start w:w="70" w:type="dxa"/>
              <w:bottom w:w="45" w:type="dxa"/>
              <w:end w:w="70" w:type="dxa"/>
            </w:tcMar>
            <w:vAlign w:val="center"/>
          </w:tcPr>
          <w:p>
            <w:pPr>
              <w:spacing w:after="0"/>
            </w:pPr>
            <w:r>
              <w:t>type=PROJECTILE_PULL；range_m=80；projectile_speed_mps=60；damage=fixed=80；attack_coef=0.4；pull_to_caster_front_m=1.5；blocked_by=STATIC_SOLID / WIND_WALL / FROZEN_RIVER；immune_tiers=DRAGON / CORE_BOSS；damage_form=SKILL；source_faction=PLAYER_OWNED；element_rule=OWNER_ELEMENT_IF_TARGET_HAS_ELEMENT；hit_kind=ABILITY；owner_credit=CASTER；pull_destination=NEAREST_LEGAL_POINT_IN_FRONT_OF_CASTER；no_legal_pull_point=DAMAGE_COMMITS_PULL_FAILS</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雷击</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target=VISIBLE_ENEMY；cast=INSTANT；range=70m；shape=NONE；radius=0m；width=0m；duration=0s</w:t>
            </w:r>
          </w:p>
        </w:tc>
        <w:tc>
          <w:tcPr>
            <w:tcW w:type="dxa" w:w="3808"/>
            <w:tcMar>
              <w:top w:w="45" w:type="dxa"/>
              <w:start w:w="70" w:type="dxa"/>
              <w:bottom w:w="45" w:type="dxa"/>
              <w:end w:w="70" w:type="dxa"/>
            </w:tcMar>
            <w:vAlign w:val="center"/>
          </w:tcPr>
          <w:p>
            <w:pPr>
              <w:spacing w:after="0"/>
            </w:pPr>
            <w:r>
              <w:t>type=LOCKED_DAMAGE_STUN；range_m=70；damage=fixed=140；attack_coef=0.8；stun_s=1；miss=ONLY_IF_TARGET_INVULNERABLE_AT_IMPACT；damage_form=SKILL；source_faction=PLAYER_OWNED；element_rule=OWNER_ELEMENT_IF_TARGET_HAS_ELEMENT；hit_kind=ABILITY；owner_credit=CASTER；impact_delay_s=0.2；after_lock_revalidation=INVULNERABILITY_ONLY；range_los_not_rechecked=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变羊</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target=VISIBLE_ENEMY；cast=INSTANT；range=45m；shape=PROJECTILE；radius=0m；width=1m；duration=2s</w:t>
            </w:r>
          </w:p>
        </w:tc>
        <w:tc>
          <w:tcPr>
            <w:tcW w:type="dxa" w:w="3808"/>
            <w:tcMar>
              <w:top w:w="45" w:type="dxa"/>
              <w:start w:w="70" w:type="dxa"/>
              <w:bottom w:w="45" w:type="dxa"/>
              <w:end w:w="70" w:type="dxa"/>
            </w:tcMar>
            <w:vAlign w:val="center"/>
          </w:tcPr>
          <w:p>
            <w:pPr>
              <w:spacing w:after="0"/>
            </w:pPr>
            <w:r>
              <w:t>type=PROJECTILE_POLYMORPH；range_m=45；projectile_speed_mps=30；duration_s=2；disable_basic=是；disable_active=是；move_speed_multiplier=1.3；preserve_movement_class=是；on_polymorph=INTERRUPT_ACTIVE_WINDUP_AND_CHANNEL；existing_owned_entities=PERSIST_NORMALLY</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闪现</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target=DIRECTION；cast=INSTANT；range=15m；shape=POINT；radius=0m；width=0m；duration=0s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type=CAPSULE_SWEEP_BLINK；distance_m=15；max_continuous_solid_chord_m=1.5；illegal_endpoint=LAST_LEGAL_ALONG_DIRECTION；post_cast_lock_s=0</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潜行</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target=SELF；cast=INSTANT；range=0m；shape=NONE；radius=0m；width=0m；duration=5s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type=SELF_STEALTH_SPEED；duration_s=5；move_speed_multiplier=1.3；break_on=BASIC_RELEASE / ACTIVE_CAST_COMMIT；pickup_does_not_break=是；break_attack_bonus=0</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D9</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箭雨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target=GROUND_POINT；cast=INSTANT；range=35m；shape=CIRCLE；radius=8m；width=0m；duration=0s</w:t>
            </w:r>
          </w:p>
        </w:tc>
        <w:tc>
          <w:tcPr>
            <w:tcW w:type="dxa" w:w="3808"/>
            <w:tcMar>
              <w:top w:w="45" w:type="dxa"/>
              <w:start w:w="70" w:type="dxa"/>
              <w:bottom w:w="45" w:type="dxa"/>
              <w:end w:w="70" w:type="dxa"/>
            </w:tcMar>
            <w:vAlign w:val="center"/>
          </w:tcPr>
          <w:p>
            <w:pPr>
              <w:keepLines/>
              <w:spacing w:after="0"/>
            </w:pPr>
            <w:r>
              <w:t>type=AERIAL_DELAYED_AREA_DAMAGE；range_m=35；radius_m=8；telegraph_s=0.8；damage=fixed=130；attack_coef=0.6；wind_wall_blocked=否；damage_form=SKILL；source_faction=PLAYER_OWNED；element_rule=OWNER_ELEMENT_IF_TARGET_HAS_ELEMENT；hit_kind=ABILITY；owner_credit=CASTER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D10</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电链</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target=VISIBLE_ENEMY；cast=INSTANT；range=30m；shape=NONE；radius=0m；width=0m；duration=0s</w:t>
            </w:r>
          </w:p>
        </w:tc>
        <w:tc>
          <w:tcPr>
            <w:tcW w:type="dxa" w:w="3808"/>
            <w:tcMar>
              <w:top w:w="45" w:type="dxa"/>
              <w:start w:w="70" w:type="dxa"/>
              <w:bottom w:w="45" w:type="dxa"/>
              <w:end w:w="70" w:type="dxa"/>
            </w:tcMar>
            <w:vAlign w:val="center"/>
          </w:tcPr>
          <w:p>
            <w:pPr>
              <w:keepLines/>
              <w:spacing w:after="0"/>
            </w:pPr>
            <w:r>
              <w:t>type=CHAIN_DAMAGE；initial_range_m=30；chain_range_m=15；max_targets=6；damage=fixed=300；attack_coef=1；each_jump_multiplier=0.85；target_repeat=否；next_target=NEAREST_LEGAL_THEN_ENTITY_ID；damage_form=SKILL；source_faction=PLAYER_OWNED；element_rule=OWNER_ELEMENT_IF_TARGET_HAS_ELEMENT；hit_kind=ABILITY；owner_credit=CASTER</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轮盘</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target=VISIBLE_ENEMY；cast=INSTANT；range=40m；shape=NONE；radius=0m；width=0m；duration=0s</w:t>
            </w:r>
          </w:p>
        </w:tc>
        <w:tc>
          <w:tcPr>
            <w:tcW w:type="dxa" w:w="3808"/>
            <w:tcMar>
              <w:top w:w="45" w:type="dxa"/>
              <w:start w:w="70" w:type="dxa"/>
              <w:bottom w:w="45" w:type="dxa"/>
              <w:end w:w="70" w:type="dxa"/>
            </w:tcMar>
            <w:vAlign w:val="center"/>
          </w:tcPr>
          <w:p>
            <w:pPr>
              <w:spacing w:after="0"/>
            </w:pPr>
            <w:r>
              <w:t>type=UNIFORM_RANDOM_DAMAGE；range_m=40；integer_inclusive=1 / 999；rng_stream=ACTIVE_SKILL；crit=否；rejected_cast_consumes_rng=否；damage_form=SKILL；source_faction=PLAYER_OWNED；element_rule=OWNER_ELEMENT_IF_TARGET_HAS_ELEMENT；hit_kind=ABILITY；owner_credit=CASTER；can_crit=否；shieldable=是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标记</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target=VISIBLE_ENEMY；cast=INSTANT；range=60m；shape=NONE；radius=0m；width=0m；duration=90s</w:t>
            </w:r>
          </w:p>
        </w:tc>
        <w:tc>
          <w:tcPr>
            <w:tcW w:type="dxa" w:w="3808"/>
            <w:tcMar>
              <w:top w:w="45" w:type="dxa"/>
              <w:start w:w="70" w:type="dxa"/>
              <w:bottom w:w="45" w:type="dxa"/>
              <w:end w:w="70" w:type="dxa"/>
            </w:tcMar>
            <w:vAlign w:val="center"/>
          </w:tcPr>
          <w:p>
            <w:pPr>
              <w:spacing w:after="0"/>
            </w:pPr>
            <w:r>
              <w:t>type=TARGET_REVEAL_BOUNTY_MARK；range_m=60；duration_s=90；caster_kill_bonus_created_gold=800；clear_on=DURATION_END / CASTER_TRUE_DEATH / TARGET_TRUE_DEATH / RECAST_REPLACE；exact_reveal_recipient=CASTER_ONLY；other_players_receive_no_information=是；B41_independent=是；reveal_does_not_grant_through_wall_lock=是；wall_blocked_target=POSITION_INTEL_ONLY</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D13</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换位</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target=TWO_VISIBLE_UNITS；cast=INSTANT；range=50m；shape=NONE；radius=0m；width=0m；duration=0s</w:t>
            </w:r>
          </w:p>
        </w:tc>
        <w:tc>
          <w:tcPr>
            <w:tcW w:type="dxa" w:w="3808"/>
            <w:tcMar>
              <w:top w:w="45" w:type="dxa"/>
              <w:start w:w="70" w:type="dxa"/>
              <w:bottom w:w="45" w:type="dxa"/>
              <w:end w:w="70" w:type="dxa"/>
            </w:tcMar>
            <w:vAlign w:val="center"/>
          </w:tcPr>
          <w:p>
            <w:pPr>
              <w:spacing w:after="0"/>
            </w:pPr>
            <w:r>
              <w:t>type=ATOMIC_SWAP_TWO_VISIBLE_UNITS；range_m=50；legal_types=PLAYER / ORDINARY_MONSTER / FLYING_MONSTER / PIG / DAMAGEABLE_SUMMON；immune_types=LEADER / DRAGON / CORE_BOSS；either_destination_illegal=FAIL_NO_CD；selection_state=WAIT_FIRST_TARGET / WAIT_SECOND_TARGET / COMMIT_OR_CANCEL；second_target_timeout_s=3；cancel_or_timeout=NO_COOLDOWN；second_invalid=KEEP_WAITING_UNTIL_TIMEOUT；second_target_same_as_first=INVALID_KEEP_WAITING</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D14</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回溯</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target=SELF；cast=INSTANT；range=0m；shape=NONE；radius=0m；width=0m；duration=0s</w:t>
            </w:r>
          </w:p>
        </w:tc>
        <w:tc>
          <w:tcPr>
            <w:tcW w:type="dxa" w:w="3808"/>
            <w:tcMar>
              <w:top w:w="45" w:type="dxa"/>
              <w:start w:w="70" w:type="dxa"/>
              <w:bottom w:w="45" w:type="dxa"/>
              <w:end w:w="70" w:type="dxa"/>
            </w:tcMar>
            <w:vAlign w:val="center"/>
          </w:tcPr>
          <w:p>
            <w:pPr>
              <w:spacing w:after="0"/>
            </w:pPr>
            <w:r>
              <w:t>type=SELF_REWIND；lookback_s=5；hp_result=MAX(CURRENT_HP,HISTORICAL_HP_CLAMPED_TO_CURRENT_MAX_HP)；position_result=HISTORICAL_IF_LEGAL_ELSE_CURRENT；position_illegal_does_not_cancel_hp_restore=是；cooldowns_rewind=否；gold_inventory_status_rewind=否；history_sample_hz=20；history_buffer_s=6；sample_choice=LATEST_VALID_ALIVE_SAMPLE_AT_OR_BEFORE_NOW_MINUS_5S</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D15</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妙手空空</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target=VISIBLE_MONSTER_OR_ENEMY；cast=INSTANT；range=30m；shape=NONE；radius=0m；width=0m；duration=0s</w:t>
            </w:r>
          </w:p>
        </w:tc>
        <w:tc>
          <w:tcPr>
            <w:tcW w:type="dxa" w:w="3808"/>
            <w:tcMar>
              <w:top w:w="45" w:type="dxa"/>
              <w:start w:w="70" w:type="dxa"/>
              <w:bottom w:w="45" w:type="dxa"/>
              <w:end w:w="70" w:type="dxa"/>
            </w:tcMar>
            <w:vAlign w:val="center"/>
          </w:tcPr>
          <w:p>
            <w:pPr>
              <w:spacing w:after="0"/>
            </w:pPr>
            <w:r>
              <w:t>type=MONSTER_EXECUTE_OR_PLAYER_GOLD_STEAL；range_m=30；execute_types=ORDINARY_MONSTER / FLYING_MONSTER；xp_and_drops=NORMAL_ONCE；immune_types=LEADER / DRAGON / CORE_BOSS / PLAYER_OWNED_SUMMON；player_transfer_gold=500；insufficient=TRANSFER_ALL_REMAINING；never_creates_gold_on_player=是；pig_execute_current_hp_lte_percent=30；execute_base_gold_multiplier=3；gold_multiplier_scope=BASE_MONSTER_GOLD_ONLY；xp_and_drop_multiplier=1；kill_credit=CASTER_NORMAL_MONSTER_KILL；on_kill_triggers_once=EQUIP_B8 / B32 / B33 / B40 / G9；does_not_trigger_basic_hit_chain=是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D16</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聚财</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target=SELF；cast=INSTANT；range=0m；shape=NONE；radius=0m；width=0m；duration=0s</w:t>
            </w:r>
          </w:p>
        </w:tc>
        <w:tc>
          <w:tcPr>
            <w:tcW w:type="dxa" w:w="3808"/>
            <w:tcMar>
              <w:top w:w="45" w:type="dxa"/>
              <w:start w:w="70" w:type="dxa"/>
              <w:bottom w:w="45" w:type="dxa"/>
              <w:end w:w="70" w:type="dxa"/>
            </w:tcMar>
            <w:vAlign w:val="center"/>
          </w:tcPr>
          <w:p>
            <w:pPr>
              <w:spacing w:after="0"/>
            </w:pPr>
            <w:r>
              <w:t>type=CREATE_GOLD；amount=450；uses_per_match=UNLIMITED；ledger=GOLD_CREATE_ACTIVE_D16；true_death_ready_rule=ACTIVE_READY_BUT_MATCH_GOLD_LEDGER_REMAINS；economy_sim_source=GOLD_CREATE_ACTIVE_D16；uses_per_life_not_capped=是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D17</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连赏</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target=SELF；cast=INSTANT；range=0m；shape=NONE；radius=0m；width=0m；duration=0s</w:t>
            </w:r>
          </w:p>
        </w:tc>
        <w:tc>
          <w:tcPr>
            <w:tcW w:type="dxa" w:w="3808"/>
            <w:tcMar>
              <w:top w:w="45" w:type="dxa"/>
              <w:start w:w="70" w:type="dxa"/>
              <w:bottom w:w="45" w:type="dxa"/>
              <w:end w:w="70" w:type="dxa"/>
            </w:tcMar>
            <w:vAlign w:val="center"/>
          </w:tcPr>
          <w:p>
            <w:pPr>
              <w:spacing w:after="0"/>
            </w:pPr>
            <w:r>
              <w:t>type=TOGGLE_PLAYER_BOUNTY；toggle_cd_s=55；base_bounty=500；on_each_credited_player_true_death=BOUNTY=MIN(500*2^COUNT,32000)；cap=32000；player_killer_gets_created_gold_percent=50；monster_final_blow=DESTROY_WITHOUT_PAYOUT；manual_off=RESET_AND_OFF；true_death=PAY_IF_PLAYER_KILLER_THEN_RESET_AND_OFF；numeric_storage=SIGNED_INT64_SATURATING；head_marker_shows_capped_value=是</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D18</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淘金狂热</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target=SELF；cast=INSTANT；range=0m；shape=CIRCLE；radius=80m；width=0m；duration=20s</w:t>
            </w:r>
          </w:p>
        </w:tc>
        <w:tc>
          <w:tcPr>
            <w:tcW w:type="dxa" w:w="3808"/>
            <w:tcMar>
              <w:top w:w="45" w:type="dxa"/>
              <w:start w:w="70" w:type="dxa"/>
              <w:bottom w:w="45" w:type="dxa"/>
              <w:end w:w="70" w:type="dxa"/>
            </w:tcMar>
            <w:vAlign w:val="center"/>
          </w:tcPr>
          <w:p>
            <w:pPr>
              <w:spacing w:after="0"/>
            </w:pPr>
            <w:r>
              <w:t>type=SCAN_OLD_EQUIPMENT；radius_m=80；minimum_ground_age_s=10；mark_duration_s=20；snapshot_at_cast=是；newly_aging_items_not_added=是；scan_ignores_fog_and_walls=是；recipient=CASTER_ONLY；marker_reveals_owner_or_source=否</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D19</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豆兵</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target=SELF_FORWARD；cast=INSTANT；range=3m；shape=POINT；radius=0m；width=0m；duration=15s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type=SPAWN_SUMMON；archetype=BEAN_SOLDIER；count=3；duration_s=15；hp=150；attack=15；attack_attribute_inherit=0；triggers_owner_passives=否</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D20</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陷阱</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target=GROUND_POINT_OR_OWN_TRAP；cast=INSTANT；range=3m；shape=CIRCLE；radius=6m；width=0m；duration=90s</w:t>
            </w:r>
          </w:p>
        </w:tc>
        <w:tc>
          <w:tcPr>
            <w:tcW w:type="dxa" w:w="3808"/>
            <w:tcMar>
              <w:top w:w="45" w:type="dxa"/>
              <w:start w:w="70" w:type="dxa"/>
              <w:bottom w:w="45" w:type="dxa"/>
              <w:end w:w="70" w:type="dxa"/>
            </w:tcMar>
            <w:vAlign w:val="center"/>
          </w:tcPr>
          <w:p>
            <w:pPr>
              <w:spacing w:after="0"/>
            </w:pPr>
            <w:r>
              <w:t>type=VISIBLE_TRAP_OR_REMOTE_DETONATE；placement_range_m=3；duration_s=90；instance_limit=3；fourth_removes_oldest=是；arming_s=0.5；body_blocks=否；trigger_radius_m=0.75；trigger_damage=fixed=180；trigger_attack_coef=0.8；root_s=1.5；reveal_s=8；remote_range=GLOBAL；remote_damage=fixed=100；remote_attack_coef=0.6；remote_radius_m=6；damage_form=SKILL；source_faction=PLAYER_OWNED；element_rule=OWNER_ELEMENT_IF_TARGET_HAS_ELEMENT；hit_kind=ABILITY；owner_credit=CASTER；all_capsule_trajectory_cross_triggers=是；exceptions=INVULNERABLE / PHYSICALLY_ABOVE_TRIGGER_VOLUME；remote_selection_tap=NEAREST_TRAP_TO_AIM_VECTOR；remote_selection_hold=OPEN_OWN_TRAP_SELECTOR；remote_selection_tie=TRAP_INSTANCE_ID_ASC；trap_hp=250；destructible_by_enemy=是；destroy_reward=NONE；destroy_explosion=否；blocks_movement=否；no_own_trap_press=PLACEMENT_MODE</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D21</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冰棺</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target=SELF；cast=INSTANT；range=0m；shape=NONE；radius=0m；width=0m；duration=4s</w:t>
            </w:r>
          </w:p>
        </w:tc>
        <w:tc>
          <w:tcPr>
            <w:tcW w:type="dxa" w:w="380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type=SELF_LOCK_INVULNERABILITY；duration_s=4；can_move=否；can_basic=否；can_cast=否</w:t>
            </w:r>
          </w:p>
        </w:tc>
      </w:tr>
      <w:tr>
        <w:trPr>
          <w:cantSplit/>
        </w:trPr>
        <w:tc>
          <w:tcPr>
            <w:tcW w:type="dxa" w:w="83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D22</w:t>
            </w:r>
          </w:p>
        </w:tc>
        <w:tc>
          <w:tcPr>
            <w:tcW w:type="dxa" w:w="1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铁布衫</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通用</w:t>
            </w:r>
          </w:p>
        </w:tc>
        <w:tc>
          <w:tcPr>
            <w:tcW w:type="dxa" w:w="9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地图通用</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w:t>
            </w:r>
          </w:p>
        </w:tc>
        <w:tc>
          <w:tcPr>
            <w:tcW w:type="dxa" w:w="232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target=SELF；cast=INSTANT；range=0m；shape=NONE；radius=0m；width=0m；duration=5s</w:t>
            </w:r>
          </w:p>
        </w:tc>
        <w:tc>
          <w:tcPr>
            <w:tcW w:type="dxa" w:w="3808"/>
            <w:tcMar>
              <w:top w:w="45" w:type="dxa"/>
              <w:start w:w="70" w:type="dxa"/>
              <w:bottom w:w="45" w:type="dxa"/>
              <w:end w:w="70" w:type="dxa"/>
            </w:tcMar>
            <w:vAlign w:val="center"/>
          </w:tcPr>
          <w:p>
            <w:pPr>
              <w:spacing w:after="0"/>
            </w:pPr>
            <w:r>
              <w:t>type=SELF_SHIELD；amount=600；duration_s=5；absorbs=BASIC / SKILL / DOT / PERCENT / REFLECT / TRUE / STORM；shield_absorption_order=EARLIEST_EXPIRY_TICK_FIRST / CREATION_SEQUENCE_ASC；same_source_new_cast=INDEPENDENT_INSTANCE</w:t>
            </w:r>
          </w:p>
        </w:tc>
      </w:tr>
    </w:tbl>
    <w:p>
      <w:pPr>
        <w:spacing w:before="0" w:after="20" w:line="269" w:lineRule="auto"/>
      </w:pPr>
      <w:r>
        <w:rPr>
          <w:rFonts w:ascii="Noto Sans SC" w:hAnsi="Noto Sans SC" w:eastAsia="Noto Sans SC" w:cs="Noto Sans SC"/>
          <w:sz w:val="19"/>
        </w:rPr>
      </w:r>
    </w:p>
    <w:p>
      <w:bookmarkStart w:id="1018" w:name="rule_47bfc763c1cc"/>
      <w:pPr>
        <w:pStyle w:val="Heading1"/>
        <w:keepNext/>
      </w:pPr>
      <w:r>
        <w:t>7  被动技能（44项）</w:t>
      </w:r>
      <w:bookmarkEnd w:id="1018"/>
    </w:p>
    <w:p>
      <w:pPr>
        <w:pStyle w:val="ListBullet"/>
        <w:spacing w:before="0" w:after="50" w:line="264" w:lineRule="auto"/>
      </w:pPr>
      <w:r>
        <w:rPr>
          <w:rFonts w:ascii="Noto Sans SC" w:hAnsi="Noto Sans SC" w:eastAsia="Noto Sans SC" w:cs="Noto Sans SC"/>
          <w:sz w:val="18"/>
        </w:rPr>
        <w:t>每名玩家最多4个被动槽；技能书空槽直接学习1级，同名未满5级则消耗书升1级。</w:t>
      </w:r>
    </w:p>
    <w:p>
      <w:pPr>
        <w:pStyle w:val="ListBullet"/>
        <w:spacing w:before="0" w:after="50" w:line="264" w:lineRule="auto"/>
      </w:pPr>
      <w:r>
        <w:rPr>
          <w:rFonts w:ascii="Noto Sans SC" w:hAnsi="Noto Sans SC" w:eastAsia="Noto Sans SC" w:cs="Noto Sans SC"/>
          <w:sz w:val="18"/>
        </w:rPr>
        <w:t>同名5级书不可拾取；四槽满时拾取不同名书必须明确选择被替换槽，取消则书留在地面公开。</w:t>
      </w:r>
    </w:p>
    <w:p>
      <w:pPr>
        <w:pStyle w:val="ListBullet"/>
        <w:spacing w:before="0" w:after="50" w:line="264" w:lineRule="auto"/>
      </w:pPr>
      <w:r>
        <w:rPr>
          <w:rFonts w:ascii="Noto Sans SC" w:hAnsi="Noto Sans SC" w:eastAsia="Noto Sans SC" w:cs="Noto Sans SC"/>
          <w:sz w:val="18"/>
        </w:rPr>
        <w:t>技能宝石进入HUD宝石仓，不占手牌且不能主动丢地；可自由分配给未满级被动；全部被动5级时拒绝拾取或购买。</w:t>
      </w:r>
    </w:p>
    <w:p>
      <w:pPr>
        <w:pStyle w:val="ListBullet"/>
        <w:spacing w:before="0" w:after="50" w:line="264" w:lineRule="auto"/>
      </w:pPr>
      <w:r>
        <w:rPr>
          <w:rFonts w:ascii="Noto Sans SC" w:hAnsi="Noto Sans SC" w:eastAsia="Noto Sans SC" w:cs="Noto Sans SC"/>
          <w:sz w:val="18"/>
        </w:rPr>
        <w:t>真死保留被动与等级，但重置内置CD并清临时状态；替换被动时清其实体、未来计时器和永久层，已独立施加的DoT按合同继续。</w:t>
      </w:r>
    </w:p>
    <w:tbl>
      <w:tblPr>
        <w:tblStyle w:val="TableGrid"/>
        <w:tblW w:type="dxa" w:w="10576"/>
        <w:jc w:val="left"/>
        <w:tblLayout w:type="fixed"/>
        <w:tblLook w:firstColumn="1" w:firstRow="1" w:lastColumn="0" w:lastRow="0" w:noHBand="0" w:noVBand="1" w:val="04A0"/>
        <w:tblInd w:w="80" w:type="dxa"/>
      </w:tblPr>
      <w:tblGrid>
        <w:gridCol w:w="928"/>
        <w:gridCol w:w="1143"/>
        <w:gridCol w:w="1214"/>
        <w:gridCol w:w="1572"/>
        <w:gridCol w:w="2858"/>
        <w:gridCol w:w="2861"/>
      </w:tblGrid>
      <w:tr>
        <w:trPr>
          <w:tblHeader w:val="true"/>
          <w:cantSplit/>
        </w:trPr>
        <w:tc>
          <w:tcPr>
            <w:tcW w:type="dxa" w:w="92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ID</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名称</w:t>
            </w:r>
          </w:p>
        </w:tc>
        <w:tc>
          <w:tcPr>
            <w:tcW w:type="dxa" w:w="121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类别</w:t>
            </w:r>
          </w:p>
        </w:tc>
        <w:tc>
          <w:tcPr>
            <w:tcW w:type="dxa" w:w="15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触发</w:t>
            </w:r>
          </w:p>
        </w:tc>
        <w:tc>
          <w:tcPr>
            <w:tcW w:type="dxa" w:w="2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玩家说明</w:t>
            </w:r>
          </w:p>
        </w:tc>
        <w:tc>
          <w:tcPr>
            <w:tcW w:type="dxa" w:w="2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工程数值(L1–L5)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冰霜</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控制类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普攻有10%/13%/16%/20%/25%概率使目标减速30%/40%/50%/60%/80%，持续2/2/2.5/2.5/3秒。5级触发时还使目标周围5米敌人减速35%。</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13 / 16 / 20 / 25；slow_percent=30 / 40 / 50 / 60 / 80；duration_s=2 / 2 / 2.5 / 2.5 / 3；l5_aoe_radius_m=5；l5_aoe_slow_percent=35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麻痹</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控制类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普攻有8%/10%/12%/15%/18%概率使目标沉默0.8/1/1.2/1.4/1.5秒。5级沉默结束时，目标主动技能剩余CD增加3秒。</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chance=8 / 10 / 12 / 15 / 18；silence_s=0.8 / 1 / 1.2 / 1.4 / 1.5；l5_on_end_active_cd_add_s=3</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击退</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控制类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普攻有20%/23%/26%/30%/35%概率击退目标3/3.5/4/4.5/5米。5级暴击触发时还击退目标周围5米敌人3米。</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chance=20 / 23 / 26 / 30 / 35；knockback_m=3 / 3.5 / 4 / 4.5 / 5；l5_on_critical_aoe_radius_m=5；l5_aoe_knockback_m=3</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致盲</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控制类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普攻有10%/12%/14%/17%/20%概率使目标致盲，持续2/2/2.5/2.5/3秒；致盲期间普攻有50%/60%/70%/80%/80%概率落空。5级同时禁止暴击。</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12 / 14 / 17 / 20；basic_miss_percent=50 / 60 / 70 / 80 / 80；duration_s=2 / 2 / 2.5 / 2.5 / 3；l5_disable_critical=是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眩晕</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控制类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普攻有5%/6%/7%/8%/10%概率眩晕目标0.4/0.5/0.6/0.7/0.8秒；对同一目标内置CD 2秒。5级还眩晕周围3米敌人0.3秒。</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chance=5 / 6 / 7 / 8 / 10；stun_s=0.4 / 0.5 / 0.6 / 0.7 / 0.8；internal_cd_s=2；internal_cd_scope=PER_TARGET；l5_aoe_radius_m=3；l5_aoe_stun_s=0.3</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暴击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普攻有8%/10%/13%/16%/20%概率暴击，暴击伤害为180%/190%/200%/210%/230%。5级暴击伤害的30%绕过护盾直接扣生命。</w:t>
            </w:r>
          </w:p>
        </w:tc>
        <w:tc>
          <w:tcPr>
            <w:tcW w:type="dxa" w:w="2861"/>
            <w:tcMar>
              <w:top w:w="45" w:type="dxa"/>
              <w:start w:w="70" w:type="dxa"/>
              <w:bottom w:w="45" w:type="dxa"/>
              <w:end w:w="70" w:type="dxa"/>
            </w:tcMar>
            <w:vAlign w:val="center"/>
          </w:tcPr>
          <w:p>
            <w:pPr>
              <w:spacing w:after="0"/>
            </w:pPr>
            <w:r>
              <w:t>chance=8 / 10 / 13 / 16 / 20；critical_damage_percent=180 / 190 / 200 / 210 / 230；l5_ignore_shield_percent=30；damage_event_model=ONE_PARENT_WITH_SHIELD_CHILD_AND_HP_CHILD；proc_and_lifesteal_count=ONCE_PER_PARENT；l5_split_rounding=TOTAL_CRIT_FIRST_HP_CHILD_FLOOR_REMAINDER_TO_SHIELD_CHILD</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溅射</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after="0"/>
            </w:pPr>
            <w:r>
              <w:t>普攻有10%/13%/16%/20%/25%概率对目标周围3米造成主伤害40%/45%/50%/55%/60%的溅射。5级半径×1.5且主目标也承受一次溅射；溅射不能再次触发溅射。</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13 / 16 / 20 / 25；splash_damage_percent=40 / 45 / 50 / 55 / 60；base_radius_m=3；l5_radius_multiplier=1.5；l5_main_target_receives_splash=是；splash_cannot_splash=是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燃灰</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BASIC_HIT_STACK</w:t>
            </w:r>
          </w:p>
        </w:tc>
        <w:tc>
          <w:tcPr>
            <w:tcW w:type="dxa" w:w="2858"/>
            <w:tcMar>
              <w:top w:w="45" w:type="dxa"/>
              <w:start w:w="70" w:type="dxa"/>
              <w:bottom w:w="45" w:type="dxa"/>
              <w:end w:w="70" w:type="dxa"/>
            </w:tcMar>
            <w:vAlign w:val="center"/>
          </w:tcPr>
          <w:p>
            <w:pPr>
              <w:keepLines/>
              <w:spacing w:after="0"/>
            </w:pPr>
            <w:r>
              <w:t>普攻给目标叠加燃灰；达到5/5/5/4/4层时造成其已损生命8%/10%/12%/12%/15%的伤害并清层。5级触发后给周围5米敌人各施加2层。</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stacks_required=5 / 5 / 5 / 4 / 4；lost_hp_damage_percent=8 / 10 / 12 / 12 / 15；damage_form=PERCENT；l5_spread_stacks=2；spread_radius_m=5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毒素</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BASIC_HIT_DOT</w:t>
            </w:r>
          </w:p>
        </w:tc>
        <w:tc>
          <w:tcPr>
            <w:tcW w:type="dxa" w:w="2858"/>
            <w:tcMar>
              <w:top w:w="45" w:type="dxa"/>
              <w:start w:w="70" w:type="dxa"/>
              <w:bottom w:w="45" w:type="dxa"/>
              <w:end w:w="70" w:type="dxa"/>
            </w:tcMar>
            <w:vAlign w:val="center"/>
          </w:tcPr>
          <w:p>
            <w:pPr>
              <w:keepLines/>
              <w:spacing w:after="0"/>
            </w:pPr>
            <w:r>
              <w:t>普攻给目标叠毒，每层每秒3/4/5/6/8伤害，最多3/4/4/5/5层，持续3/3/4/4/4秒并刷新。5级满层时毒伤×1.5。</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damage_per_stack_s=3 / 4 / 5 / 6 / 8；max_stacks=3 / 4 / 4 / 5 / 5；duration_s=3 / 3 / 4 / 4 / 4；refresh_duration=是；l5_full_stack_damage_multiplier=1.5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斩杀</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DIRECT_DAMAGE_CONDITIONAL</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生命低于20% 伤害+25% | 2级 22% +30% | 3级 25% +35% | 4级 28% +40% | 5级 30% +50%。质变：斩杀击杀时回复自身10%最大生命</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hp_threshold_percent=20 / 22 / 25 / 28 / 30；damage_multiplier=1.25 / 1.3 / 1.35 / 1.4 / 1.5；l5_kill_heal_max_hp_percent=10</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连击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spacing w:after="0"/>
            </w:pPr>
            <w:r>
              <w:t>1级 8% 追加1次普攻 | 2级 10% 追加1次 | 3级 12% 最多2次 | 4级 15% 最多2次 | 5级 20% 最多3次。质变：连击最后一刀50%概率触发一个其他被动（从已装备其他3个被动中随机选一个，无视该被动原概率，无论只触发一次）。额外普攻不能再次触发连击；没有其他已拥有被动时，5级附加触发不发生</w:t>
            </w:r>
          </w:p>
        </w:tc>
        <w:tc>
          <w:tcPr>
            <w:tcW w:type="dxa" w:w="2861"/>
            <w:tcMar>
              <w:top w:w="45" w:type="dxa"/>
              <w:start w:w="70" w:type="dxa"/>
              <w:bottom w:w="45" w:type="dxa"/>
              <w:end w:w="70" w:type="dxa"/>
            </w:tcMar>
            <w:vAlign w:val="center"/>
          </w:tcPr>
          <w:p>
            <w:pPr>
              <w:spacing w:after="0"/>
            </w:pPr>
            <w:r>
              <w:t>chance=8 / 10 / 12 / 15 / 20；max_extra_basics=1 / 1 / 2 / 2 / 3；extra_basic_may_trigger_other_passives=是；cannot_trigger_self=是；l5_last_hit_other_passive_chance=50；l5_other_passive_selection=UNIFORM_FROM_OTHER_THREE; TRIGGER_ONCE_IGNORE_PROC_CHANCE；extra_basic_cannot_trigger_B11=是；l5_candidate_pool=B11_CLOSED_POOL_INTERSECT_OWNED_OTHERS；no_candidate=NO_EXTRA_PASSIVE_TRIGGER</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狼灵</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6% 召唤狼灵15秒150血20攻 | 2级 8% 200/25 | 3级 10% 250/30 | 4级 12% 300/35 | 5级 15% 350/40。质变：最多同时2只</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chance=6 / 8 / 10 / 12 / 15；summon_hp=150 / 200 / 250 / 300 / 350；summon_attack=20 / 25 / 30 / 35 / 40；duration_s=15；max_instances=1 / 1 / 1 / 1 / 2</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火灵</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before="0" w:after="0" w:line="240" w:lineRule="auto"/>
              <w:jc w:val="left"/>
            </w:pPr>
            <w:r>
              <w:t>1级 6% 召唤火灵环绕8秒触碰60伤+点燃3秒（每秒6点） | 2级 8% 80伤 | 3级 10% 100伤 | 4级 12% 120伤 | 5级 15% 150伤。质变：最多2个火灵</w:t>
            </w:r>
          </w:p>
        </w:tc>
        <w:tc>
          <w:tcPr>
            <w:tcW w:type="dxa" w:w="2861"/>
            <w:tcMar>
              <w:top w:w="45" w:type="dxa"/>
              <w:start w:w="70" w:type="dxa"/>
              <w:bottom w:w="45" w:type="dxa"/>
              <w:end w:w="70" w:type="dxa"/>
            </w:tcMar>
            <w:vAlign w:val="center"/>
          </w:tcPr>
          <w:p>
            <w:pPr>
              <w:keepLines/>
              <w:spacing w:before="0" w:after="0" w:line="240" w:lineRule="auto"/>
              <w:jc w:val="left"/>
            </w:pPr>
            <w:r>
              <w:t>chance=6 / 8 / 10 / 12 / 15；contact_damage=60 / 80 / 100 / 120 / 150；duration_s=8；contact_internal_cd_s=1；contact_internal_cd_scope=PER_TARGET；burn_duration_s=3；max_instances=1 / 1 / 1 / 1 / 2；burn_damage_per_s=6 / 8 / 10 / 12 / 15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冷箭</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伤害类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10% 自动射一箭60伤 | 2级 12% 80伤 | 3级 14% 100伤 | 4级 16% 120伤 | 5级 20% 150伤。质变：冷箭可暴击享受暴击加成</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12 / 14 / 16 / 20；damage=60 / 80 / 100 / 120 / 150；projectile_speed_mps=30；l5_can_crit=是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闪避</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INCOMING_BASIC_PRE_HIT_PROC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10% 躲避普攻 | 2级 13% | 3级 16% | 4级 20% | 5级 25%。质变：成功闪避后2秒内移速+30%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13 / 16 / 20 / 25；result=DODGE_ZERO_DAMAGE；l5_move_speed_percent=30；l5_duration_s=2</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铁皮</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INCOMING_BASIC_FIXED_REDUCTION</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减6点普攻伤害 | 2级 减10 | 3级 减14 | 4级 减18 | 5级 减25。质变：10%概率完全格挡一次普攻</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reduction=6 / 10 / 14 / 18 / 25；minimum_final_damage=1；l5_full_block_chance=10；l5_block_order=AFTER_B15_BEFORE_B17</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护盾</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INCOMING_BASIC_PROC_PRE_DAMAGE</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8% 护盾吸60伤 | 2级 10% 80伤 | 3级 13% 100伤 | 4级 16% 130伤 | 5级 20% 160伤。质变：护盾被打破时对周围造成100点AOE伤害</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chance=8 / 10 / 13 / 16 / 20；shield=60 / 80 / 100 / 130 / 160；duration_s=10；absorbs_triggering_hit=是；l5_break_aoe_damage=100；l5_break_aoe_radius_m=3</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嗜血</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MISSING_HP_SCALING</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每损10%生命攻击+3% | 2级 +4% | 3级 +5% | 4级 +6% | 5级 +8%。质变：血量低于30%时额外获得10%吸血</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attack_percent_per_missing_10pct_hp=3 / 4 / 5 / 6 / 8；step_rounding=FLOOR_MISSING_PERCENT/10；l5_below_hp_percent=30；l5_lifesteal_percent=10</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假死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5% 致死免死回10%血 | 2级 6% 12% | 3级 7% 15% | 4级 8% 18% | 5级 10% 回20%血。质变：触发后自动向随机方向闪现</w:t>
            </w:r>
          </w:p>
        </w:tc>
        <w:tc>
          <w:tcPr>
            <w:tcW w:type="dxa" w:w="2861"/>
            <w:tcMar>
              <w:top w:w="45" w:type="dxa"/>
              <w:start w:w="70" w:type="dxa"/>
              <w:bottom w:w="45" w:type="dxa"/>
              <w:end w:w="70" w:type="dxa"/>
            </w:tcMar>
            <w:vAlign w:val="center"/>
          </w:tcPr>
          <w:p>
            <w:pPr>
              <w:spacing w:after="0"/>
            </w:pPr>
            <w:r>
              <w:t>chance=5 / 6 / 7 / 8 / 10；heal_max_hp_percent=10 / 12 / 15 / 18 / 20；l5_random_blink=是；random_blink_distance_m=8；blink_rng_stream=COMBAT_PROC；blink_direction_draw=SINGLE_DRAW_EIGHT_DIRECTIONS；blink_destination=FARTHEST_LEGAL_POINT_ALONG_DIRECTION；all_points_illegal=NO_BLINK_NO_REDRAW；post_success_retrigger_lock_s=1</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复活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LETHAL_PROTECTION_ONCE_MATCH</w:t>
            </w:r>
          </w:p>
        </w:tc>
        <w:tc>
          <w:tcPr>
            <w:tcW w:type="dxa" w:w="2858"/>
            <w:tcMar>
              <w:top w:w="45" w:type="dxa"/>
              <w:start w:w="70" w:type="dxa"/>
              <w:bottom w:w="45" w:type="dxa"/>
              <w:end w:w="70" w:type="dxa"/>
            </w:tcMar>
            <w:vAlign w:val="center"/>
          </w:tcPr>
          <w:p>
            <w:pPr>
              <w:spacing w:after="0"/>
            </w:pPr>
            <w:r>
              <w:t>1级 死亡原地复活回25%血（每局1次）| 2级 30% | 3级 35% | 4级 40% | 5级 50%。质变：复活后5秒内伤害+30%且免控。这次充能属于整局，顶掉、重新获得或换英雄都不会恢复</w:t>
            </w:r>
          </w:p>
        </w:tc>
        <w:tc>
          <w:tcPr>
            <w:tcW w:type="dxa" w:w="2861"/>
            <w:tcMar>
              <w:top w:w="45" w:type="dxa"/>
              <w:start w:w="70" w:type="dxa"/>
              <w:bottom w:w="45" w:type="dxa"/>
              <w:end w:w="70" w:type="dxa"/>
            </w:tcMar>
            <w:vAlign w:val="center"/>
          </w:tcPr>
          <w:p>
            <w:pPr>
              <w:spacing w:after="0"/>
            </w:pPr>
            <w:r>
              <w:t>heal_max_hp_percent=25 / 30 / 35 / 40 / 50；charge=1；consume_life=否；l5_buff_s=5；l5_damage_multiplier=1.3；l5_control_immune=是；charge_ledger_key=MATCH_ID / PLAYER_ID / B20；removed_or_reacquired_does_not_restore=是；hero_swap_does_not_restore=是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回复</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生存类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OUT_OF_ANY_COMBAT_REGEN</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脱战5秒后每秒回4血 | 2级 6点 | 3级 8点脱战缩为4秒 | 4级 10点 | 5级 15点脱战缩为3秒。质变：脱战后第一次普攻伤害+30%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delay_s=5 / 5 / 4 / 4 / 3；hp_per_s=4 / 6 / 8 / 10 / 15；l5_first_basic_damage_multiplier=1.3；first_basic_consumes_bonus=是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反伤</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反击类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POST_INCOMING_BASIC_REFLECT</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反弹所受普攻10% | 2级 13% | 3级 16% | 4级 20% | 5级 25%。质变：反弹伤害可暴击</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actual_hp_plus_shield_damage_percent=10 / 13 / 16 / 20 / 25；cannot_trigger_reflect=是；l5_can_crit=是；l5_crit_uses_owner_crit_snapshot_without_triggering_proc=是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反击类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INCOMING_ACTUAL_DAMAGE_PROC</w:t>
            </w:r>
          </w:p>
        </w:tc>
        <w:tc>
          <w:tcPr>
            <w:tcW w:type="dxa" w:w="2858"/>
            <w:tcMar>
              <w:top w:w="45" w:type="dxa"/>
              <w:start w:w="70" w:type="dxa"/>
              <w:bottom w:w="45" w:type="dxa"/>
              <w:end w:w="70" w:type="dxa"/>
            </w:tcMar>
            <w:vAlign w:val="center"/>
          </w:tcPr>
          <w:p>
            <w:pPr>
              <w:spacing w:after="0"/>
            </w:pPr>
            <w:r>
              <w:t>1级 6% 受击自动反击80%伤害 | 2级 8% 85% | 3级 10% 90% | 4级 13% 95% | 5级 16% 100%。质变：反击必定暴击。只对直接伤害反击，同一来源0.5秒内最多触发一次</w:t>
            </w:r>
          </w:p>
        </w:tc>
        <w:tc>
          <w:tcPr>
            <w:tcW w:type="dxa" w:w="2861"/>
            <w:tcMar>
              <w:top w:w="45" w:type="dxa"/>
              <w:start w:w="70" w:type="dxa"/>
              <w:bottom w:w="45" w:type="dxa"/>
              <w:end w:w="70" w:type="dxa"/>
            </w:tcMar>
            <w:vAlign w:val="center"/>
          </w:tcPr>
          <w:p>
            <w:pPr>
              <w:spacing w:after="0"/>
            </w:pPr>
            <w:r>
              <w:t>chance=6 / 8 / 10 / 13 / 16；counter_damage_attack_coefficient=0.8 / 0.85 / 0.9 / 0.95 / 1；damage_form=REFLECT；cannot_trigger_basic_passives=是；l5_forced_critical=是；eligible_damage=DIRECT_ACTUAL_HP_OR_SHIELD_DAMAGE_ONLY；dot_and_periodic_ineligible=是；internal_cd_s=0.5；internal_cd_scope=PER_SOURCE_ENTITY</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B24</w:t>
            </w:r>
          </w:p>
        </w:tc>
        <w:tc>
          <w:tcPr>
            <w:tcW w:type="dxa" w:w="1143"/>
            <w:tcMar>
              <w:top w:w="45" w:type="dxa"/>
              <w:start w:w="70" w:type="dxa"/>
              <w:bottom w:w="45" w:type="dxa"/>
              <w:end w:w="70" w:type="dxa"/>
            </w:tcMar>
            <w:vAlign w:val="center"/>
          </w:tcPr>
          <w:p>
            <w:pPr>
              <w:keepLines/>
              <w:spacing w:before="0" w:after="0" w:line="240" w:lineRule="auto"/>
              <w:jc w:val="left"/>
            </w:pPr>
            <w:r>
              <w:t>化伤</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反击类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POST_SKILL_DAMAGE_IF_SURVIVES</w:t>
            </w:r>
          </w:p>
        </w:tc>
        <w:tc>
          <w:tcPr>
            <w:tcW w:type="dxa" w:w="2858"/>
            <w:tcMar>
              <w:top w:w="45" w:type="dxa"/>
              <w:start w:w="70" w:type="dxa"/>
              <w:bottom w:w="45" w:type="dxa"/>
              <w:end w:w="70" w:type="dxa"/>
            </w:tcMar>
            <w:vAlign w:val="center"/>
          </w:tcPr>
          <w:p>
            <w:pPr>
              <w:keepLines/>
              <w:spacing w:before="0" w:after="0" w:line="240" w:lineRule="auto"/>
              <w:jc w:val="left"/>
            </w:pPr>
            <w:r>
              <w:t>1级 受技能伤害后将其中10%转为回血 | 2级 13% | 3级 16% | 4级 20% | 5级 25%。质变：转化时将转化量的50%反弹给施法者。化伤是受到伤害后的回血，不能防止致死。</w:t>
            </w:r>
          </w:p>
        </w:tc>
        <w:tc>
          <w:tcPr>
            <w:tcW w:type="dxa" w:w="2861"/>
            <w:tcMar>
              <w:top w:w="45" w:type="dxa"/>
              <w:start w:w="70" w:type="dxa"/>
              <w:bottom w:w="45" w:type="dxa"/>
              <w:end w:w="70" w:type="dxa"/>
            </w:tcMar>
            <w:vAlign w:val="center"/>
          </w:tcPr>
          <w:p>
            <w:pPr>
              <w:spacing w:after="0"/>
            </w:pPr>
            <w:r>
              <w:t>heal_percent_actual_hp_plus_shield_damage=10 / 13 / 16 / 20 / 25；cannot_prevent_lethal=是；overheal_discarded=是；l5_reflect_pre_overheal_conversion_percent=50；cannot_trigger_reflect=是；l5_reflect_amount=FLOOR(PRE_OVERHEAL_AMOUNT*0.5)；l5_reflect_target=ATTACKER_OF_TRIGGERING_DAMAGE；l5_reflect_damage_form=REFLECT；l5_reflect_cannot_recurs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暴怒</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反击类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WHEN_CRITICALLY_HIT</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被暴击时下次普攻+20% | 2级 28% | 3级 36% | 4级 44% | 5级 55%。质变：触发后2秒内攻速+40%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next_basic_damage_multiplier=1.2 / 1.28 / 1.36 / 1.44 / 1.55；one_charge=是；l5_attack_speed_percent=40；l5_duration_s=2；monster_cannot_crit=是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背刺</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战术类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DIRECT_DAMAGE_FROM_BACK_ARC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从背后攻击+35% | 2级 42% | 3级 50% | 4级 58% | 5级 70%。质变：背后攻击必定暴击</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back_arc_deg=120；damage_multiplier=1.35 / 1.42 / 1.5 / 1.58 / 1.7；eligible_damage_forms=BASIC；l5_forced_critical=是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疾跑</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战术类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INCOMING_ACTUAL_DAMAGE_PROC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10% 受击移速+20% 2秒 | 2级 13% +25% | 3级 16% +30% 2.5秒 | 4级 20% +35% | 5级 25% +40% 3秒。质变：加速期间免疫减速</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chance=10 / 13 / 16 / 20 / 25；move_speed_percent=20 / 25 / 30 / 35 / 40；duration_s=2 / 2 / 2.5 / 2.5 / 3；l5_slow_immune=是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猎杀</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战术类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LOW_HP_HUNT</w:t>
            </w:r>
          </w:p>
        </w:tc>
        <w:tc>
          <w:tcPr>
            <w:tcW w:type="dxa" w:w="2858"/>
            <w:tcMar>
              <w:top w:w="45" w:type="dxa"/>
              <w:start w:w="70" w:type="dxa"/>
              <w:bottom w:w="45" w:type="dxa"/>
              <w:end w:w="70" w:type="dxa"/>
            </w:tcMar>
            <w:vAlign w:val="center"/>
          </w:tcPr>
          <w:p>
            <w:pPr>
              <w:spacing w:after="0"/>
            </w:pPr>
            <w:r>
              <w:t>1级 感知30米内残血敌人（低于30%）对其移速+15% | 2级 40米 +18% | 3级 50米 +20% | 4级 60米 +22% | 5级 80米 +25%。质变：对残血敌人伤害+20%。只追踪当前可见或已被显形的残血敌人</w:t>
            </w:r>
          </w:p>
        </w:tc>
        <w:tc>
          <w:tcPr>
            <w:tcW w:type="dxa" w:w="2861"/>
            <w:tcMar>
              <w:top w:w="45" w:type="dxa"/>
              <w:start w:w="70" w:type="dxa"/>
              <w:bottom w:w="45" w:type="dxa"/>
              <w:end w:w="70" w:type="dxa"/>
            </w:tcMar>
            <w:vAlign w:val="center"/>
          </w:tcPr>
          <w:p>
            <w:pPr>
              <w:spacing w:after="0"/>
            </w:pPr>
            <w:r>
              <w:t>detect_range_m=30 / 40 / 50 / 60 / 80；target_hp_below_percent=30；move_speed_toward_target_percent=15 / 18 / 20 / 22 / 25；does_not_grant_vision=是；l5_damage_multiplier=1.2；eligible_target_information_state=VISIBLE_OR_REVEALED；hidden_unrevealed_target_grants_no_speed_or_direction_leak=是；multi_candidate_selection=NAV_PATH_DISTANCE_MM_ASC / ENTITY_ID_ASC；reselect_interval_s=0.25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伏击</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战术类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FIRST_DIRECT_HIT_AFTER_GAP</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对5秒内未受过你伤害的目标首击+25% | 2级 35% | 3级 45%时间缩为4秒 | 4级 55% | 5级 70%时间缩为3秒。质变：触发伏击时额外暴露目标视野3秒</w:t>
            </w:r>
          </w:p>
        </w:tc>
        <w:tc>
          <w:tcPr>
            <w:tcW w:type="dxa" w:w="2861"/>
            <w:tcMar>
              <w:top w:w="45" w:type="dxa"/>
              <w:start w:w="70" w:type="dxa"/>
              <w:bottom w:w="45" w:type="dxa"/>
              <w:end w:w="70" w:type="dxa"/>
            </w:tcMar>
            <w:vAlign w:val="center"/>
          </w:tcPr>
          <w:p>
            <w:pPr>
              <w:spacing w:after="0"/>
            </w:pPr>
            <w:r>
              <w:t>qualification_gap_s=OWNER_OUTGOING_DIRECT_DAMAGE_GAP_S=5 / 5 / 4 / 4 / 3；damage_multiplier=1.25 / 1.35 / 1.45 / 1.55 / 1.7；eligible=BASIC / SKILL；dot_does_not_trigger=是；l5_reveal_target_s=3；trigger_requires_positive_hp_or_shield_damage=是；zero_damage_hit_does_not_consume_or_reset=是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残影</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战术类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MOVING_AFTERIMAGE</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移动每2秒留一个残影1.5秒触碰减速20% | 2级 减速25%持续2秒 | 3级 每1.5秒留一个减速30% | 4级 每1.5秒留一个持续2.5秒 | 5级 每秒留一个残影减速35%持续3秒。质变：残影被触碰时爆炸80点AOE</w:t>
            </w:r>
          </w:p>
        </w:tc>
        <w:tc>
          <w:tcPr>
            <w:tcW w:type="dxa" w:w="2861"/>
            <w:tcMar>
              <w:top w:w="45" w:type="dxa"/>
              <w:start w:w="70" w:type="dxa"/>
              <w:bottom w:w="45" w:type="dxa"/>
              <w:end w:w="70" w:type="dxa"/>
            </w:tcMar>
            <w:vAlign w:val="center"/>
          </w:tcPr>
          <w:p>
            <w:pPr>
              <w:spacing w:after="0"/>
            </w:pPr>
            <w:r>
              <w:t>spawn_interval_s=2 / 2 / 1.5 / 1.5 / 1；afterimage_lifetime_s=1.5；slow_percent=20 / 25 / 30 / 30 / 35；slow_duration_s=1.5 / 2 / 2 / 2.5 / 3；l5_explosion_damage=80；l5_radius_m=3；each_enemy_triggers_each_afterimage_once=是；afterimage_visible_to=ALL；afterimage_solid=否；spawn_at=OWNER_HISTORICAL_PATH_POSITION；trigger_radius_m=0.8</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偷钱</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经济类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BASIC_HIT_PROC_TRANSFER_GOLD</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6% 普攻偷30金 | 2级 8% 40金 | 3级 10% 50金 | 4级 13% 60金 | 5级 16% 80金。质变：偷金币时回复偷取额10%的生命</w:t>
            </w:r>
          </w:p>
        </w:tc>
        <w:tc>
          <w:tcPr>
            <w:tcW w:type="dxa" w:w="2861"/>
            <w:tcMar>
              <w:top w:w="45" w:type="dxa"/>
              <w:start w:w="70" w:type="dxa"/>
              <w:bottom w:w="45" w:type="dxa"/>
              <w:end w:w="70" w:type="dxa"/>
            </w:tcMar>
            <w:vAlign w:val="center"/>
          </w:tcPr>
          <w:p>
            <w:pPr>
              <w:spacing w:after="0"/>
            </w:pPr>
            <w:r>
              <w:t>chance=6 / 8 / 10 / 13 / 16；gold=30 / 40 / 50 / 60 / 80；insufficient=TRANSFER_REMAINING；not_create=是；l5_heal_percent_transferred_gold=10；eligible_basic=MAIN_BASIC_ONLY；extra_basic_ineligible=是；internal_cd_s=0.4；internal_cd_scope=PER_TARGET</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贪婪</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经济类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ON_KILL_GOLD_CREATE</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击杀野怪额外+40金 | 2级 +60 | 3级 +80 | 4级 +100 | 5级 +150。质变：击杀英雄也触发+250金</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monster_gold=40 / 60 / 80 / 100 / 150；eligible_monsters=ORDINARY_MONSTER / FLYING_MONSTER / PIG / LEADER / DRAGON / CORE_BOSS；l5_enemy_player_true_death_gold=250；summon_kill=否</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寻宝</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经济类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ON_MONSTER_KILL_NESTED_CHEST</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8%击杀野怪掉宝箱（100金） | 2级 10%（120金） | 3级 13%（120金，10%含1宝石） | 4级 16%（120金，15%含1宝石） | 5级 20%（120金，20%含1宝石，5%含G1-G9随机金装）</w:t>
            </w:r>
          </w:p>
        </w:tc>
        <w:tc>
          <w:tcPr>
            <w:tcW w:type="dxa" w:w="2861"/>
            <w:tcMar>
              <w:top w:w="45" w:type="dxa"/>
              <w:start w:w="70" w:type="dxa"/>
              <w:bottom w:w="45" w:type="dxa"/>
              <w:end w:w="70" w:type="dxa"/>
            </w:tcMar>
            <w:vAlign w:val="center"/>
          </w:tcPr>
          <w:p>
            <w:pPr>
              <w:spacing w:after="0"/>
            </w:pPr>
            <w:r>
              <w:t>chest_chance=8 / 10 / 13 / 16 / 20；chest_gold=100 / 120 / 120 / 120 / 120；gem_chance=0 / 0 / 10 / 15 / 20；gold_equipment_chance=0 / 0 / 0 / 0 / 5；gold_pool=G1 / G2 / G3 / G4 / G5 / G6 / G7 / G8 / G9；summon_kill=否；nested_contents_roll_at=CHEST_SPAWN_COMMIT；contents_snapshot_immutable=是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利息</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经济类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SERVER_MINUTE_INTEREST</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每分钟获持有金币5%利息（上限300金）| 2级 6%上限400 | 3级 7%上限500 | 4级 8%上限600 | 5级 10%上限800。质变：利息上限翻倍（1600金）</w:t>
            </w:r>
          </w:p>
        </w:tc>
        <w:tc>
          <w:tcPr>
            <w:tcW w:type="dxa" w:w="2861"/>
            <w:tcMar>
              <w:top w:w="45" w:type="dxa"/>
              <w:start w:w="70" w:type="dxa"/>
              <w:bottom w:w="45" w:type="dxa"/>
              <w:end w:w="70" w:type="dxa"/>
            </w:tcMar>
            <w:vAlign w:val="center"/>
          </w:tcPr>
          <w:p>
            <w:pPr>
              <w:spacing w:after="0"/>
            </w:pPr>
            <w:r>
              <w:t>percent=5 / 6 / 7 / 8 / 10；cap_gold=300 / 400 / 500 / 600 / 1600；snapshot=COMMITTED_WALLET_AT_EXACT_60S_BOUNDARY_BEFORE_INTEREST；compound=是；eligible_life_states=ALIVE / TRUE_DEATH_RESOLVING / SOUL_FLIGHT / REVIVE_PROTECTION；eliminated_ineligible=是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拾荒</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经济类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SELL_AND_PICKUP_ECONOMY</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卖装备额外+10%金 | 2级 13% | 3级 16% | 4级 20% | 5级 25%。质变：捡起地上装备时立刻获得该装备卖价的20%金币</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sell_bonus_percent=10 / 13 / 16 / 20 / 25；l5_pickup_base_sell_percent=20；l5_reward_once_per_item_instance_globally=是；owner_dropped_never_rewards_same_owner=是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奔腾</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改规则类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CONTINUOUS_MOVEMENT_STACK</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移动每秒叠1层每层+1%移速最多5层停下清零 | 2级 每层1.2%最多6层 | 3级 每层1.5%最多6层 | 4级 每层1.8%最多7层 | 5级 每层2%最多8层。质变：叠满8层时普攻附带移速值20%的额外伤害</w:t>
            </w:r>
          </w:p>
        </w:tc>
        <w:tc>
          <w:tcPr>
            <w:tcW w:type="dxa" w:w="2861"/>
            <w:tcMar>
              <w:top w:w="45" w:type="dxa"/>
              <w:start w:w="70" w:type="dxa"/>
              <w:bottom w:w="45" w:type="dxa"/>
              <w:end w:w="70" w:type="dxa"/>
            </w:tcMar>
            <w:vAlign w:val="center"/>
          </w:tcPr>
          <w:p>
            <w:pPr>
              <w:spacing w:after="0"/>
            </w:pPr>
            <w:r>
              <w:t>stack_interval_s=1；move_speed_percent_per_stack=1 / 1.2 / 1.5 / 1.8 / 2；max_stacks=5 / 6 / 6 / 7 / 8；clear_on=MOVE_INPUT_ZERO_OR_ACTUAL_SPEED_LT_0_1_FOR_0_2S；l5_full_stack_basic_extra_damage_move_speed_value_percent=20；extra_can_crit=是；move_speed_value_unit=GAME_MOVE_SPEED_INTEGER；l5_extra_damage_formula=FLOOR(CURRENT_GAME_MOVE_SPEED*0.20)</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共鸣</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改规则类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OWNED_SUMMON_DEATH</w:t>
            </w:r>
          </w:p>
        </w:tc>
        <w:tc>
          <w:tcPr>
            <w:tcW w:type="dxa" w:w="2858"/>
            <w:tcMar>
              <w:top w:w="45" w:type="dxa"/>
              <w:start w:w="70" w:type="dxa"/>
              <w:bottom w:w="45" w:type="dxa"/>
              <w:end w:w="70" w:type="dxa"/>
            </w:tcMar>
            <w:vAlign w:val="center"/>
          </w:tcPr>
          <w:p>
            <w:pPr>
              <w:spacing w:after="0"/>
            </w:pPr>
            <w:r>
              <w:t>1级 召唤物死亡回10血 | 2级 15血 | 3级 20血+30点AOE | 4级 25血+40点AOE | 5级 30血+50点AOE。质变：召唤物死亡效果提升50%（45血+75点AOE）。世界伤害（雷暴/陷阱等非敌对单位来源）、自然到期、替换或主人死亡清理的召唤物不触发共鸣</w:t>
            </w:r>
          </w:p>
        </w:tc>
        <w:tc>
          <w:tcPr>
            <w:tcW w:type="dxa" w:w="2861"/>
            <w:tcMar>
              <w:top w:w="45" w:type="dxa"/>
              <w:start w:w="70" w:type="dxa"/>
              <w:bottom w:w="45" w:type="dxa"/>
              <w:end w:w="70" w:type="dxa"/>
            </w:tcMar>
            <w:vAlign w:val="center"/>
          </w:tcPr>
          <w:p>
            <w:pPr>
              <w:spacing w:after="0"/>
            </w:pPr>
            <w:r>
              <w:t>heal=10 / 15 / 20 / 25 / 45；aoe_damage=0 / 0 / 30 / 40 / 75；aoe_radius_m=4；l5_values_already_include_50pct_bonus=是；eligible_death_causes=HOSTILE_PLAYER_DAMAGE / HOSTILE_MONSTER_DAMAGE；ineligible_removal_causes=WORLD_DAMAGE / NATURAL_EXPIRY / REPLACEMENT / OWNER_TRUE_DEATH_CLEANUP / OWNER_ELIMINATION_CLEANUP</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逆境</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改规则类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WHILE_HARD_CONTROLLED</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被控制时受伤-15% | 2级 20% | 3级 25% | 4级 30% | 5级 35%。质变：被控制时每秒回2%最大生命</w:t>
            </w:r>
          </w:p>
        </w:tc>
        <w:tc>
          <w:tcPr>
            <w:tcW w:type="dxa" w:w="2861"/>
            <w:tcMar>
              <w:top w:w="45" w:type="dxa"/>
              <w:start w:w="70" w:type="dxa"/>
              <w:bottom w:w="45" w:type="dxa"/>
              <w:end w:w="70" w:type="dxa"/>
            </w:tcMar>
            <w:vAlign w:val="center"/>
          </w:tcPr>
          <w:p>
            <w:pPr>
              <w:spacing w:after="0"/>
            </w:pPr>
            <w:r>
              <w:t>incoming_damage_remaining_multiplier=0.85 / 0.8 / 0.75 / 0.7 / 0.65；l5_heal_max_hp_percent_per_s=2；soft_control_not_eligible=是；continuous_control_timer_instances=ONE_PER_OWNER；first_heal_after_s=1；overlapping_hard_control=EXTEND_CONTINUITY_NO_EXTRA_TIMER</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石像</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改规则类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OUT_OF_ANY_COMBAT_SUMMON</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脱战7秒后自动召唤石像跟随250血0攻 | 2级 300血 | 3级 350血脱战缩为6秒 | 4级 400血 | 5级 500血脱战缩为5秒。质变：石像被摧毁时对周围造成120点AOE伤害</w:t>
            </w:r>
          </w:p>
        </w:tc>
        <w:tc>
          <w:tcPr>
            <w:tcW w:type="dxa" w:w="2861"/>
            <w:tcMar>
              <w:top w:w="45" w:type="dxa"/>
              <w:start w:w="70" w:type="dxa"/>
              <w:bottom w:w="45" w:type="dxa"/>
              <w:end w:w="70" w:type="dxa"/>
            </w:tcMar>
            <w:vAlign w:val="center"/>
          </w:tcPr>
          <w:p>
            <w:pPr>
              <w:spacing w:after="0"/>
            </w:pPr>
            <w:r>
              <w:t>delay_s=7 / 7 / 6 / 6 / 5；statue_hp=250 / 300 / 350 / 400 / 500；statue_attack=0；follow_owner=是；one_instance=是；l5_destroy_aoe_damage=120；l5_radius_m=4；statue_move_speed_mps=3；statue_collision_radius_m=0.6；statue_collision_height_m=1.8；statue_aggro=NONE；statue_targetable=是；statue_destroy_credit=ATTACKER_ONLY_NO_REWARD；forbidden_block_sole_corridor=是；owner_block_yield_after_s=0.5；yield_fail=TEMPORARY_NO_COLLISION</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强韧</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养成类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ON_ELIGIBLE_KILL_PERMANENT_MAX_HP</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每击杀+2生命无上限 | 2级 +4 | 3级 +6 | 4级 +7 | 5级 +10。质变：每击杀50个单位额外+160生命（可多次触发）</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hp_per_kill=2 / 4 / 6 / 7 / 10；eligible=ORDINARY_MONSTER / FLYING_MONSTER / PIG / LEADER / DRAGON / CORE_BOSS / ENEMY_PLAYER_TRUE_DEATH；summon_kill=否；l5_every_50_kills_bonus_hp=160；no_cap=是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赏金</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赏金体系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ON_OWNER_TRUE_DEATH_MARK_KILLER</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你被击杀后击杀者头出现赏金标记90秒，任何人击杀该目标+400金 | 2级 +600金 | 3级 +800金标记持续120秒 | 4级 +1000金 | 5级 +1500金。质变：标记期间所有玩家小地图可见赏金目标大致方位</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payout_gold=400 / 600 / 800 / 1000 / 1500；duration_s=90 / 90 / 120 / 120 / 120；merge=MAX_PAYOUT_MAX_DURATION；monster_killer=NO_MARK；monster_final_blow_on_mark=DESTROY_NO_PAYOUT；l5_public_minimap_direction=visible_to=ALL_NON_ELIMINATED_PLAYERS；sector_count=8；sector_zero_center_deg=0；sector_formula=FLOOR(MOD(ATAN2_DEG(target_y-viewer_y,target_x-viewer_x)+22.5+360,360)/45)；update_interval_s=3；marker=MINIMAP_EDGE_AT_SECTOR_CENTER；shows_distance=否；ends_with_mark=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悬赏</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赏金体系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ON_ENEMY_BOUNTY_TARGET_TRUE_DEATH</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击杀带赏金标记敌人时主动技能CD-10秒 | 2级 -15秒 | 3级 -20秒 | 4级 -25秒 | 5级 -30秒。质变：击杀赏金目标后5秒内移速+40%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active_cd_reduce_s=10 / 15 / 20 / 25 / 30；minimum_remaining_s=0；l5_move_speed_percent=40；l5_duration_s=5</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避雷</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天劫体系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NORMAL_STORM_ZONE_MODIFIER</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天劫区内被劈概率-20%（50%→40%）| 2级 -30%（→35%）| 3级 -40%（→30%）天劫区内移速+10% | 4级 -50%（→25%）| 5级 -60%（→20%）移速+15%。质变：天劫区内普攻伤害+10%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normal_hit_probability=0.4 / 0.35 / 0.3 / 0.25 / 0.2；move_speed_percent=0 / 0 / 10 / 10 / 15；l5_basic_damage_multiplier=1.1；does_not_change_apocalypse_probability_or_damage=是</w:t>
            </w:r>
          </w:p>
        </w:tc>
      </w:tr>
      <w:tr>
        <w:trPr>
          <w:cantSplit/>
        </w:trPr>
        <w:tc>
          <w:tcPr>
            <w:tcW w:type="dxa" w:w="92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雷暴</w:t>
            </w:r>
          </w:p>
        </w:tc>
        <w:tc>
          <w:tcPr>
            <w:tcW w:type="dxa" w:w="12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天劫体系</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BASIC_HIT_PROC</w:t>
            </w:r>
          </w:p>
        </w:tc>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1级 8% 普攻触发落雷80点AOE（半径3米）| 2级 10% 90点 | 3级 13% 100点AOE范围4米 | 4级 16% 110点 | 5级 20% 130点AOE范围5米。质变：天劫区内触发概率1.5倍（30%）</w:t>
            </w:r>
          </w:p>
        </w:tc>
        <w:tc>
          <w:tcPr>
            <w:tcW w:type="dxa" w:w="2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chance=8 / 10 / 13 / 16 / 20；damage=80 / 90 / 100 / 110 / 130；radius_m=3 / 3 / 4 / 4 / 5；damage_form=SKILL；inherits_element=是；l5_normal_storm_zone_chance_multiplier=1.5；l5_zone_chance=30</w:t>
            </w:r>
          </w:p>
        </w:tc>
      </w:tr>
    </w:tbl>
    <w:p>
      <w:pPr>
        <w:spacing w:before="0" w:after="20" w:line="269" w:lineRule="auto"/>
      </w:pPr>
      <w:r>
        <w:rPr>
          <w:rFonts w:ascii="Noto Sans SC" w:hAnsi="Noto Sans SC" w:eastAsia="Noto Sans SC" w:cs="Noto Sans SC"/>
          <w:sz w:val="19"/>
        </w:rPr>
      </w:r>
    </w:p>
    <w:p>
      <w:bookmarkStart w:id="1019" w:name="rule_bbd2ec78bf0e"/>
      <w:pPr>
        <w:pStyle w:val="Heading1"/>
        <w:keepNext/>
      </w:pPr>
      <w:r>
        <w:t>8  装备、手牌、技能书与宝石</w:t>
      </w:r>
      <w:bookmarkEnd w:id="1019"/>
    </w:p>
    <w:tbl>
      <w:tblPr>
        <w:tblStyle w:val="TableGrid"/>
        <w:tblW w:type="dxa" w:w="10576"/>
        <w:jc w:val="left"/>
        <w:tblLayout w:type="fixed"/>
        <w:tblLook w:firstColumn="1" w:firstRow="1" w:lastColumn="0" w:lastRow="0" w:noHBand="0" w:noVBand="1" w:val="04A0"/>
        <w:tblInd w:w="80" w:type="dxa"/>
      </w:tblPr>
      <w:tblGrid>
        <w:gridCol w:w="1715"/>
        <w:gridCol w:w="8861"/>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容量</w:t>
            </w:r>
          </w:p>
        </w:tc>
        <w:tc>
          <w:tcPr>
            <w:tcW w:type="dxa" w:w="8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规则</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身穿</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3格；同名装备身穿唯一；不同名鞋数量不设限制，正常叠加</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手牌</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基础1格；穿戴P8布袋额外+1。移除布袋导致超容时，最近获得的非P8手牌自动公开落脚下。</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满容购买/拾取</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必须在同一原子请求内明确丢弃或替换旧装备；商品或地面物被抢走时不得扣金、丢旧装或毁旧装。</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换装</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脱离PVP战斗3秒；引导0.5秒；可移动；任何实际生命/护盾伤害打断。</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死亡</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第1、2次真死掉全部手牌；第3次真死手牌+身穿全掉；装备地面公开。</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地面寿命</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白/蓝/紫/金装备、技能书、通用主动和BOSS掉落在安全区内不自然消失；连续处于天劫外60秒才销毁。</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807"/>
        <w:gridCol w:w="1395"/>
        <w:gridCol w:w="734"/>
        <w:gridCol w:w="1762"/>
        <w:gridCol w:w="3598"/>
        <w:gridCol w:w="807"/>
        <w:gridCol w:w="807"/>
        <w:gridCol w:w="666"/>
      </w:tblGrid>
      <w:tr>
        <w:trPr>
          <w:tblHeader w:val="true"/>
          <w:cantSplit/>
        </w:trPr>
        <w:tc>
          <w:tcPr>
            <w:tcW w:type="dxa" w:w="80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ID</w:t>
            </w:r>
          </w:p>
        </w:tc>
        <w:tc>
          <w:tcPr>
            <w:tcW w:type="dxa" w:w="139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名称</w:t>
            </w:r>
          </w:p>
        </w:tc>
        <w:tc>
          <w:tcPr>
            <w:tcW w:type="dxa" w:w="73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品质</w:t>
            </w:r>
          </w:p>
        </w:tc>
        <w:tc>
          <w:tcPr>
            <w:tcW w:type="dxa" w:w="176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属性</w:t>
            </w:r>
          </w:p>
        </w:tc>
        <w:tc>
          <w:tcPr>
            <w:tcW w:type="dxa" w:w="359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效果</w:t>
            </w:r>
          </w:p>
        </w:tc>
        <w:tc>
          <w:tcPr>
            <w:tcW w:type="dxa" w:w="80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买价</w:t>
            </w:r>
          </w:p>
        </w:tc>
        <w:tc>
          <w:tcPr>
            <w:tcW w:type="dxa" w:w="80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卖价</w:t>
            </w:r>
          </w:p>
        </w:tc>
        <w:tc>
          <w:tcPr>
            <w:tcW w:type="dxa" w:w="66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商店</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精铁棍</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ATTACK_FLAT=15</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type=NONE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粗布战衣</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MAX_HP_FLAT=220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type=NONE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草鞋</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MOVE_SPEED_FLAT=18</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type=SHOE_ONLY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铜护腕</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ATTACK_FLAT=10；MAX_HP_FLAT=100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type=NONE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W5</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轻甲背心</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MAX_HP_FLAT=110；MOVE_SPEED_FLAT=10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type=NONE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W6</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行者束带</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ATTACK_FLAT=8；MOVE_SPEED_FLAT=10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type=NONE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狼牙棒</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type=DAMAGE_MULTIPLIER；target_classes=ORDINARY_MONSTER / FLYING_MONSTER / PIG / LEADER / DRAGON / CORE_BOSS；multiplier=1.3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虎皮裙</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MAX_HP_FLAT=280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type=FIXED_DAMAGE_REDUCTION；eligible_damage_forms=BASIC；amount=8；minimum_final_damage=1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避水珠</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type=PERCENT_DAMAGE_REDUCTION；eligible_damage_forms=SKILL / DOT；remaining_multiplier=0.85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定风珠</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type=FORCED_MOVEMENT_DISTANCE_MULTIPLIER；eligible=KNOCKBACK / PULL；multiplier=0.5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B5</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药葫芦</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MAX_HP_FLAT=150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type=REGEN；out_of_any_combat_s=5；hp_per_s=8；tick_s=1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B6</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磨刀石</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ATTACK_FLAT=12</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type=CRIT_DAMAGE_BONUS；add_percentage_points=30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B7</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铜镜</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type=CONDITIONAL_BONUS_DAMAGE_REDUCTION；bonus_sources=BACKSTAB_B26 / AMBUSH_B29；bonus_portion_multiplier=0.5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B8</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聚宝袋</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MAX_HP_FLAT=120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type=ON_MONSTER_KILL_GOLD_CREATE；amount=30；eligible=ORDINARY_MONSTER / FLYING_MONSTER / PIG / LEADER / DRAGON / CORE_BOSS；summon_kill=否</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B9</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夜巡灯</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type=DIRECT_VISION_RADIUS_MULTIPLIER；multiplier=1.2；does_not_ignore_walls_or_stealth=是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B10</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驭兽鞭</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ATTACK_FLAT=12</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type=SUMMON_ATTACK_MULTIPLIER；multiplier=1.3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避雷木牌</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type=STORM_DAMAGE_REDUCTION；remaining_multiplier=0.7；applies=NORMAL_STORM / APOCALYPSE_STORM</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千里靴</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MOVE_SPEED_FLAT=26</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type=SHOE_ONLY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登云履</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type=SLOW_MAGNITUDE_MULTIPLIER；multiplier=0.5；is_shoe=是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B14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蛰伏靴</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蓝</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type=OFFENSIVE_STEALTH_BREAK_MOVE_SPEED；is_shoe=是；eligible_transition=STEALTH_TO_VISIBLE；eligible_causes=OWNER_BASIC_RELEASE_AGAINST_HOSTILE / OWNER_HOSTILE_ACTIVE_CAST_COMMIT；excluded_causes=REVEALED_BY_ENEMY / ACTUAL_DAMAGE_TAKEN / VOLUNTARY_CANCEL / STEALTH_TIMEOUT；final_move_speed_multiplier=1.3；duration_s=2；internal_cooldown_s=8；once_per_stealth_episode=是；stacking=REFRESH_DURATION_NO_MAGNITUDE_STACK；eligible_hidden_sources=FUSHI_HIDDEN / ACTIVE_STEALTH / EQUIPMENT_STEALTH；excluded_hidden_sources=FOG_OF_WAR_ONLY / SMOKE_OCCLUSION_ONLY；hostile_active_definition=ACTIVE_COMMIT_THAT_TARGETS_HOSTILE_OR_CREATES_PLAYER_OWNED_DAMAGE_CONTROL_TRAP_OR_HOSTILE_SUMMON；clear_speed_buff_on=UNEQUIP_B14 / OWNER_TRUE_DEATH / ITEM_INSTANCE_DESTROYED；internal_cooldown_on_unequip_or_true_death=CLEAR_WITH_ITEM_EFFECT_STATE</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七星剑</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ATTACK_FLAT=35</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type=CONDITIONAL_DAMAGE_MULTIPLIER；condition=TARGET_CURRENT_HP_PERCENT_LT_30；multiplier=1.25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火尖枪</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ATTACK_FLAT=28</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type=BASIC_ON_HIT_DOT；damage_per_s=20；duration_s=2；tick_s=1；refresh_not_stack=是；damage_form=DOT；inherits_element=是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幌金绳</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ATTACK_FLAT=18</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type=OWNER_HARD_CONTROL_DURATION_ADD；seconds=0.5；does_not_apply_to_soft_control=是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人参果</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MAX_HP_FLAT=400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type=ON_ENEMY_PLAYER_TRUE_DEATH_HEAL；max_hp_percent=30；overheal_discarded=是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P5</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万年灵芝</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MAX_HP_FLAT=500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type=REGEN；out_of_combat_required=否；hp_per_s=8；tick_s=1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P6</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风袋</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type=ACTIVE_COOLDOWN_RATE；remaining_time_multiplier_on_equip=0.8；cooldown_duration_multiplier=0.8；preserve_remaining_percent=是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P7</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招魂幡</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ATTACK_FLAT=18</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type=SUMMON_HP_AND_ATTACK_MULTIPLIER；multiplier=1.6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P8</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布袋</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t>NONE</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type=EXTRA_HAND_SLOT；amount=1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P9</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照妖珠</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MAX_HP_FLAT=250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type=TRUE_SIGHT；radius_m=20；walls_block=是；shared_with_others=否</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P10</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赌坊金牌</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MAX_HP_FLAT=150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type=BLACK_MOUNTAIN_OUTCOME_OVERRIDE；probability_authority=§12.5及§E.18黑山规则；rule=BIG_WIN_DOUBLES_FROM_BASE; FLAT_UNCHANGED; INCREASE_DEDUCTED_FROM_LOSS；service_active_condition=HEISHAN_SERVICE_OPEN_AT_EFFECT_EVALUATION_TICK；after_service_close=EXISTING_ITEM_RETAINS_MAX_HP_150_AND_CAN_BE_WORN_HELD_DROPPED_OR_SOLD; SPECIAL_EFFECT_DORMANT；new_random_generation_eligibility=HEISHAN_SERVICE_OPEN_AT_GENERATION_COMMIT_TICK；time_authority=§12.3及§E.17商店规则=HEISHAN].windows_s_half_open</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判官笔</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ATTACK_FLAT=25</w:t>
            </w:r>
          </w:p>
        </w:tc>
        <w:tc>
          <w:tcPr>
            <w:tcW w:type="dxa" w:w="3598"/>
            <w:tcMar>
              <w:top w:w="45" w:type="dxa"/>
              <w:start w:w="70" w:type="dxa"/>
              <w:bottom w:w="45" w:type="dxa"/>
              <w:end w:w="70" w:type="dxa"/>
            </w:tcMar>
            <w:vAlign w:val="center"/>
          </w:tcPr>
          <w:p>
            <w:pPr>
              <w:spacing w:after="0"/>
            </w:pPr>
            <w:r>
              <w:t>type=ON_ENEMY_PLAYER_TRUE_DEATH_ACTIVE_READY；ready=是；kill_during_committed_cast=CAST_CONTINUES；post_cast_cooldown=READY；kill_during_cooldown=READY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荆棘甲</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MAX_HP_FLAT=400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type=REFLECT；eligible_damage_forms=BASIC；actual_post_mitigation_damage_percent=20；cannot_trigger_reflect=是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夜行斗篷</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MOVE_SPEED_FLAT=25</w:t>
            </w:r>
          </w:p>
        </w:tc>
        <w:tc>
          <w:tcPr>
            <w:tcW w:type="dxa" w:w="3598"/>
            <w:tcMar>
              <w:top w:w="45" w:type="dxa"/>
              <w:start w:w="70" w:type="dxa"/>
              <w:bottom w:w="45" w:type="dxa"/>
              <w:end w:w="70" w:type="dxa"/>
            </w:tcMar>
            <w:vAlign w:val="center"/>
          </w:tcPr>
          <w:p>
            <w:pPr>
              <w:spacing w:after="0"/>
            </w:pPr>
            <w:r>
              <w:t>type=STATIONARY_STEALTH；stationary_required_s=2；breaks_on=MOVE_OVER_0_1M / ATTACK / CAST / ACTUAL_DAMAGE_TAKEN；walls_normal=是；forced_displacement_over_m=0.1_BREAKS；camera_or_facing_rotation=DOES_NOT_BREAK；position_noise_under_or_equal_m=0.1_DOES_NOT_BREAK</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血玉葫芦</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ATTACK_FLAT=25</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type=BASIC_LIFESTEAL；actual_hp_damage_percent=10；does_not_heal_from_shield_damage=是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P15</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疾风靴</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MOVE_SPEED_FLAT=30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type=SLOW_IMMUNITY；is_shoe=是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P16</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连珠履</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MOVE_SPEED_FLAT=24</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ASIC_SAME_TARGET_ATTACK_SPEED_STACK；is_shoe=是；eligible_hit=OWNER_BASIC_POST_IMMUNITY_HP_OR_SHIELD_DAMAGE_GT_ZERO；attack_speed_percent_per_stack=4；maximum_stacks=6；maximum_attack_speed_percent=24；duration_s=3；refresh_on_eligible_hit=是；hit_different_target=CLEAR_OLD_STACKS_THEN_ADD_ONE_STACK_TO_NEW_TARGET；target_true_death_or_invalid=CLEAR_IMMEDIATELY；summon_dot_reflect_and_equipment_procs=INELIGIBLE；B11_extra_basic=ELIGIBLE_IF_POST_IMMUNITY_HP_OR_SHIELD_DAMAGE_GT_ZERO；proc_generated_non_basic_damage=INELIGIBLE；each_damage_event_maximum_stack_gain=1；clear_on=UNEQUIP_P16 / OWNER_TRUE_DEATH / ITEM_INSTANCE_DESTROYED / TARGET_TRUE_DEATH_OR_INVALID / DURATION_TIMEOUT</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P17</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摘星靴</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MOVE_SPEED_FLAT=22</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type=BASIC_ATTACK_RANGE_FLAT；is_shoe=是；meters=0.7；owner_basic_only=是；active_and_summon_unchanged=是；direct_visibility_and_release_revalidation_still_required=是；applies_at=BASIC_TARGET_ACQUIRE / BASIC_RELEASE_RANGE_REVALIDATION；does_not_extend_projectile_lifetime_or_homing_distance=是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P18</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磐岩履</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紫</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MOVE_SPEED_FLAT=24</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type=HARD_CONTROL_AND_FORCED_MOVEMENT_RESIST；is_shoe=是；forced_movement_distance_multiplier=0.3；eligible_forced_movement=KNOCKBACK / PULL / KNOCKUP / THROW；hard_control_duration_multiplier=0.3；eligible_hard_control=STUN / FREEZE / PETRIFY / ROOT / FEAR / TRANSFORM / KNOCKUP；excluded_soft_control=SLOW / SILENCE；hard_control_minimum_duration_s=0.3；same_category_resistance_stacking=TAKE_STRONGEST_LOWEST_MULTIPLIER；duration_order=MAX_0_30S((BASE_DURATION + SOURCE_FLAT_EXTENSION) * TARGET_STRONGEST_MULTIPLIER)；minimum_applies_only_if_pre_resistance_duration_gt_zero=是；immunity_or_cleanse_zero_stays_zero=是；forced_movement_minimum_distance_m=0；airborne_control_uses=KNOCKUP_CONTROL_DURATION_AND_KNOCKUP_FORCED_MOVEMENT_DISTANCE_BOTH_RESOLVE_ONCE；clear_state_on_unequip=NO_PERSISTENT_STATE; REEVALUATE_ONLY_FUTURE_CONTROL_APPLICATIONS</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G1</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九转金丹</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t>NONE</w:t>
            </w:r>
          </w:p>
        </w:tc>
        <w:tc>
          <w:tcPr>
            <w:tcW w:type="dxa" w:w="3598"/>
            <w:tcMar>
              <w:top w:w="45" w:type="dxa"/>
              <w:start w:w="70" w:type="dxa"/>
              <w:bottom w:w="45" w:type="dxa"/>
              <w:end w:w="70" w:type="dxa"/>
            </w:tcMar>
            <w:vAlign w:val="center"/>
          </w:tcPr>
          <w:p>
            <w:pPr>
              <w:keepLines/>
              <w:spacing w:after="0"/>
            </w:pPr>
            <w:r>
              <w:t>type=LETHAL_PROTECTION_CONSUMABLE；priority_after=B20；hp_percent=100；invulnerable_s=2；consume_item=是；consume_life=否</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G2</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混元珠</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ATTACK_FLAT=25</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type=ELEMENT_COUNTER_MULTIPLIER_OVERRIDE；normal=1.5；owner_countering_target=2；incoming_unchanged=是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G3</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渡劫铃</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MAX_HP_FLAT=350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type=STORM_DAMAGE_REDUCTION；remaining_multiplier=0.3；applies=NORMAL_STORM / APOCALYPSE_STORM</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G4</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筋斗云</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MOVE_SPEED_FLAT=40</w:t>
            </w:r>
          </w:p>
        </w:tc>
        <w:tc>
          <w:tcPr>
            <w:tcW w:type="dxa" w:w="3598"/>
            <w:tcMar>
              <w:top w:w="45" w:type="dxa"/>
              <w:start w:w="70" w:type="dxa"/>
              <w:bottom w:w="45" w:type="dxa"/>
              <w:end w:w="70" w:type="dxa"/>
            </w:tcMar>
            <w:vAlign w:val="center"/>
          </w:tcPr>
          <w:p>
            <w:pPr>
              <w:spacing w:after="0"/>
            </w:pPr>
            <w:r>
              <w:t>type=FLIGHT_OUT_OF_COMBAT；out_of_any_combat_s=5；capsule_bottom_height_m=3；land_on_any_actual_damage_dealt_or_received=是；is_shoe=是；world_interaction=AUTO_LAND_BEFORE_PICKUP_SHOP_CHEST_GAMBLE_TAIBAI；combat_active_cast_does_not_auto_land_unless_damage_dealt=是；no_legal_landing_within_6m=INTERACTION_FAILS_KEEP_FLYING_NO_COST_NO_UI</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G5</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聚宝盆</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t>NONE</w:t>
            </w:r>
          </w:p>
        </w:tc>
        <w:tc>
          <w:tcPr>
            <w:tcW w:type="dxa" w:w="3598"/>
            <w:tcMar>
              <w:top w:w="45" w:type="dxa"/>
              <w:start w:w="70" w:type="dxa"/>
              <w:bottom w:w="45" w:type="dxa"/>
              <w:end w:w="70" w:type="dxa"/>
            </w:tcMar>
            <w:vAlign w:val="center"/>
          </w:tcPr>
          <w:p>
            <w:pPr>
              <w:spacing w:after="0"/>
            </w:pPr>
            <w:r>
              <w:t>type=ALL_GOLD_INCOME_MULTIPLIER；multiplier=1.5；eligible_ledger_classes=G5_EXACT_LEDGER_WHITELIST；bonus_ledger_class=GOLD_CREATE_G5_BONUS；does_not_reapply_to_own_bonus=是；excludes=BLACK_MOUNTAIN_GROSS_RETURN / PLAYER_KILL_WALLET_BONUS / REFUND / ROLLBACK；black_mountain_only_positive_net_profit_eligible_once=是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G6</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降魔杵</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ATTACK_FLAT=60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type=CONDITIONAL_DAMAGE_MULTIPLIER；condition=TARGET_CURRENT_HP_GREATER_THAN_OWNER_CURRENT_HP_AT_DAMAGE_SNAPSHOT；multiplier=1.25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G7</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顺风耳</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MAX_HP_FLAT=300</w:t>
            </w:r>
          </w:p>
        </w:tc>
        <w:tc>
          <w:tcPr>
            <w:tcW w:type="dxa" w:w="3598"/>
            <w:tcMar>
              <w:top w:w="45" w:type="dxa"/>
              <w:start w:w="70" w:type="dxa"/>
              <w:bottom w:w="45" w:type="dxa"/>
              <w:end w:w="70" w:type="dxa"/>
            </w:tcMar>
            <w:vAlign w:val="center"/>
          </w:tcPr>
          <w:p>
            <w:pPr>
              <w:spacing w:after="0"/>
            </w:pPr>
            <w:r>
              <w:t>type=GLOBAL_ACTIVE_CAST_PING；enemy_active_cast_only=是；minimap_exact_cast_position_snapshot_s=1；does_not_grant_vision_or_lock=是；coalesce_window_s=0.25；coalesce_spatial_cell_m=10；max_simultaneous_markers=8；overflow_policy=KEEP_MOST_RECENT_THEN_CAST_EVENT_ID_ASC</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G8</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雷公凿</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ATTACK_FLAT=20；ATTACK_SPEED_PERCENT=40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type=STAT_ONLY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G9</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噬魂戒</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t>NONE</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type=PERMANENT_ATTACK_ON_KILL；ordinary_amount=2；enemy_player_true_death_amount=10；eligible=ORDINARY_MONSTER / FLYING_MONSTER / PIG / LEADER / DRAGON / CORE_BOSS / ENEMY_PLAYER_TRUE_DEATH；summon_kill=否；no_cap=是</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80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G10</w:t>
            </w:r>
          </w:p>
        </w:tc>
        <w:tc>
          <w:tcPr>
            <w:tcW w:type="dxa" w:w="13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金箍棒</w:t>
            </w:r>
          </w:p>
        </w:tc>
        <w:tc>
          <w:tcPr>
            <w:tcW w:type="dxa" w:w="73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w:t>
            </w:r>
          </w:p>
        </w:tc>
        <w:tc>
          <w:tcPr>
            <w:tcW w:type="dxa" w:w="17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ATTACK_FLAT=80</w:t>
            </w:r>
          </w:p>
        </w:tc>
        <w:tc>
          <w:tcPr>
            <w:tcW w:type="dxa" w:w="359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type=BASIC_ATTACK_RANGE_FLAT；meters=3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不售</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4000</w:t>
            </w:r>
          </w:p>
        </w:tc>
        <w:tc>
          <w:tcPr>
            <w:tcW w:type="dxa" w:w="6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bl>
    <w:p>
      <w:pPr>
        <w:spacing w:before="0" w:after="20" w:line="269" w:lineRule="auto"/>
      </w:pPr>
      <w:r>
        <w:rPr>
          <w:rFonts w:ascii="Noto Sans SC" w:hAnsi="Noto Sans SC" w:eastAsia="Noto Sans SC" w:cs="Noto Sans SC"/>
          <w:sz w:val="19"/>
        </w:rPr>
      </w:r>
    </w:p>
    <w:p>
      <w:bookmarkStart w:id="1020" w:name="rule_b1487d984004"/>
      <w:pPr>
        <w:pStyle w:val="Heading1"/>
        <w:keepNext/>
      </w:pPr>
      <w:r>
        <w:t>9  百眼迷城地图总则与精确几何</w:t>
      </w:r>
      <w:bookmarkEnd w:id="1020"/>
    </w:p>
    <w:tbl>
      <w:tblPr>
        <w:tblStyle w:val="TableGrid"/>
        <w:tblW w:type="dxa" w:w="10576"/>
        <w:jc w:val="left"/>
        <w:tblLayout w:type="fixed"/>
        <w:tblLook w:firstColumn="1" w:firstRow="1" w:lastColumn="0" w:lastRow="0" w:noHBand="0" w:noVBand="1" w:val="04A0"/>
        <w:tblInd w:w="80" w:type="dxa"/>
      </w:tblPr>
      <w:tblGrid>
        <w:gridCol w:w="1715"/>
        <w:gridCol w:w="8861"/>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项目</w:t>
            </w:r>
          </w:p>
        </w:tc>
        <w:tc>
          <w:tcPr>
            <w:tcW w:type="dxa" w:w="8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定案</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世界</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百眼迷城；非对称复合区块网络；世界原点=几何中心</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尺度</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等效跨度840米；可玩包围盒约839×685米；初始安全半径520米覆盖最远边界512.2米</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路网</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192节点、405条可走边；主路12m、连路7m、风险路4.5m、庭/斗场8m、猪窝5m、商店/出生支路6m；连续无决策长廊≤60m</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墙体</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47个实体多边形；道路和墙从同一几何生成，Nav边不得穿墙。所有飞行、闪现与投射物只读真实碰撞体和高度。</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高台</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3处可走顶面；实体侧壁；每处恰有2条线性坡道；提供信息优势但不放永久高价值资源</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区域</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断金坊、蛛丝峡、龙脊渊、百足城、烬水市、迷魂田；中央万劫三庭=惊蛰庭、玄冥庭、焚天庭</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出生</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40宏区×2微位=80；每局30个不同宏区，每区选1微位；每宏区最多1人</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资源</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108普通/飞行怪槽；12猪窝选8；5龙宫选2；4首领场；3核心庭同屏1核心；167宝箱点</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商店</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16宏区×3微点=48锚点；营业实例按时间窗迁移</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伏石</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30个备选点（24世界+6三庭），每局启用19；先锁8个活跃猪窝关系点、4关键岔路、每庭二选一，再随机补足</w:t>
            </w:r>
          </w:p>
        </w:tc>
      </w:tr>
      <w:tr>
        <w:trPr>
          <w:cantSplit/>
        </w:trPr>
        <w:tc>
          <w:tcPr>
            <w:tcW w:type="dxa" w:w="1715"/>
            <w:vAlign w:val="center"/>
          </w:tcPr>
          <w:p>
            <w:pPr>
              <w:keepLines/>
              <w:spacing w:after="0"/>
            </w:pPr>
            <w:r>
              <w:t>六区工程边界</w:t>
            </w:r>
          </w:p>
        </w:tc>
        <w:tc>
          <w:tcPr>
            <w:tcW w:type="dxa" w:w="8861"/>
            <w:vAlign w:val="center"/>
          </w:tcPr>
          <w:p>
            <w:pPr>
              <w:spacing w:after="0"/>
            </w:pPr>
            <w:r>
              <w:t>六个沿道路、墙体和外边界制作的互斥闭合多边形；共享边界只存一份路径；所有坐标实体导入时物化唯一region_id</w:t>
            </w:r>
          </w:p>
        </w:tc>
      </w:tr>
      <w:tr>
        <w:trPr>
          <w:cantSplit/>
        </w:trPr>
        <w:tc>
          <w:tcPr>
            <w:tcW w:type="dxa" w:w="1715"/>
            <w:vAlign w:val="center"/>
          </w:tcPr>
          <w:p>
            <w:pPr>
              <w:keepLines/>
              <w:spacing w:after="0"/>
            </w:pPr>
            <w:r>
              <w:t>三维地表</w:t>
            </w:r>
          </w:p>
        </w:tc>
        <w:tc>
          <w:tcPr>
            <w:tcW w:type="dxa" w:w="8861"/>
            <w:vAlign w:val="center"/>
          </w:tcPr>
          <w:p>
            <w:pPr>
              <w:keepLines/>
              <w:spacing w:after="0"/>
            </w:pPr>
            <w:r>
              <w:t>地面、坡道、高台顶面均为可走三角面；Z由表面重心插值；所有墙、动态墙和边界使用真实3D挤出体统一判定移动、视线、弹道、飞行与闪现</w:t>
            </w:r>
          </w:p>
        </w:tc>
      </w:tr>
    </w:tbl>
    <w:p>
      <w:pPr>
        <w:spacing w:before="0" w:after="20" w:line="269" w:lineRule="auto"/>
      </w:pPr>
      <w:r>
        <w:rPr>
          <w:rFonts w:ascii="Noto Sans SC" w:hAnsi="Noto Sans SC" w:eastAsia="Noto Sans SC" w:cs="Noto Sans SC"/>
          <w:sz w:val="19"/>
        </w:rPr>
      </w:r>
    </w:p>
    <w:p>
      <w:bookmarkStart w:id="1021" w:name="rule_6970cc5a124a"/>
      <w:pPr>
        <w:pStyle w:val="Heading2"/>
        <w:keepNext/>
      </w:pPr>
      <w:r>
        <w:t>9.1 六区职责</w:t>
      </w:r>
      <w:bookmarkEnd w:id="1021"/>
    </w:p>
    <w:tbl>
      <w:tblPr>
        <w:tblStyle w:val="TableGrid"/>
        <w:tblW w:type="dxa" w:w="10576"/>
        <w:jc w:val="left"/>
        <w:tblLayout w:type="fixed"/>
        <w:tblLook w:firstColumn="1" w:firstRow="1" w:lastColumn="0" w:lastRow="0" w:noHBand="0" w:noVBand="1" w:val="04A0"/>
        <w:tblInd w:w="80" w:type="dxa"/>
      </w:tblPr>
      <w:tblGrid>
        <w:gridCol w:w="1786"/>
        <w:gridCol w:w="879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区块</w:t>
            </w:r>
          </w:p>
        </w:tc>
        <w:tc>
          <w:tcPr>
            <w:tcW w:type="dxa" w:w="87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主体验与路线职责</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断金坊</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低风险断墙巷战；多段折角；新手可读的觅食与撤退</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蛛丝峡</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折线峡谷、窄关和截击；长廊以侧门、掩体龛和可穿墙洞拆分</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龙脊渊</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高台与双龙宫；垂直信息优势；远程暴露面明确</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百足城</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密路游走与多向切入；适合追击、反绕和短线换区</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烬水市</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商店—龙宫—关口三角；消费路线和争龙路线互相截断</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迷魂田</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猪窝袋路、伏击点与拾荒回路；追猪收益与被堵风险绑定</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万劫三庭</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三种核心BOSS/决赛舞台；每庭3条独立接近路线、环廊、伏石、反侦察面、6复活位与2终局商位</w:t>
            </w:r>
          </w:p>
        </w:tc>
      </w:tr>
    </w:tbl>
    <w:p>
      <w:bookmarkStart w:id="1022" w:name="rule_9b32f6c13911"/>
      <w:pPr>
        <w:pStyle w:val="Heading2"/>
        <w:keepNext/>
      </w:pPr>
      <w:r>
        <w:t>9.1a 六区可计算边界</w:t>
      </w:r>
      <w:bookmarkEnd w:id="1022"/>
    </w:p>
    <w:tbl>
      <w:tblPr>
        <w:tblStyle w:val="TableGrid"/>
        <w:tblW w:type="auto" w:w="0"/>
        <w:tblLook w:firstColumn="1" w:firstRow="1" w:lastColumn="0" w:lastRow="0" w:noHBand="0" w:noVBand="1" w:val="04A0"/>
      </w:tblPr>
      <w:tblGrid>
        <w:gridCol w:w="2664"/>
        <w:gridCol w:w="2664"/>
        <w:gridCol w:w="2664"/>
        <w:gridCol w:w="2664"/>
      </w:tblGrid>
      <w:tr>
        <w:trPr>
          <w:tblHeader w:val="true"/>
          <w:cantSplit/>
        </w:trPr>
        <w:tc>
          <w:tcPr>
            <w:tcW w:type="dxa" w:w="2664"/>
            <w:vAlign w:val="center"/>
          </w:tcPr>
          <w:p>
            <w:pPr>
              <w:spacing w:after="0"/>
            </w:pPr>
            <w:r>
              <w:t>region_id</w:t>
            </w:r>
          </w:p>
        </w:tc>
        <w:tc>
          <w:tcPr>
            <w:tcW w:type="dxa" w:w="2664"/>
            <w:vAlign w:val="center"/>
          </w:tcPr>
          <w:p>
            <w:pPr>
              <w:spacing w:after="0"/>
            </w:pPr>
            <w:r>
              <w:t>中文名</w:t>
            </w:r>
          </w:p>
        </w:tc>
        <w:tc>
          <w:tcPr>
            <w:tcW w:type="dxa" w:w="2664"/>
            <w:vAlign w:val="center"/>
          </w:tcPr>
          <w:p>
            <w:pPr>
              <w:spacing w:after="0"/>
            </w:pPr>
            <w:r>
              <w:t>共享边界路径</w:t>
            </w:r>
          </w:p>
        </w:tc>
        <w:tc>
          <w:tcPr>
            <w:tcW w:type="dxa" w:w="2664"/>
            <w:vAlign w:val="center"/>
          </w:tcPr>
          <w:p>
            <w:pPr>
              <w:spacing w:after="0"/>
            </w:pPr>
            <w:r>
              <w:t>闭合多边形顶点（米）</w:t>
            </w:r>
          </w:p>
        </w:tc>
      </w:tr>
      <w:tr>
        <w:trPr>
          <w:cantSplit/>
        </w:trPr>
        <w:tc>
          <w:tcPr>
            <w:tcW w:type="dxa" w:w="2664"/>
            <w:vAlign w:val="center"/>
          </w:tcPr>
          <w:p>
            <w:pPr>
              <w:spacing w:after="0"/>
            </w:pPr>
            <w:r>
              <w:t>REGION_BURNING_WATER</w:t>
            </w:r>
          </w:p>
        </w:tc>
        <w:tc>
          <w:tcPr>
            <w:tcW w:type="dxa" w:w="2664"/>
            <w:vAlign w:val="center"/>
          </w:tcPr>
          <w:p>
            <w:pPr>
              <w:spacing w:after="0"/>
            </w:pPr>
            <w:r>
              <w:t>烬水市</w:t>
            </w:r>
          </w:p>
        </w:tc>
        <w:tc>
          <w:tcPr>
            <w:tcW w:type="dxa" w:w="2664"/>
            <w:vAlign w:val="center"/>
          </w:tcPr>
          <w:p>
            <w:pPr>
              <w:spacing w:after="0"/>
            </w:pPr>
            <w:r>
              <w:t>DISTRICT_PATH_0 / DISTRICT_PATH_5</w:t>
            </w:r>
          </w:p>
        </w:tc>
        <w:tc>
          <w:tcPr>
            <w:tcW w:type="dxa" w:w="2664"/>
            <w:vAlign w:val="center"/>
          </w:tcPr>
          <w:p>
            <w:pPr>
              <w:spacing w:after="0"/>
            </w:pPr>
            <w:r>
              <w:t>0.0/0.0；80.0/25.0；170.0/55.0；270.0/100.0；416.8/111.9；384.8/10.7；419.5/-106.6；368.8/-245.2；250.0/-120.0；150.0/-70.0；75.0/-30.0；0.0/0.0</w:t>
            </w:r>
          </w:p>
        </w:tc>
      </w:tr>
      <w:tr>
        <w:trPr>
          <w:cantSplit/>
        </w:trPr>
        <w:tc>
          <w:tcPr>
            <w:tcW w:type="dxa" w:w="2664"/>
            <w:vAlign w:val="center"/>
          </w:tcPr>
          <w:p>
            <w:pPr>
              <w:spacing w:after="0"/>
            </w:pPr>
            <w:r>
              <w:t>REGION_DRAGON_RIDGE</w:t>
            </w:r>
          </w:p>
        </w:tc>
        <w:tc>
          <w:tcPr>
            <w:tcW w:type="dxa" w:w="2664"/>
            <w:vAlign w:val="center"/>
          </w:tcPr>
          <w:p>
            <w:pPr>
              <w:spacing w:after="0"/>
            </w:pPr>
            <w:r>
              <w:t>龙脊渊</w:t>
            </w:r>
          </w:p>
        </w:tc>
        <w:tc>
          <w:tcPr>
            <w:tcW w:type="dxa" w:w="2664"/>
            <w:vAlign w:val="center"/>
          </w:tcPr>
          <w:p>
            <w:pPr>
              <w:spacing w:after="0"/>
            </w:pPr>
            <w:r>
              <w:t>DISTRICT_PATH_1 / DISTRICT_PATH_0</w:t>
            </w:r>
          </w:p>
        </w:tc>
        <w:tc>
          <w:tcPr>
            <w:tcW w:type="dxa" w:w="2664"/>
            <w:vAlign w:val="center"/>
          </w:tcPr>
          <w:p>
            <w:pPr>
              <w:spacing w:after="0"/>
            </w:pPr>
            <w:r>
              <w:t>0.0/0.0；20.0/80.0；10.0/170.0；38.0/260.0；38.4/322.5；161.0/341.1；302.2/317.1；400.8/245.2；416.8/111.9；270.0/100.0；170.0/55.0；80.0/25.0；0.0/0.0</w:t>
            </w:r>
          </w:p>
        </w:tc>
      </w:tr>
      <w:tr>
        <w:trPr>
          <w:cantSplit/>
        </w:trPr>
        <w:tc>
          <w:tcPr>
            <w:tcW w:type="dxa" w:w="2664"/>
            <w:vAlign w:val="center"/>
          </w:tcPr>
          <w:p>
            <w:pPr>
              <w:spacing w:after="0"/>
            </w:pPr>
            <w:r>
              <w:t>REGION_BROKEN_GOLD</w:t>
            </w:r>
          </w:p>
        </w:tc>
        <w:tc>
          <w:tcPr>
            <w:tcW w:type="dxa" w:w="2664"/>
            <w:vAlign w:val="center"/>
          </w:tcPr>
          <w:p>
            <w:pPr>
              <w:spacing w:after="0"/>
            </w:pPr>
            <w:r>
              <w:t>断金坊</w:t>
            </w:r>
          </w:p>
        </w:tc>
        <w:tc>
          <w:tcPr>
            <w:tcW w:type="dxa" w:w="2664"/>
            <w:vAlign w:val="center"/>
          </w:tcPr>
          <w:p>
            <w:pPr>
              <w:spacing w:after="0"/>
            </w:pPr>
            <w:r>
              <w:t>DISTRICT_PATH_2 / DISTRICT_PATH_1</w:t>
            </w:r>
          </w:p>
        </w:tc>
        <w:tc>
          <w:tcPr>
            <w:tcW w:type="dxa" w:w="2664"/>
            <w:vAlign w:val="center"/>
          </w:tcPr>
          <w:p>
            <w:pPr>
              <w:spacing w:after="0"/>
            </w:pPr>
            <w:r>
              <w:t>0.0/0.0；-70.0/45.0；-135.0/100.0；-220.0/170.0；-340.1/333.1；-201.5/325.1；-110.9/343.8；38.4/322.5；38.0/260.0；10.0/170.0；20.0/80.0；0.0/0.0</w:t>
            </w:r>
          </w:p>
        </w:tc>
      </w:tr>
      <w:tr>
        <w:trPr>
          <w:cantSplit/>
        </w:trPr>
        <w:tc>
          <w:tcPr>
            <w:tcW w:type="dxa" w:w="2664"/>
            <w:vAlign w:val="center"/>
          </w:tcPr>
          <w:p>
            <w:pPr>
              <w:spacing w:after="0"/>
            </w:pPr>
            <w:r>
              <w:t>REGION_SPIDER_GORGE</w:t>
            </w:r>
          </w:p>
        </w:tc>
        <w:tc>
          <w:tcPr>
            <w:tcW w:type="dxa" w:w="2664"/>
            <w:vAlign w:val="center"/>
          </w:tcPr>
          <w:p>
            <w:pPr>
              <w:spacing w:after="0"/>
            </w:pPr>
            <w:r>
              <w:t>蛛丝峡</w:t>
            </w:r>
          </w:p>
        </w:tc>
        <w:tc>
          <w:tcPr>
            <w:tcW w:type="dxa" w:w="2664"/>
            <w:vAlign w:val="center"/>
          </w:tcPr>
          <w:p>
            <w:pPr>
              <w:spacing w:after="0"/>
            </w:pPr>
            <w:r>
              <w:t>DISTRICT_PATH_3 / DISTRICT_PATH_2</w:t>
            </w:r>
          </w:p>
        </w:tc>
        <w:tc>
          <w:tcPr>
            <w:tcW w:type="dxa" w:w="2664"/>
            <w:vAlign w:val="center"/>
          </w:tcPr>
          <w:p>
            <w:pPr>
              <w:spacing w:after="0"/>
            </w:pPr>
            <w:r>
              <w:t>0.0/0.0；-70.0/-30.0；-140.0/-80.0；-240.0/-120.0；-401.3/-165.2；-374.7/-50.6；-412.0/58.6；-420.0/293.2；-340.1/333.1；-220.0/170.0；-135.0/100.0；-70.0/45.0；0.0/0.0</w:t>
            </w:r>
          </w:p>
        </w:tc>
      </w:tr>
      <w:tr>
        <w:trPr>
          <w:cantSplit/>
        </w:trPr>
        <w:tc>
          <w:tcPr>
            <w:tcW w:type="dxa" w:w="2664"/>
            <w:vAlign w:val="center"/>
          </w:tcPr>
          <w:p>
            <w:pPr>
              <w:spacing w:after="0"/>
            </w:pPr>
            <w:r>
              <w:t>REGION_LOST_SOUL_FIELD</w:t>
            </w:r>
          </w:p>
        </w:tc>
        <w:tc>
          <w:tcPr>
            <w:tcW w:type="dxa" w:w="2664"/>
            <w:vAlign w:val="center"/>
          </w:tcPr>
          <w:p>
            <w:pPr>
              <w:spacing w:after="0"/>
            </w:pPr>
            <w:r>
              <w:t>迷魂田</w:t>
            </w:r>
          </w:p>
        </w:tc>
        <w:tc>
          <w:tcPr>
            <w:tcW w:type="dxa" w:w="2664"/>
            <w:vAlign w:val="center"/>
          </w:tcPr>
          <w:p>
            <w:pPr>
              <w:spacing w:after="0"/>
            </w:pPr>
            <w:r>
              <w:t>DISTRICT_PATH_4 / DISTRICT_PATH_3</w:t>
            </w:r>
          </w:p>
        </w:tc>
        <w:tc>
          <w:tcPr>
            <w:tcW w:type="dxa" w:w="2664"/>
            <w:vAlign w:val="center"/>
          </w:tcPr>
          <w:p>
            <w:pPr>
              <w:spacing w:after="0"/>
            </w:pPr>
            <w:r>
              <w:t>0.0/0.0；15.0/-80.0；-5.0/-170.0；11.0/-260.0；11.7/-341.1；-116.2/-317.1；-233.5/-341.1；-353.4/-271.8；-401.3/-165.2；-240.0/-120.0；-140.0/-80.0；-70.0/-30.0；0.0/0.0</w:t>
            </w:r>
          </w:p>
        </w:tc>
      </w:tr>
      <w:tr>
        <w:trPr>
          <w:cantSplit/>
        </w:trPr>
        <w:tc>
          <w:tcPr>
            <w:tcW w:type="dxa" w:w="2664"/>
            <w:vAlign w:val="center"/>
          </w:tcPr>
          <w:p>
            <w:pPr>
              <w:spacing w:after="0"/>
            </w:pPr>
            <w:r>
              <w:t>REGION_CENTIPEDE_CITY</w:t>
            </w:r>
          </w:p>
        </w:tc>
        <w:tc>
          <w:tcPr>
            <w:tcW w:type="dxa" w:w="2664"/>
            <w:vAlign w:val="center"/>
          </w:tcPr>
          <w:p>
            <w:pPr>
              <w:spacing w:after="0"/>
            </w:pPr>
            <w:r>
              <w:t>百足城</w:t>
            </w:r>
          </w:p>
        </w:tc>
        <w:tc>
          <w:tcPr>
            <w:tcW w:type="dxa" w:w="2664"/>
            <w:vAlign w:val="center"/>
          </w:tcPr>
          <w:p>
            <w:pPr>
              <w:spacing w:after="0"/>
            </w:pPr>
            <w:r>
              <w:t>DISTRICT_PATH_5 / DISTRICT_PATH_4</w:t>
            </w:r>
          </w:p>
        </w:tc>
        <w:tc>
          <w:tcPr>
            <w:tcW w:type="dxa" w:w="2664"/>
            <w:vAlign w:val="center"/>
          </w:tcPr>
          <w:p>
            <w:pPr>
              <w:spacing w:after="0"/>
            </w:pPr>
            <w:r>
              <w:t>0.0/0.0；75.0/-30.0；150.0/-70.0；250.0/-120.0；368.8/-245.2；256.9/-322.5；129.0/-306.5；11.7/-341.1；11.0/-260.0；-5.0/-170.0；15.0/-80.0；0.0/0.0</w:t>
            </w:r>
          </w:p>
        </w:tc>
      </w:tr>
    </w:tbl>
    <w:p>
      <w:pPr>
        <w:pStyle w:val="ListBullet"/>
      </w:pPr>
      <w:r>
        <w:t>共享边界路径为唯一权威几何；六区多边形仅由外边界段与下表路径拼接生成。构建器必须验证：每条路径顶点在两侧多边形中按序完整出现、六区并集覆盖全图无缝隙、任意两区交集面积为0。</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path_id</w:t>
            </w:r>
          </w:p>
        </w:tc>
        <w:tc>
          <w:tcPr>
            <w:tcW w:type="dxa" w:w="2664"/>
          </w:tcPr>
          <w:p>
            <w:r>
              <w:t>相邻区对</w:t>
            </w:r>
          </w:p>
        </w:tc>
        <w:tc>
          <w:tcPr>
            <w:tcW w:type="dxa" w:w="2664"/>
          </w:tcPr>
          <w:p>
            <w:r>
              <w:t>顶点数</w:t>
            </w:r>
          </w:p>
        </w:tc>
        <w:tc>
          <w:tcPr>
            <w:tcW w:type="dxa" w:w="2664"/>
          </w:tcPr>
          <w:p>
            <w:r>
              <w:t>有序顶点（米，自圆心向外）</w:t>
            </w:r>
          </w:p>
        </w:tc>
      </w:tr>
      <w:tr>
        <w:tc>
          <w:tcPr>
            <w:tcW w:type="dxa" w:w="2664"/>
          </w:tcPr>
          <w:p>
            <w:r>
              <w:t>DISTRICT_PATH_0</w:t>
            </w:r>
          </w:p>
        </w:tc>
        <w:tc>
          <w:tcPr>
            <w:tcW w:type="dxa" w:w="2664"/>
          </w:tcPr>
          <w:p>
            <w:r>
              <w:t>REGION_BURNING_WATER ↔ REGION_DRAGON_RIDGE</w:t>
            </w:r>
          </w:p>
        </w:tc>
        <w:tc>
          <w:tcPr>
            <w:tcW w:type="dxa" w:w="2664"/>
          </w:tcPr>
          <w:p>
            <w:r>
              <w:t>5</w:t>
            </w:r>
          </w:p>
        </w:tc>
        <w:tc>
          <w:tcPr>
            <w:tcW w:type="dxa" w:w="2664"/>
          </w:tcPr>
          <w:p>
            <w:r>
              <w:t>0/0；80/25；170/55；270/100；416.8/111.9</w:t>
            </w:r>
          </w:p>
        </w:tc>
      </w:tr>
      <w:tr>
        <w:tc>
          <w:tcPr>
            <w:tcW w:type="dxa" w:w="2664"/>
          </w:tcPr>
          <w:p>
            <w:r>
              <w:t>DISTRICT_PATH_1</w:t>
            </w:r>
          </w:p>
        </w:tc>
        <w:tc>
          <w:tcPr>
            <w:tcW w:type="dxa" w:w="2664"/>
          </w:tcPr>
          <w:p>
            <w:r>
              <w:t>REGION_DRAGON_RIDGE ↔ REGION_BROKEN_GOLD</w:t>
            </w:r>
          </w:p>
        </w:tc>
        <w:tc>
          <w:tcPr>
            <w:tcW w:type="dxa" w:w="2664"/>
          </w:tcPr>
          <w:p>
            <w:r>
              <w:t>5</w:t>
            </w:r>
          </w:p>
        </w:tc>
        <w:tc>
          <w:tcPr>
            <w:tcW w:type="dxa" w:w="2664"/>
          </w:tcPr>
          <w:p>
            <w:r>
              <w:t>0/0；20/80；10/170；38/260；38.4/322.5</w:t>
            </w:r>
          </w:p>
        </w:tc>
      </w:tr>
      <w:tr>
        <w:tc>
          <w:tcPr>
            <w:tcW w:type="dxa" w:w="2664"/>
          </w:tcPr>
          <w:p>
            <w:r>
              <w:t>DISTRICT_PATH_2</w:t>
            </w:r>
          </w:p>
        </w:tc>
        <w:tc>
          <w:tcPr>
            <w:tcW w:type="dxa" w:w="2664"/>
          </w:tcPr>
          <w:p>
            <w:r>
              <w:t>REGION_BROKEN_GOLD ↔ REGION_SPIDER_GORGE</w:t>
            </w:r>
          </w:p>
        </w:tc>
        <w:tc>
          <w:tcPr>
            <w:tcW w:type="dxa" w:w="2664"/>
          </w:tcPr>
          <w:p>
            <w:r>
              <w:t>5</w:t>
            </w:r>
          </w:p>
        </w:tc>
        <w:tc>
          <w:tcPr>
            <w:tcW w:type="dxa" w:w="2664"/>
          </w:tcPr>
          <w:p>
            <w:r>
              <w:t>0/0；-70/45；-135/100；-220/170；-340.1/333.1</w:t>
            </w:r>
          </w:p>
        </w:tc>
      </w:tr>
      <w:tr>
        <w:tc>
          <w:tcPr>
            <w:tcW w:type="dxa" w:w="2664"/>
          </w:tcPr>
          <w:p>
            <w:r>
              <w:t>DISTRICT_PATH_3</w:t>
            </w:r>
          </w:p>
        </w:tc>
        <w:tc>
          <w:tcPr>
            <w:tcW w:type="dxa" w:w="2664"/>
          </w:tcPr>
          <w:p>
            <w:r>
              <w:t>REGION_SPIDER_GORGE ↔ REGION_LOST_SOUL_FIELD</w:t>
            </w:r>
          </w:p>
        </w:tc>
        <w:tc>
          <w:tcPr>
            <w:tcW w:type="dxa" w:w="2664"/>
          </w:tcPr>
          <w:p>
            <w:r>
              <w:t>5</w:t>
            </w:r>
          </w:p>
        </w:tc>
        <w:tc>
          <w:tcPr>
            <w:tcW w:type="dxa" w:w="2664"/>
          </w:tcPr>
          <w:p>
            <w:r>
              <w:t>0/0；-70/-30；-140/-80；-240/-120；-401.3/-165.2</w:t>
            </w:r>
          </w:p>
        </w:tc>
      </w:tr>
      <w:tr>
        <w:tc>
          <w:tcPr>
            <w:tcW w:type="dxa" w:w="2664"/>
          </w:tcPr>
          <w:p>
            <w:r>
              <w:t>DISTRICT_PATH_4</w:t>
            </w:r>
          </w:p>
        </w:tc>
        <w:tc>
          <w:tcPr>
            <w:tcW w:type="dxa" w:w="2664"/>
          </w:tcPr>
          <w:p>
            <w:r>
              <w:t>REGION_LOST_SOUL_FIELD ↔ REGION_CENTIPEDE_CITY</w:t>
            </w:r>
          </w:p>
        </w:tc>
        <w:tc>
          <w:tcPr>
            <w:tcW w:type="dxa" w:w="2664"/>
          </w:tcPr>
          <w:p>
            <w:r>
              <w:t>5</w:t>
            </w:r>
          </w:p>
        </w:tc>
        <w:tc>
          <w:tcPr>
            <w:tcW w:type="dxa" w:w="2664"/>
          </w:tcPr>
          <w:p>
            <w:r>
              <w:t>0/0；15/-80；-5/-170；11/-260；11.7/-341.1</w:t>
            </w:r>
          </w:p>
        </w:tc>
      </w:tr>
      <w:tr>
        <w:tc>
          <w:tcPr>
            <w:tcW w:type="dxa" w:w="2664"/>
          </w:tcPr>
          <w:p>
            <w:r>
              <w:t>DISTRICT_PATH_5</w:t>
            </w:r>
          </w:p>
        </w:tc>
        <w:tc>
          <w:tcPr>
            <w:tcW w:type="dxa" w:w="2664"/>
          </w:tcPr>
          <w:p>
            <w:r>
              <w:t>REGION_CENTIPEDE_CITY ↔ REGION_BURNING_WATER</w:t>
            </w:r>
          </w:p>
        </w:tc>
        <w:tc>
          <w:tcPr>
            <w:tcW w:type="dxa" w:w="2664"/>
          </w:tcPr>
          <w:p>
            <w:r>
              <w:t>5</w:t>
            </w:r>
          </w:p>
        </w:tc>
        <w:tc>
          <w:tcPr>
            <w:tcW w:type="dxa" w:w="2664"/>
          </w:tcPr>
          <w:p>
            <w:r>
              <w:t>0/0；75/-30；150/-70；250/-120；368.8/-245.2</w:t>
            </w:r>
          </w:p>
        </w:tc>
      </w:tr>
    </w:tbl>
    <w:p>
      <w:bookmarkStart w:id="1023" w:name="rule_27e29ed9cd86"/>
      <w:pPr>
        <w:pStyle w:val="Heading2"/>
        <w:keepNext/>
      </w:pPr>
      <w:r>
        <w:t>9.1b 三维地表与物体行为矩阵</w:t>
      </w:r>
      <w:bookmarkEnd w:id="1023"/>
    </w:p>
    <w:tbl>
      <w:tblPr>
        <w:tblStyle w:val="TableGrid"/>
        <w:tblW w:type="auto" w:w="0"/>
        <w:tblLook w:firstColumn="1" w:firstRow="1" w:lastColumn="0" w:lastRow="0" w:noHBand="0" w:noVBand="1" w:val="04A0"/>
      </w:tblPr>
      <w:tblGrid>
        <w:gridCol w:w="1332"/>
        <w:gridCol w:w="1332"/>
        <w:gridCol w:w="1332"/>
        <w:gridCol w:w="1332"/>
        <w:gridCol w:w="1332"/>
        <w:gridCol w:w="1332"/>
        <w:gridCol w:w="1332"/>
        <w:gridCol w:w="1332"/>
      </w:tblGrid>
      <w:tr>
        <w:trPr>
          <w:tblHeader w:val="true"/>
          <w:cantSplit/>
        </w:trPr>
        <w:tc>
          <w:tcPr>
            <w:tcW w:type="dxa" w:w="1332"/>
            <w:vAlign w:val="center"/>
          </w:tcPr>
          <w:p>
            <w:pPr>
              <w:keepLines/>
              <w:spacing w:after="0"/>
            </w:pPr>
            <w:r>
              <w:t>对象类</w:t>
            </w:r>
          </w:p>
        </w:tc>
        <w:tc>
          <w:tcPr>
            <w:tcW w:type="dxa" w:w="1332"/>
            <w:vAlign w:val="center"/>
          </w:tcPr>
          <w:p>
            <w:pPr>
              <w:keepLines/>
              <w:spacing w:after="0"/>
            </w:pPr>
            <w:r>
              <w:t>移动</w:t>
            </w:r>
          </w:p>
        </w:tc>
        <w:tc>
          <w:tcPr>
            <w:tcW w:type="dxa" w:w="1332"/>
            <w:vAlign w:val="center"/>
          </w:tcPr>
          <w:p>
            <w:pPr>
              <w:keepLines/>
              <w:spacing w:after="0"/>
            </w:pPr>
            <w:r>
              <w:t>视线</w:t>
            </w:r>
          </w:p>
        </w:tc>
        <w:tc>
          <w:tcPr>
            <w:tcW w:type="dxa" w:w="1332"/>
            <w:vAlign w:val="center"/>
          </w:tcPr>
          <w:p>
            <w:pPr>
              <w:keepLines/>
              <w:spacing w:after="0"/>
            </w:pPr>
            <w:r>
              <w:t>弹道</w:t>
            </w:r>
          </w:p>
        </w:tc>
        <w:tc>
          <w:tcPr>
            <w:tcW w:type="dxa" w:w="1332"/>
            <w:vAlign w:val="center"/>
          </w:tcPr>
          <w:p>
            <w:pPr>
              <w:keepLines/>
              <w:spacing w:after="0"/>
            </w:pPr>
            <w:r>
              <w:t>飞行</w:t>
            </w:r>
          </w:p>
        </w:tc>
        <w:tc>
          <w:tcPr>
            <w:tcW w:type="dxa" w:w="1332"/>
            <w:vAlign w:val="center"/>
          </w:tcPr>
          <w:p>
            <w:pPr>
              <w:keepLines/>
              <w:spacing w:after="0"/>
            </w:pPr>
            <w:r>
              <w:t>闪现</w:t>
            </w:r>
          </w:p>
        </w:tc>
        <w:tc>
          <w:tcPr>
            <w:tcW w:type="dxa" w:w="1332"/>
            <w:vAlign w:val="center"/>
          </w:tcPr>
          <w:p>
            <w:pPr>
              <w:keepLines/>
              <w:spacing w:after="0"/>
            </w:pPr>
            <w:r>
              <w:t>可破坏</w:t>
            </w:r>
          </w:p>
        </w:tc>
        <w:tc>
          <w:tcPr>
            <w:tcW w:type="dxa" w:w="1332"/>
            <w:vAlign w:val="center"/>
          </w:tcPr>
          <w:p>
            <w:pPr>
              <w:keepLines/>
              <w:spacing w:after="0"/>
            </w:pPr>
            <w:r>
              <w:t>唯一工程语义</w:t>
            </w:r>
          </w:p>
        </w:tc>
      </w:tr>
      <w:tr>
        <w:trPr>
          <w:cantSplit/>
        </w:trPr>
        <w:tc>
          <w:tcPr>
            <w:tcW w:type="dxa" w:w="1332"/>
            <w:vAlign w:val="center"/>
          </w:tcPr>
          <w:p>
            <w:pPr>
              <w:keepLines/>
              <w:spacing w:after="0"/>
            </w:pPr>
            <w:r>
              <w:t>STATIC_BOUND</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体积相交时阻挡</w:t>
            </w:r>
          </w:p>
        </w:tc>
        <w:tc>
          <w:tcPr>
            <w:tcW w:type="dxa" w:w="1332"/>
            <w:vAlign w:val="center"/>
          </w:tcPr>
          <w:p>
            <w:pPr>
              <w:keepLines/>
              <w:spacing w:after="0"/>
            </w:pPr>
            <w:r>
              <w:t>胶囊扫掠</w:t>
            </w:r>
          </w:p>
        </w:tc>
        <w:tc>
          <w:tcPr>
            <w:tcW w:type="dxa" w:w="1332"/>
            <w:vAlign w:val="center"/>
          </w:tcPr>
          <w:p>
            <w:pPr>
              <w:keepLines/>
              <w:spacing w:after="0"/>
            </w:pPr>
            <w:r>
              <w:t>否</w:t>
            </w:r>
          </w:p>
        </w:tc>
        <w:tc>
          <w:tcPr>
            <w:tcW w:type="dxa" w:w="1332"/>
            <w:vAlign w:val="center"/>
          </w:tcPr>
          <w:p>
            <w:pPr>
              <w:keepLines/>
              <w:spacing w:after="0"/>
            </w:pPr>
            <w:r>
              <w:t>读取墙多边形、Z0和高度</w:t>
            </w:r>
          </w:p>
        </w:tc>
      </w:tr>
      <w:tr>
        <w:trPr>
          <w:cantSplit/>
        </w:trPr>
        <w:tc>
          <w:tcPr>
            <w:tcW w:type="dxa" w:w="1332"/>
            <w:vAlign w:val="center"/>
          </w:tcPr>
          <w:p>
            <w:pPr>
              <w:keepLines/>
              <w:spacing w:after="0"/>
            </w:pPr>
            <w:r>
              <w:t>STATIC_VAULT</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体积相交时阻挡</w:t>
            </w:r>
          </w:p>
        </w:tc>
        <w:tc>
          <w:tcPr>
            <w:tcW w:type="dxa" w:w="1332"/>
            <w:vAlign w:val="center"/>
          </w:tcPr>
          <w:p>
            <w:pPr>
              <w:keepLines/>
              <w:spacing w:after="0"/>
            </w:pPr>
            <w:r>
              <w:t>连续实体弦长≤1.5m才可跨越，否则停在最后合法点</w:t>
            </w:r>
          </w:p>
        </w:tc>
        <w:tc>
          <w:tcPr>
            <w:tcW w:type="dxa" w:w="1332"/>
            <w:vAlign w:val="center"/>
          </w:tcPr>
          <w:p>
            <w:pPr>
              <w:keepLines/>
              <w:spacing w:after="0"/>
            </w:pPr>
            <w:r>
              <w:t>否</w:t>
            </w:r>
          </w:p>
        </w:tc>
        <w:tc>
          <w:tcPr>
            <w:tcW w:type="dxa" w:w="1332"/>
            <w:vAlign w:val="center"/>
          </w:tcPr>
          <w:p>
            <w:pPr>
              <w:keepLines/>
              <w:spacing w:after="0"/>
            </w:pPr>
            <w:r>
              <w:t>没有语义禁飞/禁闪标签</w:t>
            </w:r>
          </w:p>
        </w:tc>
      </w:tr>
      <w:tr>
        <w:trPr>
          <w:cantSplit/>
        </w:trPr>
        <w:tc>
          <w:tcPr>
            <w:tcW w:type="dxa" w:w="1332"/>
            <w:vAlign w:val="center"/>
          </w:tcPr>
          <w:p>
            <w:pPr>
              <w:keepLines/>
              <w:spacing w:after="0"/>
            </w:pPr>
            <w:r>
              <w:t>H031_PAGODA</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按实体环墙阻挡</w:t>
            </w:r>
          </w:p>
        </w:tc>
        <w:tc>
          <w:tcPr>
            <w:tcW w:type="dxa" w:w="1332"/>
            <w:vAlign w:val="center"/>
          </w:tcPr>
          <w:p>
            <w:pPr>
              <w:keepLines/>
              <w:spacing w:after="0"/>
            </w:pPr>
            <w:r>
              <w:t>体积相交时阻挡</w:t>
            </w:r>
          </w:p>
        </w:tc>
        <w:tc>
          <w:tcPr>
            <w:tcW w:type="dxa" w:w="1332"/>
            <w:vAlign w:val="center"/>
          </w:tcPr>
          <w:p>
            <w:pPr>
              <w:keepLines/>
              <w:spacing w:after="0"/>
            </w:pPr>
            <w:r>
              <w:t>墙厚1.6m自然阻挡</w:t>
            </w:r>
          </w:p>
        </w:tc>
        <w:tc>
          <w:tcPr>
            <w:tcW w:type="dxa" w:w="1332"/>
            <w:vAlign w:val="center"/>
          </w:tcPr>
          <w:p>
            <w:pPr>
              <w:keepLines/>
              <w:spacing w:after="0"/>
            </w:pPr>
            <w:r>
              <w:t>否</w:t>
            </w:r>
          </w:p>
        </w:tc>
        <w:tc>
          <w:tcPr>
            <w:tcW w:type="dxa" w:w="1332"/>
            <w:vAlign w:val="center"/>
          </w:tcPr>
          <w:p>
            <w:pPr>
              <w:keepLines/>
              <w:spacing w:after="0"/>
            </w:pPr>
            <w:r>
              <w:t>5秒或施法者真死清除</w:t>
            </w:r>
          </w:p>
        </w:tc>
      </w:tr>
      <w:tr>
        <w:trPr>
          <w:cantSplit/>
        </w:trPr>
        <w:tc>
          <w:tcPr>
            <w:tcW w:type="dxa" w:w="1332"/>
            <w:vAlign w:val="center"/>
          </w:tcPr>
          <w:p>
            <w:pPr>
              <w:keepLines/>
              <w:spacing w:after="0"/>
            </w:pPr>
            <w:r>
              <w:t>H036_FROZEN_RIVER</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阻挡</w:t>
            </w:r>
          </w:p>
        </w:tc>
        <w:tc>
          <w:tcPr>
            <w:tcW w:type="dxa" w:w="1332"/>
            <w:vAlign w:val="center"/>
          </w:tcPr>
          <w:p>
            <w:pPr>
              <w:keepLines/>
              <w:spacing w:after="0"/>
            </w:pPr>
            <w:r>
              <w:t>体积相交时阻挡</w:t>
            </w:r>
          </w:p>
        </w:tc>
        <w:tc>
          <w:tcPr>
            <w:tcW w:type="dxa" w:w="1332"/>
            <w:vAlign w:val="center"/>
          </w:tcPr>
          <w:p>
            <w:pPr>
              <w:keepLines/>
              <w:spacing w:after="0"/>
            </w:pPr>
            <w:r>
              <w:t>墙厚1m，按1.5m弦长规则可跨</w:t>
            </w:r>
          </w:p>
        </w:tc>
        <w:tc>
          <w:tcPr>
            <w:tcW w:type="dxa" w:w="1332"/>
            <w:vAlign w:val="center"/>
          </w:tcPr>
          <w:p>
            <w:pPr>
              <w:keepLines/>
              <w:spacing w:after="0"/>
            </w:pPr>
            <w:r>
              <w:t>300HP</w:t>
            </w:r>
          </w:p>
        </w:tc>
        <w:tc>
          <w:tcPr>
            <w:tcW w:type="dxa" w:w="1332"/>
            <w:vAlign w:val="center"/>
          </w:tcPr>
          <w:p>
            <w:pPr>
              <w:keepLines/>
              <w:spacing w:after="0"/>
            </w:pPr>
            <w:r>
              <w:t>40秒；新墙替换旧墙</w:t>
            </w:r>
          </w:p>
        </w:tc>
      </w:tr>
      <w:tr>
        <w:trPr>
          <w:cantSplit/>
        </w:trPr>
        <w:tc>
          <w:tcPr>
            <w:tcW w:type="dxa" w:w="1332"/>
            <w:vAlign w:val="center"/>
          </w:tcPr>
          <w:p>
            <w:pPr>
              <w:keepLines/>
              <w:spacing w:after="0"/>
            </w:pPr>
            <w:r>
              <w:t>FUSHI_STONE</w:t>
            </w:r>
          </w:p>
        </w:tc>
        <w:tc>
          <w:tcPr>
            <w:tcW w:type="dxa" w:w="1332"/>
            <w:vAlign w:val="center"/>
          </w:tcPr>
          <w:p>
            <w:pPr>
              <w:keepLines/>
              <w:spacing w:after="0"/>
            </w:pPr>
            <w:r>
              <w:t>阻挡实体穿入石体</w:t>
            </w:r>
          </w:p>
        </w:tc>
        <w:tc>
          <w:tcPr>
            <w:tcW w:type="dxa" w:w="1332"/>
            <w:vAlign w:val="center"/>
          </w:tcPr>
          <w:p>
            <w:pPr>
              <w:keepLines/>
              <w:spacing w:after="0"/>
            </w:pPr>
            <w:r>
              <w:t>石体阻挡；2m环带另走隐身规则</w:t>
            </w:r>
          </w:p>
        </w:tc>
        <w:tc>
          <w:tcPr>
            <w:tcW w:type="dxa" w:w="1332"/>
            <w:vAlign w:val="center"/>
          </w:tcPr>
          <w:p>
            <w:pPr>
              <w:keepLines/>
              <w:spacing w:after="0"/>
            </w:pPr>
            <w:r>
              <w:t>石体阻挡</w:t>
            </w:r>
          </w:p>
        </w:tc>
        <w:tc>
          <w:tcPr>
            <w:tcW w:type="dxa" w:w="1332"/>
            <w:vAlign w:val="center"/>
          </w:tcPr>
          <w:p>
            <w:pPr>
              <w:keepLines/>
              <w:spacing w:after="0"/>
            </w:pPr>
            <w:r>
              <w:t>体积相交时阻挡</w:t>
            </w:r>
          </w:p>
        </w:tc>
        <w:tc>
          <w:tcPr>
            <w:tcW w:type="dxa" w:w="1332"/>
            <w:vAlign w:val="center"/>
          </w:tcPr>
          <w:p>
            <w:pPr>
              <w:keepLines/>
              <w:spacing w:after="0"/>
            </w:pPr>
            <w:r>
              <w:t>胶囊扫掠</w:t>
            </w:r>
          </w:p>
        </w:tc>
        <w:tc>
          <w:tcPr>
            <w:tcW w:type="dxa" w:w="1332"/>
            <w:vAlign w:val="center"/>
          </w:tcPr>
          <w:p>
            <w:pPr>
              <w:keepLines/>
              <w:spacing w:after="0"/>
            </w:pPr>
            <w:r>
              <w:t>否</w:t>
            </w:r>
          </w:p>
        </w:tc>
        <w:tc>
          <w:tcPr>
            <w:tcW w:type="dxa" w:w="1332"/>
            <w:vAlign w:val="center"/>
          </w:tcPr>
          <w:p>
            <w:pPr>
              <w:keepLines/>
              <w:spacing w:after="0"/>
            </w:pPr>
            <w:r>
              <w:t>石体与隐身环带是两个不同体积</w:t>
            </w:r>
          </w:p>
        </w:tc>
      </w:tr>
      <w:tr>
        <w:trPr>
          <w:cantSplit/>
        </w:trPr>
        <w:tc>
          <w:tcPr>
            <w:tcW w:type="dxa" w:w="1332"/>
            <w:vAlign w:val="center"/>
          </w:tcPr>
          <w:p>
            <w:pPr>
              <w:keepLines/>
              <w:spacing w:after="0"/>
            </w:pPr>
            <w:r>
              <w:t>SMOKE_ZONE</w:t>
            </w:r>
          </w:p>
        </w:tc>
        <w:tc>
          <w:tcPr>
            <w:tcW w:type="dxa" w:w="1332"/>
            <w:vAlign w:val="center"/>
          </w:tcPr>
          <w:p>
            <w:pPr>
              <w:keepLines/>
              <w:spacing w:after="0"/>
            </w:pPr>
            <w:r>
              <w:t>不阻挡</w:t>
            </w:r>
          </w:p>
        </w:tc>
        <w:tc>
          <w:tcPr>
            <w:tcW w:type="dxa" w:w="1332"/>
            <w:vAlign w:val="center"/>
          </w:tcPr>
          <w:p>
            <w:pPr>
              <w:keepLines/>
              <w:spacing w:after="0"/>
            </w:pPr>
            <w:r>
              <w:t>按烟雾边界遮挡</w:t>
            </w:r>
          </w:p>
        </w:tc>
        <w:tc>
          <w:tcPr>
            <w:tcW w:type="dxa" w:w="1332"/>
            <w:vAlign w:val="center"/>
          </w:tcPr>
          <w:p>
            <w:pPr>
              <w:keepLines/>
              <w:spacing w:after="0"/>
            </w:pPr>
            <w:r>
              <w:t>不阻挡</w:t>
            </w:r>
          </w:p>
        </w:tc>
        <w:tc>
          <w:tcPr>
            <w:tcW w:type="dxa" w:w="1332"/>
            <w:vAlign w:val="center"/>
          </w:tcPr>
          <w:p>
            <w:pPr>
              <w:keepLines/>
              <w:spacing w:after="0"/>
            </w:pPr>
            <w:r>
              <w:t>不阻挡</w:t>
            </w:r>
          </w:p>
        </w:tc>
        <w:tc>
          <w:tcPr>
            <w:tcW w:type="dxa" w:w="1332"/>
            <w:vAlign w:val="center"/>
          </w:tcPr>
          <w:p>
            <w:pPr>
              <w:keepLines/>
              <w:spacing w:after="0"/>
            </w:pPr>
            <w:r>
              <w:t>不阻挡</w:t>
            </w:r>
          </w:p>
        </w:tc>
        <w:tc>
          <w:tcPr>
            <w:tcW w:type="dxa" w:w="1332"/>
            <w:vAlign w:val="center"/>
          </w:tcPr>
          <w:p>
            <w:pPr>
              <w:keepLines/>
              <w:spacing w:after="0"/>
            </w:pPr>
            <w:r>
              <w:t>否</w:t>
            </w:r>
          </w:p>
        </w:tc>
        <w:tc>
          <w:tcPr>
            <w:tcW w:type="dxa" w:w="1332"/>
            <w:vAlign w:val="center"/>
          </w:tcPr>
          <w:p>
            <w:pPr>
              <w:keepLines/>
              <w:spacing w:after="0"/>
            </w:pPr>
            <w:r>
              <w:t>视觉区，不是实体墙</w:t>
            </w:r>
          </w:p>
        </w:tc>
      </w:tr>
      <w:tr>
        <w:trPr>
          <w:cantSplit/>
        </w:trPr>
        <w:tc>
          <w:tcPr>
            <w:tcW w:type="dxa" w:w="1332"/>
            <w:vAlign w:val="center"/>
          </w:tcPr>
          <w:p>
            <w:pPr>
              <w:keepLines/>
              <w:spacing w:after="0"/>
            </w:pPr>
            <w:r>
              <w:t>RAMP_WALKABLE</w:t>
            </w:r>
          </w:p>
        </w:tc>
        <w:tc>
          <w:tcPr>
            <w:tcW w:type="dxa" w:w="1332"/>
            <w:vAlign w:val="center"/>
          </w:tcPr>
          <w:p>
            <w:pPr>
              <w:keepLines/>
              <w:spacing w:after="0"/>
            </w:pPr>
            <w:r>
              <w:t>可走</w:t>
            </w:r>
          </w:p>
        </w:tc>
        <w:tc>
          <w:tcPr>
            <w:tcW w:type="dxa" w:w="1332"/>
            <w:vAlign w:val="center"/>
          </w:tcPr>
          <w:p>
            <w:pPr>
              <w:keepLines/>
              <w:spacing w:after="0"/>
            </w:pPr>
            <w:r>
              <w:t>不额外阻挡</w:t>
            </w:r>
          </w:p>
        </w:tc>
        <w:tc>
          <w:tcPr>
            <w:tcW w:type="dxa" w:w="1332"/>
            <w:vAlign w:val="center"/>
          </w:tcPr>
          <w:p>
            <w:pPr>
              <w:keepLines/>
              <w:spacing w:after="0"/>
            </w:pPr>
            <w:r>
              <w:t>不额外阻挡</w:t>
            </w:r>
          </w:p>
        </w:tc>
        <w:tc>
          <w:tcPr>
            <w:tcW w:type="dxa" w:w="1332"/>
            <w:vAlign w:val="center"/>
          </w:tcPr>
          <w:p>
            <w:pPr>
              <w:keepLines/>
              <w:spacing w:after="0"/>
            </w:pPr>
            <w:r>
              <w:t>可越过</w:t>
            </w:r>
          </w:p>
        </w:tc>
        <w:tc>
          <w:tcPr>
            <w:tcW w:type="dxa" w:w="1332"/>
            <w:vAlign w:val="center"/>
          </w:tcPr>
          <w:p>
            <w:pPr>
              <w:keepLines/>
              <w:spacing w:after="0"/>
            </w:pPr>
            <w:r>
              <w:t>合法落点</w:t>
            </w:r>
          </w:p>
        </w:tc>
        <w:tc>
          <w:tcPr>
            <w:tcW w:type="dxa" w:w="1332"/>
            <w:vAlign w:val="center"/>
          </w:tcPr>
          <w:p>
            <w:pPr>
              <w:keepLines/>
              <w:spacing w:after="0"/>
            </w:pPr>
            <w:r>
              <w:t>否</w:t>
            </w:r>
          </w:p>
        </w:tc>
        <w:tc>
          <w:tcPr>
            <w:tcW w:type="dxa" w:w="1332"/>
            <w:vAlign w:val="center"/>
          </w:tcPr>
          <w:p>
            <w:pPr>
              <w:keepLines/>
              <w:spacing w:after="0"/>
            </w:pPr>
            <w:r>
              <w:t>线性Z插值；坡度由坐标生成</w:t>
            </w:r>
          </w:p>
        </w:tc>
      </w:tr>
    </w:tbl>
    <w:p>
      <w:pPr>
        <w:spacing w:before="0" w:after="20" w:line="269" w:lineRule="auto"/>
      </w:pPr>
      <w:r>
        <w:rPr>
          <w:rFonts w:ascii="Noto Sans SC" w:hAnsi="Noto Sans SC" w:eastAsia="Noto Sans SC" w:cs="Noto Sans SC"/>
          <w:sz w:val="19"/>
        </w:rPr>
      </w:r>
    </w:p>
    <w:p>
      <w:bookmarkStart w:id="1024" w:name="rule_ec8a0558e1b1"/>
      <w:pPr>
        <w:pStyle w:val="Heading2"/>
        <w:keepNext/>
      </w:pPr>
      <w:r>
        <w:t>9.2 地图总图与分层图</w:t>
      </w:r>
      <w:bookmarkEnd w:id="1024"/>
    </w:p>
    <w:p>
      <w:pPr>
        <w:jc w:val="center"/>
      </w:pPr>
      <w:r>
        <w:drawing>
          <wp:inline xmlns:a="http://schemas.openxmlformats.org/drawingml/2006/main" xmlns:pic="http://schemas.openxmlformats.org/drawingml/2006/picture">
            <wp:extent cx="6355080" cy="4922298"/>
            <wp:docPr id="1" name="Picture 1"/>
            <wp:cNvGraphicFramePr>
              <a:graphicFrameLocks noChangeAspect="1"/>
            </wp:cNvGraphicFramePr>
            <a:graphic>
              <a:graphicData uri="http://schemas.openxmlformats.org/drawingml/2006/picture">
                <pic:pic>
                  <pic:nvPicPr>
                    <pic:cNvPr id="0" name="百眼迷城_840米灰盒总图.png"/>
                    <pic:cNvPicPr/>
                  </pic:nvPicPr>
                  <pic:blipFill>
                    <a:blip r:embed="rId11"/>
                    <a:stretch>
                      <a:fillRect/>
                    </a:stretch>
                  </pic:blipFill>
                  <pic:spPr>
                    <a:xfrm>
                      <a:off x="0" y="0"/>
                      <a:ext cx="6355080" cy="4922298"/>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百眼迷城840米灰盒总图：道路、墙体、区块、资源和三庭的统一空间关系。</w:t>
      </w:r>
    </w:p>
    <w:p>
      <w:pPr>
        <w:jc w:val="center"/>
      </w:pPr>
      <w:r>
        <w:drawing>
          <wp:inline xmlns:a="http://schemas.openxmlformats.org/drawingml/2006/main" xmlns:pic="http://schemas.openxmlformats.org/drawingml/2006/picture">
            <wp:extent cx="6355080" cy="5097269"/>
            <wp:docPr id="2" name="Picture 2"/>
            <wp:cNvGraphicFramePr>
              <a:graphicFrameLocks noChangeAspect="1"/>
            </wp:cNvGraphicFramePr>
            <a:graphic>
              <a:graphicData uri="http://schemas.openxmlformats.org/drawingml/2006/picture">
                <pic:pic>
                  <pic:nvPicPr>
                    <pic:cNvPr id="0" name="分层_路网墙体.png"/>
                    <pic:cNvPicPr/>
                  </pic:nvPicPr>
                  <pic:blipFill>
                    <a:blip r:embed="rId12"/>
                    <a:stretch>
                      <a:fillRect/>
                    </a:stretch>
                  </pic:blipFill>
                  <pic:spPr>
                    <a:xfrm>
                      <a:off x="0" y="0"/>
                      <a:ext cx="6355080" cy="5097269"/>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路网与墙体层：所有道路可走边与实体墙共同定义NavMesh。</w:t>
      </w:r>
    </w:p>
    <w:p>
      <w:pPr>
        <w:jc w:val="center"/>
      </w:pPr>
      <w:r>
        <w:drawing>
          <wp:inline xmlns:a="http://schemas.openxmlformats.org/drawingml/2006/main" xmlns:pic="http://schemas.openxmlformats.org/drawingml/2006/picture">
            <wp:extent cx="6355080" cy="5097269"/>
            <wp:docPr id="3" name="Picture 3"/>
            <wp:cNvGraphicFramePr>
              <a:graphicFrameLocks noChangeAspect="1"/>
            </wp:cNvGraphicFramePr>
            <a:graphic>
              <a:graphicData uri="http://schemas.openxmlformats.org/drawingml/2006/picture">
                <pic:pic>
                  <pic:nvPicPr>
                    <pic:cNvPr id="0" name="分层_资源.png"/>
                    <pic:cNvPicPr/>
                  </pic:nvPicPr>
                  <pic:blipFill>
                    <a:blip r:embed="rId13"/>
                    <a:stretch>
                      <a:fillRect/>
                    </a:stretch>
                  </pic:blipFill>
                  <pic:spPr>
                    <a:xfrm>
                      <a:off x="0" y="0"/>
                      <a:ext cx="6355080" cy="5097269"/>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资源层：普通怪槽、猪窝、龙宫、首领场、核心庭与宝箱池。</w:t>
      </w:r>
    </w:p>
    <w:p>
      <w:pPr>
        <w:jc w:val="center"/>
      </w:pPr>
      <w:r>
        <w:drawing>
          <wp:inline xmlns:a="http://schemas.openxmlformats.org/drawingml/2006/main" xmlns:pic="http://schemas.openxmlformats.org/drawingml/2006/picture">
            <wp:extent cx="6355080" cy="5097269"/>
            <wp:docPr id="4" name="Picture 4"/>
            <wp:cNvGraphicFramePr>
              <a:graphicFrameLocks noChangeAspect="1"/>
            </wp:cNvGraphicFramePr>
            <a:graphic>
              <a:graphicData uri="http://schemas.openxmlformats.org/drawingml/2006/picture">
                <pic:pic>
                  <pic:nvPicPr>
                    <pic:cNvPr id="0" name="分层_商店.png"/>
                    <pic:cNvPicPr/>
                  </pic:nvPicPr>
                  <pic:blipFill>
                    <a:blip r:embed="rId14"/>
                    <a:stretch>
                      <a:fillRect/>
                    </a:stretch>
                  </pic:blipFill>
                  <pic:spPr>
                    <a:xfrm>
                      <a:off x="0" y="0"/>
                      <a:ext cx="6355080" cy="5097269"/>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商店层：16宏区与48微锚点。</w:t>
      </w:r>
    </w:p>
    <w:p>
      <w:pPr>
        <w:jc w:val="center"/>
      </w:pPr>
      <w:r>
        <w:drawing>
          <wp:inline xmlns:a="http://schemas.openxmlformats.org/drawingml/2006/main" xmlns:pic="http://schemas.openxmlformats.org/drawingml/2006/picture">
            <wp:extent cx="6355080" cy="5097269"/>
            <wp:docPr id="5" name="Picture 5"/>
            <wp:cNvGraphicFramePr>
              <a:graphicFrameLocks noChangeAspect="1"/>
            </wp:cNvGraphicFramePr>
            <a:graphic>
              <a:graphicData uri="http://schemas.openxmlformats.org/drawingml/2006/picture">
                <pic:pic>
                  <pic:nvPicPr>
                    <pic:cNvPr id="0" name="分层_出生.png"/>
                    <pic:cNvPicPr/>
                  </pic:nvPicPr>
                  <pic:blipFill>
                    <a:blip r:embed="rId15"/>
                    <a:stretch>
                      <a:fillRect/>
                    </a:stretch>
                  </pic:blipFill>
                  <pic:spPr>
                    <a:xfrm>
                      <a:off x="0" y="0"/>
                      <a:ext cx="6355080" cy="5097269"/>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出生层：40宏区与80微位。</w:t>
      </w:r>
    </w:p>
    <w:p>
      <w:pPr>
        <w:jc w:val="center"/>
      </w:pPr>
      <w:r>
        <w:drawing>
          <wp:inline xmlns:a="http://schemas.openxmlformats.org/drawingml/2006/main" xmlns:pic="http://schemas.openxmlformats.org/drawingml/2006/picture">
            <wp:extent cx="6355080" cy="5097269"/>
            <wp:docPr id="6" name="Picture 6"/>
            <wp:cNvGraphicFramePr>
              <a:graphicFrameLocks noChangeAspect="1"/>
            </wp:cNvGraphicFramePr>
            <a:graphic>
              <a:graphicData uri="http://schemas.openxmlformats.org/drawingml/2006/picture">
                <pic:pic>
                  <pic:nvPicPr>
                    <pic:cNvPr id="0" name="分层_伏石.png"/>
                    <pic:cNvPicPr/>
                  </pic:nvPicPr>
                  <pic:blipFill>
                    <a:blip r:embed="rId16"/>
                    <a:stretch>
                      <a:fillRect/>
                    </a:stretch>
                  </pic:blipFill>
                  <pic:spPr>
                    <a:xfrm>
                      <a:off x="0" y="0"/>
                      <a:ext cx="6355080" cy="5097269"/>
                    </a:xfrm>
                    <a:prstGeom prst="rect"/>
                  </pic:spPr>
                </pic:pic>
              </a:graphicData>
            </a:graphic>
          </wp:inline>
        </w:drawing>
      </w:r>
    </w:p>
    <w:p>
      <w:pPr>
        <w:keepNext w:val="0"/>
        <w:spacing w:before="0" w:after="100" w:line="269" w:lineRule="auto"/>
        <w:jc w:val="center"/>
      </w:pPr>
      <w:r>
        <w:rPr>
          <w:rFonts w:ascii="Noto Sans SC" w:hAnsi="Noto Sans SC" w:eastAsia="Noto Sans SC" w:cs="Noto Sans SC"/>
          <w:color w:val="5B6573"/>
          <w:sz w:val="16"/>
        </w:rPr>
        <w:t>伏石层：世界与三庭备选伏石关系。</w:t>
      </w:r>
    </w:p>
    <w:p>
      <w:bookmarkStart w:id="1025" w:name="rule_edf65c587cca"/>
      <w:pPr>
        <w:pStyle w:val="Heading1"/>
        <w:keepNext/>
      </w:pPr>
      <w:r>
        <w:t>10  天劫、雷眼、决赛庭与灭世雷暴</w:t>
      </w:r>
      <w:bookmarkEnd w:id="1025"/>
    </w:p>
    <w:tbl>
      <w:tblPr>
        <w:tblStyle w:val="TableGrid"/>
        <w:tblW w:type="dxa" w:w="10576"/>
        <w:jc w:val="left"/>
        <w:tblLayout w:type="fixed"/>
        <w:tblLook w:firstColumn="1" w:firstRow="1" w:lastColumn="0" w:lastRow="0" w:noHBand="0" w:noVBand="1" w:val="04A0"/>
        <w:tblInd w:w="80" w:type="dxa"/>
      </w:tblPr>
      <w:tblGrid>
        <w:gridCol w:w="1643"/>
        <w:gridCol w:w="1500"/>
        <w:gridCol w:w="1786"/>
        <w:gridCol w:w="2429"/>
        <w:gridCol w:w="3218"/>
      </w:tblGrid>
      <w:tr>
        <w:trPr>
          <w:tblHeader w:val="true"/>
          <w:cantSplit/>
        </w:trPr>
        <w:tc>
          <w:tcPr>
            <w:tcW w:type="dxa" w:w="1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时间</w:t>
            </w:r>
          </w:p>
        </w:tc>
        <w:tc>
          <w:tcPr>
            <w:tcW w:type="dxa" w:w="15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阶段</w:t>
            </w:r>
          </w:p>
        </w:tc>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安全半径</w:t>
            </w:r>
          </w:p>
        </w:tc>
        <w:tc>
          <w:tcPr>
            <w:tcW w:type="dxa" w:w="2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圈心</w:t>
            </w:r>
          </w:p>
        </w:tc>
        <w:tc>
          <w:tcPr>
            <w:tcW w:type="dxa" w:w="321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事件</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0:00–5:00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保持</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r520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原点</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全图发育</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5:00–7:30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r520→320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原点</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第一段</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7:30–9:40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保持</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r320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原点</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中段发育</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9:40–12:00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r320→220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原点</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第二段</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12:00–13:00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保持</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r220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原点</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12:00公布三庭之一为决赛庭</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13:00–15:45</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收缩+移心</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r220→140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向决赛庭移动1/3</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第三段</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15:45–18:00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收缩+移心</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r140→90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到达决赛庭中心</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第四段</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18:00–19:00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r90→60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决赛庭</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庭内聚合</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19:00–20:00</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收缩</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r60→0</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决赛庭</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终局例外段</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20:00以后</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灭世雷暴</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无几何安全点</w:t>
            </w:r>
          </w:p>
        </w:tc>
        <w:tc>
          <w:tcPr>
            <w:tcW w:type="dxa" w:w="2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全图</w:t>
            </w:r>
          </w:p>
        </w:tc>
        <w:tc>
          <w:tcPr>
            <w:tcW w:type="dxa" w:w="32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至胜负产生</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86"/>
        <w:gridCol w:w="879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类型</w:t>
            </w:r>
          </w:p>
        </w:tc>
        <w:tc>
          <w:tcPr>
            <w:tcW w:type="dxa" w:w="87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定案规则</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普通天劫</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20:00前；每3秒对圈外存活玩家独立判定50%；命中造成20%最大生命天劫伤害并眩晕0.5秒；护盾可吸、无敌可挡；不走五行，只允许B11和G3按剩余倍率减免。</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避雷被动</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B43按等级把命中概率改为40%/35%/30%/25%/20%；不影响20:00后的确定性雷暴。</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灭世雷暴</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20:00进入；首个伤害事件20:01；每秒确定性伤害；事件t秒的伤害百分比=2+floor((t-1200)/5)，无眩晕、无概率、无上限。</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雷暴目标</w:t>
            </w:r>
          </w:p>
        </w:tc>
        <w:tc>
          <w:tcPr>
            <w:tcW w:type="dxa" w:w="8790"/>
            <w:tcMar>
              <w:top w:w="45" w:type="dxa"/>
              <w:start w:w="70" w:type="dxa"/>
              <w:bottom w:w="45" w:type="dxa"/>
              <w:end w:w="70" w:type="dxa"/>
            </w:tcMar>
            <w:vAlign w:val="center"/>
          </w:tcPr>
          <w:p>
            <w:pPr>
              <w:keepLines/>
              <w:spacing w:before="0" w:after="0" w:line="240" w:lineRule="auto"/>
              <w:jc w:val="left"/>
            </w:pPr>
            <w:r>
              <w:t>所有未淘汰玩家实体和存活核心BOSS；核心BOSS每次承受FLOOR(该事件雷暴百分比×其最大生命快照×50%)的天劫伤害；其他怪物与召唤物不受灭世雷暴。</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玩法自由</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雷暴不显形、不禁伏石、不禁隐身、不禁治疗与护盾；墙体仍阻挡视线和锁定。</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地面资源</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安全半径归零时不存在中心安全点，全部地面物继续/开始60秒天劫销毁倒计时。</w:t>
            </w:r>
          </w:p>
        </w:tc>
      </w:tr>
    </w:tbl>
    <w:p>
      <w:pPr>
        <w:spacing w:before="0" w:after="20" w:line="269" w:lineRule="auto"/>
      </w:pPr>
      <w:r>
        <w:rPr>
          <w:rFonts w:ascii="Noto Sans SC" w:hAnsi="Noto Sans SC" w:eastAsia="Noto Sans SC" w:cs="Noto Sans SC"/>
          <w:sz w:val="19"/>
        </w:rPr>
      </w:r>
    </w:p>
    <w:p>
      <w:pPr>
        <w:jc w:val="center"/>
      </w:pPr>
      <w:r>
        <w:drawing>
          <wp:inline xmlns:a="http://schemas.openxmlformats.org/drawingml/2006/main" xmlns:pic="http://schemas.openxmlformats.org/drawingml/2006/picture">
            <wp:extent cx="6355080" cy="5467019"/>
            <wp:docPr id="7" name="Picture 7"/>
            <wp:cNvGraphicFramePr>
              <a:graphicFrameLocks noChangeAspect="1"/>
            </wp:cNvGraphicFramePr>
            <a:graphic>
              <a:graphicData uri="http://schemas.openxmlformats.org/drawingml/2006/picture">
                <pic:pic>
                  <pic:nvPicPr>
                    <pic:cNvPr id="0" name="天劫阶段覆盖图_v2.png"/>
                    <pic:cNvPicPr/>
                  </pic:nvPicPr>
                  <pic:blipFill>
                    <a:blip r:embed="rId17"/>
                    <a:stretch>
                      <a:fillRect/>
                    </a:stretch>
                  </pic:blipFill>
                  <pic:spPr>
                    <a:xfrm>
                      <a:off x="0" y="0"/>
                      <a:ext cx="6355080" cy="5467019"/>
                    </a:xfrm>
                    <a:prstGeom prst="rect"/>
                  </pic:spPr>
                </pic:pic>
              </a:graphicData>
            </a:graphic>
          </wp:inline>
        </w:drawing>
      </w:r>
    </w:p>
    <w:p>
      <w:pPr>
        <w:spacing w:before="0" w:after="80" w:line="269" w:lineRule="auto"/>
        <w:jc w:val="center"/>
      </w:pPr>
      <w:r>
        <w:rPr>
          <w:rFonts w:ascii="Noto Sans SC" w:hAnsi="Noto Sans SC" w:eastAsia="Noto Sans SC" w:cs="Noto Sans SC"/>
          <w:color w:val="5B6573"/>
          <w:sz w:val="16"/>
        </w:rPr>
        <w:t>天劫阶段覆盖与圈心迁移。</w:t>
      </w:r>
    </w:p>
    <w:p>
      <w:bookmarkStart w:id="1026" w:name="rule_8862d66bfd99"/>
      <w:pPr>
        <w:pStyle w:val="Heading1"/>
        <w:keepNext/>
      </w:pPr>
      <w:r>
        <w:t>11  PVE生态、怪物、首领、龙王与核心BOSS</w:t>
      </w:r>
      <w:bookmarkEnd w:id="1026"/>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before="0" w:after="0" w:line="264" w:lineRule="auto"/>
            </w:pPr>
            <w:r>
              <w:rPr>
                <w:rFonts w:ascii="Noto Sans SC" w:hAnsi="Noto Sans SC" w:eastAsia="Noto Sans SC" w:cs="Noto Sans SC"/>
                <w:b/>
                <w:color w:val="1F4D78"/>
                <w:sz w:val="19"/>
              </w:rPr>
              <w:t>PVE调性｜</w:t>
            </w:r>
            <w:r>
              <w:rPr>
                <w:rFonts w:ascii="Noto Sans SC" w:hAnsi="Noto Sans SC" w:eastAsia="Noto Sans SC" w:cs="Noto Sans SC"/>
                <w:color w:val="172B4D"/>
                <w:sz w:val="19"/>
              </w:rPr>
              <w:t>怪物是“有牙的资源”：少量小怪可稳定处理，拉十几二十只会因近战围位、远程和错帧攻击迅速变危险；AOE构筑用更高瞬时风险换更快清群，但PVE不压过玩家之间的主戏。</w:t>
            </w:r>
          </w:p>
        </w:tc>
      </w:tr>
    </w:tbl>
    <w:p>
      <w:pPr>
        <w:spacing w:before="0" w:after="4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15"/>
        <w:gridCol w:w="1429"/>
        <w:gridCol w:w="7432"/>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机械层级</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同时存量</w:t>
            </w:r>
          </w:p>
        </w:tc>
        <w:tc>
          <w:tcPr>
            <w:tcW w:type="dxa" w:w="74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定位</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近战普通</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58</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三圈层基础资源；主动仇恨；6个近战围位上限</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远程普通</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38</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提供站位压力；被墙阻挡弹道</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飞行</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12</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无视低矮地形路线但仍受锁定和范围伤害</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五行肥猪</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8</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高价值诱饵；冲锋后逃向袋底，再转身战斗</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首领</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4个固定首领场；肉盾/输出两种机械模板</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五行龙王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5座龙宫中启用2座；14,000HP五行小BOSS</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核心BOSS</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三庭同屏1只；22,000HP；公共技能+6种签名机制</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总计</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123</w:t>
            </w:r>
          </w:p>
        </w:tc>
        <w:tc>
          <w:tcPr>
            <w:tcW w:type="dxa" w:w="74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固定容量；不按在线人数动态加怪</w:t>
            </w:r>
          </w:p>
        </w:tc>
      </w:tr>
    </w:tbl>
    <w:p>
      <w:pPr>
        <w:spacing w:before="0" w:after="20" w:line="269" w:lineRule="auto"/>
      </w:pPr>
      <w:r>
        <w:rPr>
          <w:rFonts w:ascii="Noto Sans SC" w:hAnsi="Noto Sans SC" w:eastAsia="Noto Sans SC" w:cs="Noto Sans SC"/>
          <w:sz w:val="19"/>
        </w:rPr>
      </w:r>
    </w:p>
    <w:p>
      <w:bookmarkStart w:id="1027" w:name="rule_9efa90579e3f"/>
      <w:pPr>
        <w:pStyle w:val="Heading2"/>
        <w:keepNext/>
      </w:pPr>
      <w:r>
        <w:t>11.1 AI、仇恨与迁移</w:t>
      </w:r>
      <w:bookmarkEnd w:id="1027"/>
    </w:p>
    <w:p>
      <w:pPr>
        <w:pStyle w:val="ListBullet"/>
        <w:spacing w:before="0" w:after="50" w:line="264" w:lineRule="auto"/>
      </w:pPr>
      <w:r>
        <w:rPr>
          <w:rFonts w:ascii="Noto Sans SC" w:hAnsi="Noto Sans SC" w:eastAsia="Noto Sans SC" w:cs="Noto Sans SC"/>
          <w:sz w:val="18"/>
        </w:rPr>
        <w:t>除猪的特殊逃跑循环外，所有怪物均主动发现并攻击进入范围的合法玩家；猪也会主动预警、冲锋并在袋底战斗。</w:t>
      </w:r>
    </w:p>
    <w:p>
      <w:pPr>
        <w:pStyle w:val="ListBullet"/>
        <w:spacing w:before="0" w:after="50" w:line="264" w:lineRule="auto"/>
      </w:pPr>
      <w:r>
        <w:rPr>
          <w:rFonts w:ascii="Noto Sans SC" w:hAnsi="Noto Sans SC" w:eastAsia="Noto Sans SC" w:cs="Noto Sans SC"/>
          <w:sz w:val="18"/>
        </w:rPr>
        <w:t>状态：栖息/巡逻→发现→预警→战斗追击→回巢→死亡/迁移；怪物不是被动木桩。</w:t>
      </w:r>
    </w:p>
    <w:p>
      <w:pPr>
        <w:pStyle w:val="ListBullet"/>
        <w:spacing w:before="0" w:after="50" w:line="264" w:lineRule="auto"/>
      </w:pPr>
      <w:r>
        <w:rPr>
          <w:rFonts w:ascii="Noto Sans SC" w:hAnsi="Noto Sans SC" w:eastAsia="Noto Sans SC" w:cs="Noto Sans SC"/>
          <w:sz w:val="18"/>
        </w:rPr>
        <w:t>同巢声响可联动；同一组首次攻击错开0–0.5秒，同组命中至少间隔0.15秒；跨组不提供保护。</w:t>
      </w:r>
    </w:p>
    <w:p>
      <w:pPr>
        <w:pStyle w:val="ListBullet"/>
        <w:spacing w:before="0" w:after="50" w:line="264" w:lineRule="auto"/>
      </w:pPr>
      <w:r>
        <w:rPr>
          <w:rFonts w:ascii="Noto Sans SC" w:hAnsi="Noto Sans SC" w:eastAsia="Noto Sans SC" w:cs="Noto Sans SC"/>
          <w:sz w:val="18"/>
        </w:rPr>
        <w:t>回巢时免疫硬控、获得60%减伤，1.5秒后每秒回复8%，但不是无敌；不允许无限风筝白嫖。</w:t>
      </w:r>
    </w:p>
    <w:p>
      <w:pPr>
        <w:pStyle w:val="ListBullet"/>
        <w:spacing w:before="0" w:after="50" w:line="264" w:lineRule="auto"/>
      </w:pPr>
      <w:r>
        <w:rPr>
          <w:rFonts w:ascii="Noto Sans SC" w:hAnsi="Noto Sans SC" w:eastAsia="Noto Sans SC" w:cs="Noto Sans SC"/>
          <w:sz w:val="18"/>
        </w:rPr>
        <w:t>普通怪死后在本区其他迁移位读秒重生，优先距死亡点30–55米，避开玩家12米和直接视野；无合法位每5秒重试。</w:t>
      </w:r>
    </w:p>
    <w:p>
      <w:pPr>
        <w:pStyle w:val="ListBullet"/>
        <w:spacing w:before="0" w:after="50" w:line="264" w:lineRule="auto"/>
      </w:pPr>
      <w:r>
        <w:rPr>
          <w:rFonts w:ascii="Noto Sans SC" w:hAnsi="Noto Sans SC" w:eastAsia="Noto Sans SC" w:cs="Noto Sans SC"/>
          <w:sz w:val="18"/>
        </w:rPr>
        <w:t>普通/飞行怪攻击不随时间增长；新刷生命按0/5/10/15分钟快照×1.00/1.05/1.10/1.15。首领、龙王、核心按各自HP/攻击/CD曲线成长。</w:t>
      </w:r>
    </w:p>
    <w:p>
      <w:pPr>
        <w:pStyle w:val="ListBullet"/>
        <w:spacing w:before="0" w:after="50" w:line="264" w:lineRule="auto"/>
      </w:pPr>
      <w:r>
        <w:rPr>
          <w:rFonts w:ascii="Noto Sans SC" w:hAnsi="Noto Sans SC" w:eastAsia="Noto Sans SC" w:cs="Noto Sans SC"/>
          <w:sz w:val="18"/>
        </w:rPr>
        <w:t>天劫吞没刷新节点即停止后续刷新；圈外存活怪连续覆盖60秒后消散，不迁入内圈堆积。</w:t>
      </w:r>
    </w:p>
    <w:p>
      <w:bookmarkStart w:id="1028" w:name="rule_0ee6e0984a72"/>
      <w:pPr>
        <w:pStyle w:val="Heading2"/>
        <w:keepNext/>
      </w:pPr>
      <w:r>
        <w:t>11.2 机械原型完整表</w:t>
      </w:r>
      <w:bookmarkEnd w:id="1028"/>
    </w:p>
    <w:tbl>
      <w:tblPr>
        <w:tblStyle w:val="TableGrid"/>
        <w:tblW w:type="dxa" w:w="10576"/>
        <w:jc w:val="left"/>
        <w:tblLayout w:type="fixed"/>
        <w:tblLook w:firstColumn="1" w:firstRow="1" w:lastColumn="0" w:lastRow="0" w:noHBand="0" w:noVBand="1" w:val="04A0"/>
        <w:tblInd w:w="80" w:type="dxa"/>
      </w:tblPr>
      <w:tblGrid>
        <w:gridCol w:w="1083"/>
        <w:gridCol w:w="1146"/>
        <w:gridCol w:w="1274"/>
        <w:gridCol w:w="700"/>
        <w:gridCol w:w="637"/>
        <w:gridCol w:w="573"/>
        <w:gridCol w:w="637"/>
        <w:gridCol w:w="637"/>
        <w:gridCol w:w="637"/>
        <w:gridCol w:w="637"/>
        <w:gridCol w:w="637"/>
        <w:gridCol w:w="637"/>
        <w:gridCol w:w="637"/>
        <w:gridCol w:w="704"/>
      </w:tblGrid>
      <w:tr>
        <w:trPr>
          <w:tblHeader w:val="true"/>
          <w:cantSplit/>
        </w:trPr>
        <w:tc>
          <w:tcPr>
            <w:tcW w:type="dxa" w:w="108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ID</w:t>
            </w:r>
          </w:p>
        </w:tc>
        <w:tc>
          <w:tcPr>
            <w:tcW w:type="dxa" w:w="114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名称</w:t>
            </w:r>
          </w:p>
        </w:tc>
        <w:tc>
          <w:tcPr>
            <w:tcW w:type="dxa" w:w="127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层级</w:t>
            </w:r>
          </w:p>
        </w:tc>
        <w:tc>
          <w:tcPr>
            <w:tcW w:type="dxa" w:w="7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五行</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HP</w:t>
            </w:r>
          </w:p>
        </w:tc>
        <w:tc>
          <w:tcPr>
            <w:tcW w:type="dxa" w:w="5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攻</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攻速</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移速</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射程</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发现</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重生</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前摇</w:t>
            </w:r>
          </w:p>
        </w:tc>
        <w:tc>
          <w:tcPr>
            <w:tcW w:type="dxa" w:w="63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后摇</w:t>
            </w:r>
          </w:p>
        </w:tc>
        <w:tc>
          <w:tcPr>
            <w:tcW w:type="dxa" w:w="70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弹速</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MEL_OUTER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OUTER近战小妖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ORDINARY_MELEE</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MEL_MIDDLE</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MIDDLE近战小妖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ORDINARY_MELEE</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MEL_INNER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INNER近战小妖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ORDINARY_MELEE</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RNG_OUTER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OUTER远程小妖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ORDINARY_RANGED</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88</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RNG_MIDDLE</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MIDDLE远程小妖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ORDINARY_RANGED</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RNG_INNER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INNER远程小妖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ORDINARY_RANGED</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FLY_OUTER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OUTER飞行小妖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FLYING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FLY_MIDDLE</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MIDDLE飞行小妖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FLYING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FLY_INNER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INNER飞行小妖</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FLYING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0.15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PIG_METAL</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METAL肥猪</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METAL</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573"/>
            <w:tcMar>
              <w:top w:w="45" w:type="dxa"/>
              <w:start w:w="70" w:type="dxa"/>
              <w:bottom w:w="45" w:type="dxa"/>
              <w:end w:w="70" w:type="dxa"/>
            </w:tcMar>
            <w:vAlign w:val="center"/>
          </w:tcPr>
          <w:p>
            <w:pPr>
              <w:spacing w:after="0"/>
            </w:pPr>
            <w: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spacing w:after="0"/>
            </w:pPr>
            <w:r>
              <w:t>NONE</w:t>
            </w:r>
          </w:p>
        </w:tc>
        <w:tc>
          <w:tcPr>
            <w:tcW w:type="dxa" w:w="637"/>
            <w:tcMar>
              <w:top w:w="45" w:type="dxa"/>
              <w:start w:w="70" w:type="dxa"/>
              <w:bottom w:w="45" w:type="dxa"/>
              <w:end w:w="70" w:type="dxa"/>
            </w:tcMar>
            <w:vAlign w:val="center"/>
          </w:tcPr>
          <w:p>
            <w:pPr>
              <w:spacing w:after="0"/>
            </w:pPr>
            <w:r>
              <w:t>NONE</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PIG_WOOD</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WOOD肥猪</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WOOD</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573"/>
            <w:tcMar>
              <w:top w:w="45" w:type="dxa"/>
              <w:start w:w="70" w:type="dxa"/>
              <w:bottom w:w="45" w:type="dxa"/>
              <w:end w:w="70" w:type="dxa"/>
            </w:tcMar>
            <w:vAlign w:val="center"/>
          </w:tcPr>
          <w:p>
            <w:pPr>
              <w:spacing w:after="0"/>
            </w:pPr>
            <w: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spacing w:after="0"/>
            </w:pPr>
            <w:r>
              <w:t>NONE</w:t>
            </w:r>
          </w:p>
        </w:tc>
        <w:tc>
          <w:tcPr>
            <w:tcW w:type="dxa" w:w="637"/>
            <w:tcMar>
              <w:top w:w="45" w:type="dxa"/>
              <w:start w:w="70" w:type="dxa"/>
              <w:bottom w:w="45" w:type="dxa"/>
              <w:end w:w="70" w:type="dxa"/>
            </w:tcMar>
            <w:vAlign w:val="center"/>
          </w:tcPr>
          <w:p>
            <w:pPr>
              <w:spacing w:after="0"/>
            </w:pPr>
            <w:r>
              <w:t>NONE</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PIG_WATER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WATER肥猪</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WATER</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573"/>
            <w:tcMar>
              <w:top w:w="45" w:type="dxa"/>
              <w:start w:w="70" w:type="dxa"/>
              <w:bottom w:w="45" w:type="dxa"/>
              <w:end w:w="70" w:type="dxa"/>
            </w:tcMar>
            <w:vAlign w:val="center"/>
          </w:tcPr>
          <w:p>
            <w:pPr>
              <w:spacing w:after="0"/>
            </w:pPr>
            <w: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spacing w:after="0"/>
            </w:pPr>
            <w:r>
              <w:t>NONE</w:t>
            </w:r>
          </w:p>
        </w:tc>
        <w:tc>
          <w:tcPr>
            <w:tcW w:type="dxa" w:w="637"/>
            <w:tcMar>
              <w:top w:w="45" w:type="dxa"/>
              <w:start w:w="70" w:type="dxa"/>
              <w:bottom w:w="45" w:type="dxa"/>
              <w:end w:w="70" w:type="dxa"/>
            </w:tcMar>
            <w:vAlign w:val="center"/>
          </w:tcPr>
          <w:p>
            <w:pPr>
              <w:spacing w:after="0"/>
            </w:pPr>
            <w:r>
              <w:t>NONE</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PIG_FIRE</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FIRE肥猪</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573"/>
            <w:tcMar>
              <w:top w:w="45" w:type="dxa"/>
              <w:start w:w="70" w:type="dxa"/>
              <w:bottom w:w="45" w:type="dxa"/>
              <w:end w:w="70" w:type="dxa"/>
            </w:tcMar>
            <w:vAlign w:val="center"/>
          </w:tcPr>
          <w:p>
            <w:pPr>
              <w:spacing w:after="0"/>
            </w:pPr>
            <w: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spacing w:after="0"/>
            </w:pPr>
            <w:r>
              <w:t>NONE</w:t>
            </w:r>
          </w:p>
        </w:tc>
        <w:tc>
          <w:tcPr>
            <w:tcW w:type="dxa" w:w="637"/>
            <w:tcMar>
              <w:top w:w="45" w:type="dxa"/>
              <w:start w:w="70" w:type="dxa"/>
              <w:bottom w:w="45" w:type="dxa"/>
              <w:end w:w="70" w:type="dxa"/>
            </w:tcMar>
            <w:vAlign w:val="center"/>
          </w:tcPr>
          <w:p>
            <w:pPr>
              <w:spacing w:after="0"/>
            </w:pPr>
            <w:r>
              <w:t>NONE</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PIG_EARTH</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EARTH肥猪</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EARTH</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573"/>
            <w:tcMar>
              <w:top w:w="45" w:type="dxa"/>
              <w:start w:w="70" w:type="dxa"/>
              <w:bottom w:w="45" w:type="dxa"/>
              <w:end w:w="70" w:type="dxa"/>
            </w:tcMar>
            <w:vAlign w:val="center"/>
          </w:tcPr>
          <w:p>
            <w:pPr>
              <w:spacing w:after="0"/>
            </w:pPr>
            <w: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spacing w:after="0"/>
            </w:pPr>
            <w:r>
              <w:t>NONE</w:t>
            </w:r>
          </w:p>
        </w:tc>
        <w:tc>
          <w:tcPr>
            <w:tcW w:type="dxa" w:w="637"/>
            <w:tcMar>
              <w:top w:w="45" w:type="dxa"/>
              <w:start w:w="70" w:type="dxa"/>
              <w:bottom w:w="45" w:type="dxa"/>
              <w:end w:w="70" w:type="dxa"/>
            </w:tcMar>
            <w:vAlign w:val="center"/>
          </w:tcPr>
          <w:p>
            <w:pPr>
              <w:spacing w:after="0"/>
            </w:pPr>
            <w:r>
              <w:t>NONE</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LEADER_TANK</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肉盾首领</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LEADER</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0.6</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LEADER_DPS</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输出首领</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LEADER</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0.2</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DRAGON_METAL</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METAL龙王</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DRAGON_MINIBOSS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METAL</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637"/>
            <w:tcMar>
              <w:top w:w="45" w:type="dxa"/>
              <w:start w:w="70" w:type="dxa"/>
              <w:bottom w:w="45" w:type="dxa"/>
              <w:end w:w="70" w:type="dxa"/>
            </w:tcMar>
            <w:vAlign w:val="center"/>
          </w:tcPr>
          <w:p>
            <w:pPr>
              <w:keepLines/>
              <w:spacing w:before="0" w:after="0" w:line="240" w:lineRule="auto"/>
              <w:jc w:val="left"/>
            </w:pPr>
            <w:r>
              <w:t>0.45</w:t>
            </w:r>
          </w:p>
        </w:tc>
        <w:tc>
          <w:tcPr>
            <w:tcW w:type="dxa" w:w="637"/>
            <w:tcMar>
              <w:top w:w="45" w:type="dxa"/>
              <w:start w:w="70" w:type="dxa"/>
              <w:bottom w:w="45" w:type="dxa"/>
              <w:end w:w="70" w:type="dxa"/>
            </w:tcMar>
            <w:vAlign w:val="center"/>
          </w:tcPr>
          <w:p>
            <w:pPr>
              <w:keepLines/>
              <w:spacing w:before="0" w:after="0" w:line="240" w:lineRule="auto"/>
              <w:jc w:val="left"/>
            </w:pPr>
            <w:r>
              <w:t>0.25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DRAGON_WOOD</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WOOD龙王</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DRAGON_MINIBOSS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WOOD</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637"/>
            <w:tcMar>
              <w:top w:w="45" w:type="dxa"/>
              <w:start w:w="70" w:type="dxa"/>
              <w:bottom w:w="45" w:type="dxa"/>
              <w:end w:w="70" w:type="dxa"/>
            </w:tcMar>
            <w:vAlign w:val="center"/>
          </w:tcPr>
          <w:p>
            <w:pPr>
              <w:keepLines/>
              <w:spacing w:before="0" w:after="0" w:line="240" w:lineRule="auto"/>
              <w:jc w:val="left"/>
            </w:pPr>
            <w:r>
              <w:t>0.45</w:t>
            </w:r>
          </w:p>
        </w:tc>
        <w:tc>
          <w:tcPr>
            <w:tcW w:type="dxa" w:w="637"/>
            <w:tcMar>
              <w:top w:w="45" w:type="dxa"/>
              <w:start w:w="70" w:type="dxa"/>
              <w:bottom w:w="45" w:type="dxa"/>
              <w:end w:w="70" w:type="dxa"/>
            </w:tcMar>
            <w:vAlign w:val="center"/>
          </w:tcPr>
          <w:p>
            <w:pPr>
              <w:keepLines/>
              <w:spacing w:before="0" w:after="0" w:line="240" w:lineRule="auto"/>
              <w:jc w:val="left"/>
            </w:pPr>
            <w:r>
              <w:t>0.25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DRAGON_WATER</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WATER龙王</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DRAGON_MINIBOSS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WATER</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637"/>
            <w:tcMar>
              <w:top w:w="45" w:type="dxa"/>
              <w:start w:w="70" w:type="dxa"/>
              <w:bottom w:w="45" w:type="dxa"/>
              <w:end w:w="70" w:type="dxa"/>
            </w:tcMar>
            <w:vAlign w:val="center"/>
          </w:tcPr>
          <w:p>
            <w:pPr>
              <w:keepLines/>
              <w:spacing w:before="0" w:after="0" w:line="240" w:lineRule="auto"/>
              <w:jc w:val="left"/>
            </w:pPr>
            <w:r>
              <w:t>0.45</w:t>
            </w:r>
          </w:p>
        </w:tc>
        <w:tc>
          <w:tcPr>
            <w:tcW w:type="dxa" w:w="637"/>
            <w:tcMar>
              <w:top w:w="45" w:type="dxa"/>
              <w:start w:w="70" w:type="dxa"/>
              <w:bottom w:w="45" w:type="dxa"/>
              <w:end w:w="70" w:type="dxa"/>
            </w:tcMar>
            <w:vAlign w:val="center"/>
          </w:tcPr>
          <w:p>
            <w:pPr>
              <w:keepLines/>
              <w:spacing w:before="0" w:after="0" w:line="240" w:lineRule="auto"/>
              <w:jc w:val="left"/>
            </w:pPr>
            <w:r>
              <w:t>0.25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DRAGON_FIRE</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FIRE龙王</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DRAGON_MINIBOSS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637"/>
            <w:tcMar>
              <w:top w:w="45" w:type="dxa"/>
              <w:start w:w="70" w:type="dxa"/>
              <w:bottom w:w="45" w:type="dxa"/>
              <w:end w:w="70" w:type="dxa"/>
            </w:tcMar>
            <w:vAlign w:val="center"/>
          </w:tcPr>
          <w:p>
            <w:pPr>
              <w:keepLines/>
              <w:spacing w:before="0" w:after="0" w:line="240" w:lineRule="auto"/>
              <w:jc w:val="left"/>
            </w:pPr>
            <w:r>
              <w:t>0.45</w:t>
            </w:r>
          </w:p>
        </w:tc>
        <w:tc>
          <w:tcPr>
            <w:tcW w:type="dxa" w:w="637"/>
            <w:tcMar>
              <w:top w:w="45" w:type="dxa"/>
              <w:start w:w="70" w:type="dxa"/>
              <w:bottom w:w="45" w:type="dxa"/>
              <w:end w:w="70" w:type="dxa"/>
            </w:tcMar>
            <w:vAlign w:val="center"/>
          </w:tcPr>
          <w:p>
            <w:pPr>
              <w:keepLines/>
              <w:spacing w:before="0" w:after="0" w:line="240" w:lineRule="auto"/>
              <w:jc w:val="left"/>
            </w:pPr>
            <w:r>
              <w:t>0.25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DRAGON_EARTH</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EARTH龙王</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DRAGON_MINIBOSS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EARTH</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637"/>
            <w:tcMar>
              <w:top w:w="45" w:type="dxa"/>
              <w:start w:w="70" w:type="dxa"/>
              <w:bottom w:w="45" w:type="dxa"/>
              <w:end w:w="70" w:type="dxa"/>
            </w:tcMar>
            <w:vAlign w:val="center"/>
          </w:tcPr>
          <w:p>
            <w:pPr>
              <w:keepLines/>
              <w:spacing w:before="0" w:after="0" w:line="240" w:lineRule="auto"/>
              <w:jc w:val="left"/>
            </w:pPr>
            <w:r>
              <w:t>0.45</w:t>
            </w:r>
          </w:p>
        </w:tc>
        <w:tc>
          <w:tcPr>
            <w:tcW w:type="dxa" w:w="637"/>
            <w:tcMar>
              <w:top w:w="45" w:type="dxa"/>
              <w:start w:w="70" w:type="dxa"/>
              <w:bottom w:w="45" w:type="dxa"/>
              <w:end w:w="70" w:type="dxa"/>
            </w:tcMar>
            <w:vAlign w:val="center"/>
          </w:tcPr>
          <w:p>
            <w:pPr>
              <w:keepLines/>
              <w:spacing w:before="0" w:after="0" w:line="240" w:lineRule="auto"/>
              <w:jc w:val="left"/>
            </w:pPr>
            <w:r>
              <w:t>0.25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r>
        <w:trPr>
          <w:cantSplit/>
        </w:trPr>
        <w:tc>
          <w:tcPr>
            <w:tcW w:type="dxa" w:w="108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CORE_COMMON</w:t>
            </w:r>
          </w:p>
        </w:tc>
        <w:tc>
          <w:tcPr>
            <w:tcW w:type="dxa" w:w="1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核心BOSS公共骨架</w:t>
            </w:r>
          </w:p>
        </w:tc>
        <w:tc>
          <w:tcPr>
            <w:tcW w:type="dxa" w:w="12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CORE_BOSS</w:t>
            </w:r>
          </w:p>
        </w:tc>
        <w:tc>
          <w:tcPr>
            <w:tcW w:type="dxa" w:w="7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22000</w:t>
            </w:r>
          </w:p>
        </w:tc>
        <w:tc>
          <w:tcPr>
            <w:tcW w:type="dxa" w:w="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w:t>
            </w:r>
          </w:p>
        </w:tc>
        <w:tc>
          <w:tcPr>
            <w:tcW w:type="dxa" w:w="63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637"/>
            <w:tcMar>
              <w:top w:w="45" w:type="dxa"/>
              <w:start w:w="70" w:type="dxa"/>
              <w:bottom w:w="45" w:type="dxa"/>
              <w:end w:w="70" w:type="dxa"/>
            </w:tcMar>
            <w:vAlign w:val="center"/>
          </w:tcPr>
          <w:p>
            <w:pPr>
              <w:keepLines/>
              <w:spacing w:before="0" w:after="0" w:line="240" w:lineRule="auto"/>
              <w:jc w:val="left"/>
            </w:pPr>
            <w:r>
              <w:t>0.60</w:t>
            </w:r>
          </w:p>
        </w:tc>
        <w:tc>
          <w:tcPr>
            <w:tcW w:type="dxa" w:w="637"/>
            <w:tcMar>
              <w:top w:w="45" w:type="dxa"/>
              <w:start w:w="70" w:type="dxa"/>
              <w:bottom w:w="45" w:type="dxa"/>
              <w:end w:w="70" w:type="dxa"/>
            </w:tcMar>
            <w:vAlign w:val="center"/>
          </w:tcPr>
          <w:p>
            <w:pPr>
              <w:keepLines/>
              <w:spacing w:before="0" w:after="0" w:line="240" w:lineRule="auto"/>
              <w:jc w:val="left"/>
            </w:pPr>
            <w:r>
              <w:t>0.35</w:t>
            </w:r>
          </w:p>
        </w:tc>
        <w:tc>
          <w:tcPr>
            <w:tcW w:type="dxa" w:w="7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966"/>
        <w:gridCol w:w="590"/>
        <w:gridCol w:w="590"/>
        <w:gridCol w:w="697"/>
        <w:gridCol w:w="590"/>
        <w:gridCol w:w="1342"/>
        <w:gridCol w:w="1073"/>
        <w:gridCol w:w="1073"/>
        <w:gridCol w:w="751"/>
        <w:gridCol w:w="1342"/>
        <w:gridCol w:w="751"/>
        <w:gridCol w:w="811"/>
      </w:tblGrid>
      <w:tr>
        <w:trPr>
          <w:tblHeader w:val="true"/>
          <w:cantSplit/>
        </w:trPr>
        <w:tc>
          <w:tcPr>
            <w:tcW w:type="dxa" w:w="96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ID</w:t>
            </w:r>
          </w:p>
        </w:tc>
        <w:tc>
          <w:tcPr>
            <w:tcW w:type="dxa" w:w="5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碰撞r</w:t>
            </w:r>
          </w:p>
        </w:tc>
        <w:tc>
          <w:tcPr>
            <w:tcW w:type="dxa" w:w="5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碰撞h</w:t>
            </w:r>
          </w:p>
        </w:tc>
        <w:tc>
          <w:tcPr>
            <w:tcW w:type="dxa" w:w="69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转向°/s</w:t>
            </w:r>
          </w:p>
        </w:tc>
        <w:tc>
          <w:tcPr>
            <w:tcW w:type="dxa" w:w="5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加速s</w:t>
            </w:r>
          </w:p>
        </w:tc>
        <w:tc>
          <w:tcPr>
            <w:tcW w:type="dxa" w:w="134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脱链边界</w:t>
            </w:r>
          </w:p>
        </w:tc>
        <w:tc>
          <w:tcPr>
            <w:tcW w:type="dxa" w:w="10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HP阶段倍率</w:t>
            </w:r>
          </w:p>
        </w:tc>
        <w:tc>
          <w:tcPr>
            <w:tcW w:type="dxa" w:w="10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攻击阶段倍率</w:t>
            </w:r>
          </w:p>
        </w:tc>
        <w:tc>
          <w:tcPr>
            <w:tcW w:type="dxa" w:w="75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伤害形态</w:t>
            </w:r>
          </w:p>
        </w:tc>
        <w:tc>
          <w:tcPr>
            <w:tcW w:type="dxa" w:w="134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五行规则</w:t>
            </w:r>
          </w:p>
        </w:tc>
        <w:tc>
          <w:tcPr>
            <w:tcW w:type="dxa" w:w="75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命中类</w:t>
            </w:r>
          </w:p>
        </w:tc>
        <w:tc>
          <w:tcPr>
            <w:tcW w:type="dxa" w:w="81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归属</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MEL_OUTER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MEL_MIDDLE</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MEL_INNER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RNG_OUTER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RNG_MIDDLE</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RNG_INNER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FLY_OUTER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FLY_MIDDLE</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FLY_INNER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0.3</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type=RADIUS；m=25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1.05 / 1.1 / 1.15</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PIG_METAL</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type=PIG_NEST_BAG</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spacing w:after="0"/>
            </w:pPr>
            <w:r>
              <w:t>NONE</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PIG_WOOD</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type=PIG_NEST_BAG</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spacing w:after="0"/>
            </w:pPr>
            <w:r>
              <w:t>NONE</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PIG_WATER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type=PIG_NEST_BAG</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spacing w:after="0"/>
            </w:pPr>
            <w:r>
              <w:t>NONE</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PIG_FIRE</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type=PIG_NEST_BAG</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spacing w:after="0"/>
            </w:pPr>
            <w:r>
              <w:t>NONE</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PIG_EARTH</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0.8</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0.4</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type=PIG_NEST_BAG</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spacing w:after="0"/>
            </w:pPr>
            <w:r>
              <w:t>NONE</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LEADER_TANK</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type=RESOURCE_FIELD_PLUS_ONE_CORRIDOR</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1.2</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LEADER_DPS</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type=RESOURCE_FIELD_PLUS_ONE_CORRIDOR</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1.2</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 / 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DRAGON_METAL</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type=DRAGON_ARENA</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1.05</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DRAGON_WOOD</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type=DRAGON_ARENA</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1.05</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DRAGON_WATER</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type=DRAGON_ARENA</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1.05</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DRAGON_FIRE</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type=DRAGON_ARENA</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1.05</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DRAGON_EARTH</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0.5</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type=DRAGON_ARENA</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1.1</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1.05</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96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CORE_COMMON</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w:t>
            </w:r>
          </w:p>
        </w:tc>
        <w:tc>
          <w:tcPr>
            <w:tcW w:type="dxa" w:w="69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160</w:t>
            </w:r>
          </w:p>
        </w:tc>
        <w:tc>
          <w:tcPr>
            <w:tcW w:type="dxa" w:w="5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type=WHOLE_COURT</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1.1 / 1.2</w:t>
            </w:r>
          </w:p>
        </w:tc>
        <w:tc>
          <w:tcPr>
            <w:tcW w:type="dxa" w:w="10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 / 1 / 1.05 / 1.1</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BASIC</w:t>
            </w:r>
          </w:p>
        </w:tc>
        <w:tc>
          <w:tcPr>
            <w:tcW w:type="dxa" w:w="134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5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DIRECT</w:t>
            </w:r>
          </w:p>
        </w:tc>
        <w:tc>
          <w:tcPr>
            <w:tcW w:type="dxa" w:w="81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bl>
    <w:p>
      <w:pPr>
        <w:spacing w:before="0" w:after="20" w:line="269" w:lineRule="auto"/>
      </w:pPr>
      <w:r>
        <w:rPr>
          <w:rFonts w:ascii="Noto Sans SC" w:hAnsi="Noto Sans SC" w:eastAsia="Noto Sans SC" w:cs="Noto Sans SC"/>
          <w:sz w:val="19"/>
        </w:rPr>
      </w:r>
    </w:p>
    <w:p>
      <w:bookmarkStart w:id="1029" w:name="rule_9ab5bf7dc65f"/>
      <w:pPr>
        <w:pStyle w:val="Heading3"/>
        <w:keepNext/>
      </w:pPr>
      <w:r>
        <w:t>11.2.1 怪物技能逐条工程表</w:t>
      </w:r>
      <w:bookmarkEnd w:id="1029"/>
    </w:p>
    <w:tbl>
      <w:tblPr>
        <w:tblStyle w:val="TableGrid"/>
        <w:tblW w:type="dxa" w:w="10576"/>
        <w:jc w:val="left"/>
        <w:tblLayout w:type="fixed"/>
        <w:tblLook w:firstColumn="1" w:firstRow="1" w:lastColumn="0" w:lastRow="0" w:noHBand="0" w:noVBand="1" w:val="04A0"/>
        <w:tblInd w:w="80" w:type="dxa"/>
      </w:tblPr>
      <w:tblGrid>
        <w:gridCol w:w="1079"/>
        <w:gridCol w:w="1079"/>
        <w:gridCol w:w="485"/>
        <w:gridCol w:w="539"/>
        <w:gridCol w:w="1348"/>
        <w:gridCol w:w="539"/>
        <w:gridCol w:w="2158"/>
        <w:gridCol w:w="647"/>
        <w:gridCol w:w="1241"/>
        <w:gridCol w:w="701"/>
        <w:gridCol w:w="760"/>
      </w:tblGrid>
      <w:tr>
        <w:trPr>
          <w:tblHeader w:val="true"/>
          <w:cantSplit/>
        </w:trPr>
        <w:tc>
          <w:tcPr>
            <w:tcW w:type="dxa" w:w="107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技能ID</w:t>
            </w:r>
          </w:p>
        </w:tc>
        <w:tc>
          <w:tcPr>
            <w:tcW w:type="dxa" w:w="107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使用者</w:t>
            </w:r>
          </w:p>
        </w:tc>
        <w:tc>
          <w:tcPr>
            <w:tcW w:type="dxa" w:w="48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CD</w:t>
            </w:r>
          </w:p>
        </w:tc>
        <w:tc>
          <w:tcPr>
            <w:tcW w:type="dxa" w:w="53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前摇</w:t>
            </w:r>
          </w:p>
        </w:tc>
        <w:tc>
          <w:tcPr>
            <w:tcW w:type="dxa" w:w="134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形状</w:t>
            </w:r>
          </w:p>
        </w:tc>
        <w:tc>
          <w:tcPr>
            <w:tcW w:type="dxa" w:w="53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伤害</w:t>
            </w:r>
          </w:p>
        </w:tc>
        <w:tc>
          <w:tcPr>
            <w:tcW w:type="dxa" w:w="21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附加规则</w:t>
            </w:r>
          </w:p>
        </w:tc>
        <w:tc>
          <w:tcPr>
            <w:tcW w:type="dxa" w:w="64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形态</w:t>
            </w:r>
          </w:p>
        </w:tc>
        <w:tc>
          <w:tcPr>
            <w:tcW w:type="dxa" w:w="124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五行</w:t>
            </w:r>
          </w:p>
        </w:tc>
        <w:tc>
          <w:tcPr>
            <w:tcW w:type="dxa" w:w="70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命中</w:t>
            </w:r>
          </w:p>
        </w:tc>
        <w:tc>
          <w:tcPr>
            <w:tcW w:type="dxa" w:w="76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归属</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PIG_CHARGE</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五行肥猪</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0.6</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type=LINE；length_m=3；width_m=1.6</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knockback_m=2</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LEADER_SMASH</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肉盾首领</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type=CIRCLE；radius_m=5</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slow_percent=30；slow_s=2</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LEADER_CONE</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输出首领</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type=CONE；range_m=8；angle_deg=60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无</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DRAGON_BREATH</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五行龙王</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type=CONE；range_m=10；angle_deg=70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inherits_element=是</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DRAGON_TAIL</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五行龙王</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0.6</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type=CIRCLE；radius_m=5</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knockback_m=3；inherits_element=是</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DRAGON_DASH</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五行龙王</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1348"/>
            <w:tcMar>
              <w:top w:w="45" w:type="dxa"/>
              <w:start w:w="70" w:type="dxa"/>
              <w:bottom w:w="45" w:type="dxa"/>
              <w:end w:w="70" w:type="dxa"/>
            </w:tcMar>
            <w:vAlign w:val="center"/>
          </w:tcPr>
          <w:p>
            <w:pPr>
              <w:spacing w:after="0"/>
            </w:pPr>
            <w:r>
              <w:t>type=LINE_CAPSULE；length_m=8；width_m=2.4；height_m=3；telegraph_s=1</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condition=TOP_THREAT_AT_LEAST_12M_FOR_CONTINUOUS_2S_AND_REACHABLE；max_distance_m=8；slow_percent=25；slow_s=1.5；inherits_element=是</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BIDIRECTIONAL_FIVE_ELEMENT</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CORE_RING</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核心BOSS公共骨架</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type=CIRCLE；radius_m=10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first_cast_delay_s=5</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r>
        <w:trPr>
          <w:cantSplit/>
        </w:trPr>
        <w:tc>
          <w:tcPr>
            <w:tcW w:type="dxa" w:w="107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CORE_METEOR</w:t>
            </w:r>
          </w:p>
        </w:tc>
        <w:tc>
          <w:tcPr>
            <w:tcW w:type="dxa" w:w="10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核心BOSS公共骨架</w:t>
            </w:r>
          </w:p>
        </w:tc>
        <w:tc>
          <w:tcPr>
            <w:tcW w:type="dxa" w:w="48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134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type=CIRCLE；radius_m=6</w:t>
            </w:r>
          </w:p>
        </w:tc>
        <w:tc>
          <w:tcPr>
            <w:tcW w:type="dxa" w:w="53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500</w:t>
            </w:r>
          </w:p>
        </w:tc>
        <w:tc>
          <w:tcPr>
            <w:tcW w:type="dxa" w:w="21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first_cast_delay_s=10；target=RANDOM_LIVING_THREAT_TARGET_CAST_POSITION</w:t>
            </w:r>
          </w:p>
        </w:tc>
        <w:tc>
          <w:tcPr>
            <w:tcW w:type="dxa" w:w="6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w:t>
            </w:r>
          </w:p>
        </w:tc>
        <w:tc>
          <w:tcPr>
            <w:tcW w:type="dxa" w:w="124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NONE</w:t>
            </w:r>
          </w:p>
        </w:tc>
        <w:tc>
          <w:tcPr>
            <w:tcW w:type="dxa" w:w="70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ABILITY</w:t>
            </w:r>
          </w:p>
        </w:tc>
        <w:tc>
          <w:tcPr>
            <w:tcW w:type="dxa" w:w="7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r>
    </w:tbl>
    <w:p>
      <w:pPr>
        <w:spacing w:before="0" w:after="20" w:line="269" w:lineRule="auto"/>
      </w:pPr>
      <w:r>
        <w:rPr>
          <w:rFonts w:ascii="Noto Sans SC" w:hAnsi="Noto Sans SC" w:eastAsia="Noto Sans SC" w:cs="Noto Sans SC"/>
          <w:sz w:val="19"/>
        </w:rPr>
      </w:r>
    </w:p>
    <w:p>
      <w:bookmarkStart w:id="1030" w:name="rule_5172007be45b"/>
      <w:pPr>
        <w:pStyle w:val="Heading2"/>
        <w:keepNext/>
      </w:pPr>
      <w:r>
        <w:t>11.3 核心BOSS六种签名机制</w:t>
      </w:r>
      <w:bookmarkEnd w:id="1030"/>
    </w:p>
    <w:tbl>
      <w:tblPr>
        <w:tblStyle w:val="TableGrid"/>
        <w:tblW w:type="dxa" w:w="10576"/>
        <w:jc w:val="left"/>
        <w:tblLayout w:type="fixed"/>
        <w:tblLook w:firstColumn="1" w:firstRow="1" w:lastColumn="0" w:lastRow="0" w:noHBand="0" w:noVBand="1" w:val="04A0"/>
        <w:tblInd w:w="80" w:type="dxa"/>
      </w:tblPr>
      <w:tblGrid>
        <w:gridCol w:w="1786"/>
        <w:gridCol w:w="1786"/>
        <w:gridCol w:w="7004"/>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ID</w:t>
            </w:r>
          </w:p>
        </w:tc>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名称</w:t>
            </w:r>
          </w:p>
        </w:tc>
        <w:tc>
          <w:tcPr>
            <w:tcW w:type="dxa" w:w="700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完整签名机制</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CORE_V1_EARTHBREAK</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地裂镇压</w:t>
            </w:r>
          </w:p>
        </w:tc>
        <w:tc>
          <w:tcPr>
            <w:tcW w:type="dxa" w:w="7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cooldown_s=16；windup_s=1.2；shape=type=THREE_PARALLEL_LINES；length_m=20；width_m=2；gap_m=3；damage=350；knockup_s=0.6；damage_spec=DamageForm=SKILL；SourceFaction=MONSTER；ElementRule=NONE；HitKind=ABILITY；OwnerCredit=MONSTER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CORE_V2_FIRELANE</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烈焰回廊</w:t>
            </w:r>
          </w:p>
        </w:tc>
        <w:tc>
          <w:tcPr>
            <w:tcW w:type="dxa" w:w="7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cooldown_s=18；windup_s=1.2；shape=type=THREE_RADIAL_LANES_WITH_ONE_GAP；length_m=18；width_m=3；duration_s=6；damage_per_s=100；damage_spec=DamageForm=DOT；SourceFaction=MONSTER；ElementRule=NONE；HitKind=PERIODIC；OwnerCredit=MONSTER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CORE_V3_POISONPOOL</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毒沼追猎</w:t>
            </w:r>
          </w:p>
        </w:tc>
        <w:tc>
          <w:tcPr>
            <w:tcW w:type="dxa" w:w="7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cooldown_s=20；windup_s=1.5；target_count=3；shape=type=CIRCLE；radius_m=5；duration_s=8；damage_per_s=70；damage_spec=DamageForm=DOT；SourceFaction=MONSTER；ElementRule=NONE；HitKind=PERIODIC；OwnerCredit=MONSTER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CORE_V4_WINDCHARGE</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狂风冲阵</w:t>
            </w:r>
          </w:p>
        </w:tc>
        <w:tc>
          <w:tcPr>
            <w:tcW w:type="dxa" w:w="7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cooldown_s=16；windup_s=1.2；shape=type=LINE；length_m=18；width_m=3；damage=350；knockback_m=5；stops_at_solid=是；damage_spec=DamageForm=SKILL；SourceFaction=MONSTER；ElementRule=NONE；HitKind=ABILITY；OwnerCredit=MONSTER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CORE_V5_THUNDERCHAIN</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天雷点名</w:t>
            </w:r>
          </w:p>
        </w:tc>
        <w:tc>
          <w:tcPr>
            <w:tcW w:type="dxa" w:w="700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cooldown_s=18；windup_s=1.5；target=RANDOM_LIVING_THREAT_TARGET；damage=300；jumps=4；jump_range_m=6；decay_percent_per_jump=20；damage_spec=DamageForm=SKILL；SourceFaction=MONSTER；ElementRule=NONE；HitKind=ABILITY；OwnerCredit=MONSTER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CORE_V6_MIRRORSHADOW</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镜影惑阵</w:t>
            </w:r>
          </w:p>
        </w:tc>
        <w:tc>
          <w:tcPr>
            <w:tcW w:type="dxa" w:w="7004"/>
            <w:tcMar>
              <w:top w:w="45" w:type="dxa"/>
              <w:start w:w="70" w:type="dxa"/>
              <w:bottom w:w="45" w:type="dxa"/>
              <w:end w:w="70" w:type="dxa"/>
            </w:tcMar>
            <w:vAlign w:val="center"/>
          </w:tcPr>
          <w:p>
            <w:pPr>
              <w:keepLines/>
              <w:spacing w:before="0" w:after="0" w:line="240" w:lineRule="auto"/>
              <w:jc w:val="left"/>
            </w:pPr>
            <w:r>
              <w:t>cooldown_s=24；windup_s=1.5；summon_count=2；summon_hp=2000；summon_attack=60；summon_attack_speed_per_s=0.8；duration_s=10；decoy_cannot_drop_or_credit=是；summon_move_speed_mps=2.6；summon_attack_range_m=1.8；summon_detection_range_m=12；summon_collision_radius_m=0.65；summon_collision_height_m=2；summon_targeting=HIGHEST_CORE_BOSS_THREAT_VISIBLE_AND_REACHABLE_ELSE_NEAREST_VISIBLE_PLAYER；summon_leash=WHOLE_CURRENT_COURT；summon_movement_collision=是；mirror_basic_damage_spec=E.34_CORE_MIRROR载荷</w:t>
            </w:r>
          </w:p>
        </w:tc>
      </w:tr>
    </w:tbl>
    <w:p>
      <w:pPr>
        <w:spacing w:before="0" w:after="20" w:line="269" w:lineRule="auto"/>
      </w:pPr>
      <w:r>
        <w:rPr>
          <w:rFonts w:ascii="Noto Sans SC" w:hAnsi="Noto Sans SC" w:eastAsia="Noto Sans SC" w:cs="Noto Sans SC"/>
          <w:sz w:val="19"/>
        </w:rPr>
      </w:r>
    </w:p>
    <w:p>
      <w:bookmarkStart w:id="1031" w:name="rule_dab0a0797ea7"/>
      <w:pPr>
        <w:pStyle w:val="Heading2"/>
        <w:keepNext/>
      </w:pPr>
      <w:r>
        <w:t>11.4 龙王与核心重生窗口</w:t>
      </w:r>
      <w:bookmarkEnd w:id="1031"/>
    </w:p>
    <w:p>
      <w:pPr>
        <w:pStyle w:val="ListBullet"/>
        <w:spacing w:before="0" w:after="50" w:line="264" w:lineRule="auto"/>
      </w:pPr>
      <w:r>
        <w:rPr>
          <w:rFonts w:ascii="Noto Sans SC" w:hAnsi="Noto Sans SC" w:eastAsia="Noto Sans SC" w:cs="Noto Sans SC"/>
          <w:sz w:val="18"/>
        </w:rPr>
        <w:t>龙王仅当死亡时刻&lt;11:00才启动240秒重生；到期严格早于15:00。15:00仍存活者可继续击杀，龙宫被天劫完全覆盖后才进入5秒无敌退场且无掉落。</w:t>
      </w:r>
    </w:p>
    <w:p>
      <w:pPr>
        <w:pStyle w:val="ListBullet"/>
        <w:spacing w:before="0" w:after="50" w:line="264" w:lineRule="auto"/>
      </w:pPr>
      <w:r>
        <w:rPr>
          <w:rFonts w:ascii="Noto Sans SC" w:hAnsi="Noto Sans SC" w:eastAsia="Noto Sans SC" w:cs="Noto Sans SC"/>
          <w:sz w:val="18"/>
        </w:rPr>
        <w:t>核心BOSS仅当死亡时刻&lt;14:00才启动300秒重生；下一只换庭。12:00雷眼后，非决赛庭存活BOSS可继续被击杀，直至该庭战斗区被圈边吞没才5秒撤庭并按生命比例迁至决赛庭。</w:t>
      </w:r>
    </w:p>
    <w:p>
      <w:pPr>
        <w:pStyle w:val="ListBullet"/>
        <w:spacing w:before="0" w:after="50" w:line="264" w:lineRule="auto"/>
      </w:pPr>
      <w:r>
        <w:rPr>
          <w:rFonts w:ascii="Noto Sans SC" w:hAnsi="Noto Sans SC" w:eastAsia="Noto Sans SC" w:cs="Noto Sans SC"/>
          <w:sz w:val="18"/>
        </w:rPr>
        <w:t>核心BOSS金币经验归末击；装备、技能书、宝石和地图主动落地后立即公开。雷暴击杀核心时无人获得金币经验，但公开掉落照常生成。</w:t>
      </w:r>
    </w:p>
    <w:p>
      <w:pPr>
        <w:pStyle w:val="ListBullet"/>
        <w:spacing w:before="0" w:after="50" w:line="264" w:lineRule="auto"/>
      </w:pPr>
      <w:r>
        <w:rPr>
          <w:rFonts w:ascii="Noto Sans SC" w:hAnsi="Noto Sans SC" w:eastAsia="Noto Sans SC" w:cs="Noto Sans SC"/>
          <w:sz w:val="18"/>
        </w:rPr>
        <w:t>核心BOSS拥有10米真视并共享给区域内玩家，死亡后10秒仍生效，防止隐身者无风险抢装，但不禁止其隐身或拾取。</w:t>
      </w:r>
    </w:p>
    <w:p>
      <w:bookmarkStart w:id="1032" w:name="rule_543a59e324d8"/>
      <w:pPr>
        <w:pStyle w:val="Heading1"/>
        <w:keepNext/>
      </w:pPr>
      <w:r>
        <w:t>12  掉落、经济、商店、空投与黑山</w:t>
      </w:r>
      <w:bookmarkEnd w:id="1032"/>
    </w:p>
    <w:p>
      <w:bookmarkStart w:id="1033" w:name="rule_25d95305c971"/>
      <w:pPr>
        <w:pStyle w:val="Heading2"/>
        <w:keepNext/>
      </w:pPr>
      <w:r>
        <w:t>12.1 怪物掉落</w:t>
      </w:r>
      <w:bookmarkEnd w:id="1033"/>
    </w:p>
    <w:tbl>
      <w:tblPr>
        <w:tblStyle w:val="TableGrid"/>
        <w:tblW w:type="dxa" w:w="10576"/>
        <w:jc w:val="left"/>
        <w:tblLayout w:type="fixed"/>
        <w:tblLook w:firstColumn="1" w:firstRow="1" w:lastColumn="0" w:lastRow="0" w:noHBand="0" w:noVBand="1" w:val="04A0"/>
        <w:tblInd w:w="80" w:type="dxa"/>
      </w:tblPr>
      <w:tblGrid>
        <w:gridCol w:w="1715"/>
        <w:gridCol w:w="786"/>
        <w:gridCol w:w="786"/>
        <w:gridCol w:w="1143"/>
        <w:gridCol w:w="1143"/>
        <w:gridCol w:w="3072"/>
        <w:gridCol w:w="1143"/>
        <w:gridCol w:w="788"/>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来源</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金币</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经验</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书</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宝石</w:t>
            </w:r>
          </w:p>
        </w:tc>
        <w:tc>
          <w:tcPr>
            <w:tcW w:type="dxa" w:w="30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装备</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通用主动</w:t>
            </w:r>
          </w:p>
        </w:tc>
        <w:tc>
          <w:tcPr>
            <w:tcW w:type="dxa" w:w="78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G10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ORDINARY_OUTER</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ORDINARY_MIDDLE</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ORDINARY_INNER</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FLYING_OUTER</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FLYING_MIDDLE</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FLYING_INNER</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无</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PIG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chance_percent=25；quality_percent=WHITE=60；BLUE=30；PURPLE=10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LEADER</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chance_percent=75；quality_percent=WHITE=35；BLUE=40；PURPLE=25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DRAGON</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count=1；quality_percent=BLUE=55；PURPLE=35；GOLD=10；gold_pool=G1_G9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CORE_BOSS</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c>
          <w:tcPr>
            <w:tcW w:type="dxa" w:w="30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count=1；quality_percent=PURPLE=75；GOLD=25；gold_pool=G1_G9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c>
          <w:tcPr>
            <w:tcW w:type="dxa" w:w="7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bl>
    <w:p>
      <w:pPr>
        <w:spacing w:before="0" w:after="20" w:line="269" w:lineRule="auto"/>
      </w:pPr>
      <w:r>
        <w:rPr>
          <w:rFonts w:ascii="Noto Sans SC" w:hAnsi="Noto Sans SC" w:eastAsia="Noto Sans SC" w:cs="Noto Sans SC"/>
          <w:sz w:val="19"/>
        </w:rPr>
      </w:r>
    </w:p>
    <w:p>
      <w:pPr>
        <w:pStyle w:val="ListBullet"/>
        <w:spacing w:before="0" w:after="50" w:line="264" w:lineRule="auto"/>
      </w:pPr>
      <w:r>
        <w:rPr>
          <w:rFonts w:ascii="Noto Sans SC" w:hAnsi="Noto Sans SC" w:eastAsia="Noto Sans SC" w:cs="Noto Sans SC"/>
          <w:sz w:val="18"/>
        </w:rPr>
        <w:t>怪物与核心BOSS金币经验只归最后伤害所有者；地面物立即公开，不设尾刀保护。世界击杀怪物时金币经验为0，但公开物品掉落仍滚动。</w:t>
      </w:r>
    </w:p>
    <w:p>
      <w:pPr>
        <w:pStyle w:val="ListBullet"/>
        <w:spacing w:before="0" w:after="50" w:line="264" w:lineRule="auto"/>
      </w:pPr>
      <w:r>
        <w:rPr>
          <w:rFonts w:ascii="Noto Sans SC" w:hAnsi="Noto Sans SC" w:eastAsia="Noto Sans SC" w:cs="Noto Sans SC"/>
          <w:sz w:val="18"/>
        </w:rPr>
        <w:t>龙王末击者五行克制龙王时，蓝装升紫、紫装升金、金装保持；升级后按对应五行主题权重重抽。猪只受双向五行伤害，不触发品质升档。</w:t>
      </w:r>
    </w:p>
    <w:p>
      <w:pPr>
        <w:pStyle w:val="ListBullet"/>
        <w:spacing w:before="0" w:after="50" w:line="264" w:lineRule="auto"/>
      </w:pPr>
      <w:r>
        <w:rPr>
          <w:rFonts w:ascii="Noto Sans SC" w:hAnsi="Noto Sans SC" w:eastAsia="Noto Sans SC" w:cs="Noto Sans SC"/>
          <w:sz w:val="18"/>
        </w:rPr>
        <w:t>定向掉落是隐藏规律：技能书有50%概率进入怪物倾向池，装备有35%概率进入倾向池；只改变同品质合法ID权重，不改变掉率和品质率；无合法项回退全局合法池。</w:t>
      </w:r>
    </w:p>
    <w:p>
      <w:pPr>
        <w:pStyle w:val="ListBullet"/>
        <w:spacing w:before="0" w:after="50" w:line="264" w:lineRule="auto"/>
      </w:pPr>
      <w:r>
        <w:rPr>
          <w:rFonts w:ascii="Noto Sans SC" w:hAnsi="Noto Sans SC" w:eastAsia="Noto Sans SC" w:cs="Noto Sans SC"/>
          <w:sz w:val="18"/>
        </w:rPr>
        <w:t>金箍棒G10只由核心BOSS独立5%额外掉落；龙王、普通金装池、黑山和商店均不生成G10。</w:t>
      </w:r>
    </w:p>
    <w:p>
      <w:bookmarkStart w:id="1034" w:name="rule_af356123de80"/>
      <w:pPr>
        <w:pStyle w:val="Heading2"/>
        <w:keepNext/>
      </w:pPr>
      <w:r>
        <w:t>12.2 地面物、拾取与遗宝堆</w:t>
      </w:r>
      <w:bookmarkEnd w:id="1034"/>
    </w:p>
    <w:tbl>
      <w:tblPr>
        <w:tblStyle w:val="TableGrid"/>
        <w:tblW w:type="dxa" w:w="10576"/>
        <w:jc w:val="left"/>
        <w:tblLayout w:type="fixed"/>
        <w:tblLook w:firstColumn="1" w:firstRow="1" w:lastColumn="0" w:lastRow="0" w:noHBand="0" w:noVBand="1" w:val="04A0"/>
        <w:tblInd w:w="80" w:type="dxa"/>
      </w:tblPr>
      <w:tblGrid>
        <w:gridCol w:w="2286"/>
        <w:gridCol w:w="2000"/>
        <w:gridCol w:w="6290"/>
      </w:tblGrid>
      <w:tr>
        <w:trPr>
          <w:tblHeader w:val="true"/>
          <w:cantSplit/>
        </w:trPr>
        <w:tc>
          <w:tcPr>
            <w:tcW w:type="dxa" w:w="22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类别</w:t>
            </w:r>
          </w:p>
        </w:tc>
        <w:tc>
          <w:tcPr>
            <w:tcW w:type="dxa" w:w="20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安全区寿命</w:t>
            </w:r>
          </w:p>
        </w:tc>
        <w:tc>
          <w:tcPr>
            <w:tcW w:type="dxa" w:w="62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天劫规则</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SKILL_BOOK</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WHITE_EQUIPMENT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BLUE_EQUIPMENT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PURPLE_EQUIPMENT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GOLD_EQUIPMENT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GENERIC_ACTIVE</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BOSS_DROP</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永久</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GEM</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60秒</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NORMAL_CHEST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60秒</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r>
        <w:trPr>
          <w:cantSplit/>
        </w:trPr>
        <w:tc>
          <w:tcPr>
            <w:tcW w:type="dxa" w:w="2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6"/>
              </w:rPr>
              <w:t>AIR_DROP_CHEST</w:t>
            </w:r>
          </w:p>
        </w:tc>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120秒</w:t>
            </w:r>
          </w:p>
        </w:tc>
        <w:tc>
          <w:tcPr>
            <w:tcW w:type="dxa" w:w="62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连续圈外60秒销毁；回圈重置倒计时</w:t>
            </w:r>
          </w:p>
        </w:tc>
      </w:tr>
    </w:tbl>
    <w:p>
      <w:pPr>
        <w:spacing w:before="0" w:after="20" w:line="269" w:lineRule="auto"/>
      </w:pPr>
      <w:r>
        <w:rPr>
          <w:rFonts w:ascii="Noto Sans SC" w:hAnsi="Noto Sans SC" w:eastAsia="Noto Sans SC" w:cs="Noto Sans SC"/>
          <w:sz w:val="19"/>
        </w:rPr>
      </w:r>
    </w:p>
    <w:p>
      <w:pPr>
        <w:pStyle w:val="ListBullet"/>
        <w:spacing w:before="0" w:after="50" w:line="264" w:lineRule="auto"/>
      </w:pPr>
      <w:r>
        <w:rPr>
          <w:rFonts w:ascii="Noto Sans SC" w:hAnsi="Noto Sans SC" w:eastAsia="Noto Sans SC" w:cs="Noto Sans SC"/>
          <w:sz w:val="18"/>
        </w:rPr>
        <w:t>拾取距离2米且需直接视线；同一地面实例并发拾取时服务端接收序最小者成功。</w:t>
      </w:r>
    </w:p>
    <w:p>
      <w:pPr>
        <w:pStyle w:val="ListBullet"/>
        <w:spacing w:before="0" w:after="50" w:line="264" w:lineRule="auto"/>
      </w:pPr>
      <w:r>
        <w:rPr>
          <w:rFonts w:ascii="Noto Sans SC" w:hAnsi="Noto Sans SC" w:eastAsia="Noto Sans SC" w:cs="Noto Sans SC"/>
          <w:sz w:val="18"/>
        </w:rPr>
        <w:t>同一4米网格≥2件物品时复制为一个遗宝堆网络实体，但每件instance_id、时间、品质、销毁计时和账本保持独立；客户端每页12项。</w:t>
      </w:r>
    </w:p>
    <w:p>
      <w:pPr>
        <w:pStyle w:val="ListBullet"/>
        <w:spacing w:before="0" w:after="50" w:line="264" w:lineRule="auto"/>
      </w:pPr>
      <w:r>
        <w:rPr>
          <w:rFonts w:ascii="Noto Sans SC" w:hAnsi="Noto Sans SC" w:eastAsia="Noto Sans SC" w:cs="Noto Sans SC"/>
          <w:sz w:val="18"/>
        </w:rPr>
        <w:t>地面记录无硬删除上限；8192条报警、256复制簇软上限只触发分页和LOD，绝不因性能压力删装备或技能书。</w:t>
      </w:r>
    </w:p>
    <w:p>
      <w:pPr>
        <w:pStyle w:val="ListBullet"/>
        <w:spacing w:before="0" w:after="50" w:line="264" w:lineRule="auto"/>
      </w:pPr>
      <w:r>
        <w:rPr>
          <w:rFonts w:ascii="Noto Sans SC" w:hAnsi="Noto Sans SC" w:eastAsia="Noto Sans SC" w:cs="Noto Sans SC"/>
          <w:sz w:val="18"/>
        </w:rPr>
        <w:t>宝石进入HUD仓，不占格、不落地；技能书被学习即消耗；装备只能在商店卖出并销毁，不回到货架。</w:t>
      </w:r>
    </w:p>
    <w:p>
      <w:bookmarkStart w:id="1035" w:name="rule_46b53d40f165"/>
      <w:pPr>
        <w:pStyle w:val="Heading2"/>
        <w:keepNext/>
      </w:pPr>
      <w:r>
        <w:t>12.3 六商店数量、时间窗与库存</w:t>
      </w:r>
      <w:bookmarkEnd w:id="1035"/>
    </w:p>
    <w:tbl>
      <w:tblPr>
        <w:tblStyle w:val="TableGrid"/>
        <w:tblW w:type="dxa" w:w="10576"/>
        <w:jc w:val="left"/>
        <w:tblLayout w:type="fixed"/>
        <w:tblLook w:firstColumn="1" w:firstRow="1" w:lastColumn="0" w:lastRow="0" w:noHBand="0" w:noVBand="1" w:val="04A0"/>
        <w:tblInd w:w="80" w:type="dxa"/>
      </w:tblPr>
      <w:tblGrid>
        <w:gridCol w:w="1429"/>
        <w:gridCol w:w="1143"/>
        <w:gridCol w:w="5573"/>
        <w:gridCol w:w="2431"/>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实例</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类型</w:t>
            </w:r>
          </w:p>
        </w:tc>
        <w:tc>
          <w:tcPr>
            <w:tcW w:type="dxa" w:w="55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营业半开窗口</w:t>
            </w:r>
          </w:p>
        </w:tc>
        <w:tc>
          <w:tcPr>
            <w:tcW w:type="dxa" w:w="243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每窗开启事件</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LAND_A</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w:t>
            </w:r>
          </w:p>
        </w:tc>
        <w:tc>
          <w:tcPr>
            <w:tcW w:type="dxa" w:w="5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[00:30,03:30) / [03:30,06:30) / [06:30,09:30) / [09:30,12:30) / [12:30,15:00) / [15:00,20:00)</w:t>
            </w:r>
          </w:p>
        </w:tc>
        <w:tc>
          <w:tcPr>
            <w:tcW w:type="dxa" w:w="24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RELOCATE_AND_ROLL_NEW_LISTING_AT_OPEN</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SHOE_A</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w:t>
            </w:r>
          </w:p>
        </w:tc>
        <w:tc>
          <w:tcPr>
            <w:tcW w:type="dxa" w:w="5573"/>
            <w:tcMar>
              <w:top w:w="45" w:type="dxa"/>
              <w:start w:w="70" w:type="dxa"/>
              <w:bottom w:w="45" w:type="dxa"/>
              <w:end w:w="70" w:type="dxa"/>
            </w:tcMar>
            <w:vAlign w:val="center"/>
          </w:tcPr>
          <w:p>
            <w:pPr>
              <w:spacing w:after="0"/>
            </w:pPr>
            <w:r>
              <w:t>[00:45,03:45) / [03:45,06:45) / [06:45,09:45) / [09:45,13:15)</w:t>
            </w:r>
          </w:p>
        </w:tc>
        <w:tc>
          <w:tcPr>
            <w:tcW w:type="dxa" w:w="2431"/>
            <w:tcMar>
              <w:top w:w="45" w:type="dxa"/>
              <w:start w:w="70" w:type="dxa"/>
              <w:bottom w:w="45" w:type="dxa"/>
              <w:end w:w="70" w:type="dxa"/>
            </w:tcMar>
            <w:vAlign w:val="center"/>
          </w:tcPr>
          <w:p>
            <w:pPr>
              <w:spacing w:after="0"/>
            </w:pPr>
            <w:r>
              <w:t>RELOCATE_AND_ROLL_NEW_LISTING_AT_OPEN; FINAL_SHORT_REMAINDER_MERGED_NO_RESTOCK</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TAIBAI</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w:t>
            </w:r>
          </w:p>
        </w:tc>
        <w:tc>
          <w:tcPr>
            <w:tcW w:type="dxa" w:w="5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[01:00,04:00) / [04:00,07:00) / [07:00,10:00) / [10:00,13:00) / [13:00,15:00) / [15:00,20:00)</w:t>
            </w:r>
          </w:p>
        </w:tc>
        <w:tc>
          <w:tcPr>
            <w:tcW w:type="dxa" w:w="24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RELOCATE_SERVICE_AT_OPEN</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HEISHAN</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HEISHAN</w:t>
            </w:r>
          </w:p>
        </w:tc>
        <w:tc>
          <w:tcPr>
            <w:tcW w:type="dxa" w:w="55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[01:15,04:15) / [04:15,07:15) / [07:15,10:15) / [10:15,12:30)</w:t>
            </w:r>
          </w:p>
        </w:tc>
        <w:tc>
          <w:tcPr>
            <w:tcW w:type="dxa" w:w="24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RELOCATE_SERVICE_AT_OPEN</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LAND_B</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w:t>
            </w:r>
          </w:p>
        </w:tc>
        <w:tc>
          <w:tcPr>
            <w:tcW w:type="dxa" w:w="5573"/>
            <w:tcMar>
              <w:top w:w="45" w:type="dxa"/>
              <w:start w:w="70" w:type="dxa"/>
              <w:bottom w:w="45" w:type="dxa"/>
              <w:end w:w="70" w:type="dxa"/>
            </w:tcMar>
            <w:vAlign w:val="center"/>
          </w:tcPr>
          <w:p>
            <w:pPr>
              <w:spacing w:after="0"/>
            </w:pPr>
            <w:r>
              <w:t>[01:30,04:30) / [04:30,07:30) / [07:30,10:30) / [10:30,14:45)</w:t>
            </w:r>
          </w:p>
        </w:tc>
        <w:tc>
          <w:tcPr>
            <w:tcW w:type="dxa" w:w="2431"/>
            <w:tcMar>
              <w:top w:w="45" w:type="dxa"/>
              <w:start w:w="70" w:type="dxa"/>
              <w:bottom w:w="45" w:type="dxa"/>
              <w:end w:w="70" w:type="dxa"/>
            </w:tcMar>
            <w:vAlign w:val="center"/>
          </w:tcPr>
          <w:p>
            <w:pPr>
              <w:spacing w:after="0"/>
            </w:pPr>
            <w:r>
              <w:t>RELOCATE_AND_ROLL_NEW_LISTING_AT_OPEN; FINAL_SHORT_REMAINDER_MERGED_NO_RESTOCK</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SHOE_B</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w:t>
            </w:r>
          </w:p>
        </w:tc>
        <w:tc>
          <w:tcPr>
            <w:tcW w:type="dxa" w:w="5573"/>
            <w:tcMar>
              <w:top w:w="45" w:type="dxa"/>
              <w:start w:w="70" w:type="dxa"/>
              <w:bottom w:w="45" w:type="dxa"/>
              <w:end w:w="70" w:type="dxa"/>
            </w:tcMar>
            <w:vAlign w:val="center"/>
          </w:tcPr>
          <w:p>
            <w:pPr>
              <w:spacing w:after="0"/>
            </w:pPr>
            <w:r>
              <w:t>[01:45,04:45) / [04:45,07:45) / [07:45,10:45) / [10:45,14:00)</w:t>
            </w:r>
          </w:p>
        </w:tc>
        <w:tc>
          <w:tcPr>
            <w:tcW w:type="dxa" w:w="2431"/>
            <w:tcMar>
              <w:top w:w="45" w:type="dxa"/>
              <w:start w:w="70" w:type="dxa"/>
              <w:bottom w:w="45" w:type="dxa"/>
              <w:end w:w="70" w:type="dxa"/>
            </w:tcMar>
            <w:vAlign w:val="center"/>
          </w:tcPr>
          <w:p>
            <w:pPr>
              <w:spacing w:after="0"/>
            </w:pPr>
            <w:r>
              <w:t>RELOCATE_AND_ROLL_NEW_LISTING_AT_OPEN; FINAL_SHORT_REMAINDER_MERGED_NO_RESTOCK</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429"/>
        <w:gridCol w:w="5002"/>
        <w:gridCol w:w="4145"/>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店型</w:t>
            </w:r>
          </w:p>
        </w:tc>
        <w:tc>
          <w:tcPr>
            <w:tcW w:type="dxa" w:w="500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单实例单轮容量</w:t>
            </w:r>
          </w:p>
        </w:tc>
        <w:tc>
          <w:tcPr>
            <w:tcW w:type="dxa" w:w="414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价格与规则</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土地公</w:t>
            </w:r>
          </w:p>
        </w:tc>
        <w:tc>
          <w:tcPr>
            <w:tcW w:type="dxa" w:w="50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白色非鞋5格（五件各1）；蓝色非鞋3格不放回；紫色非鞋70%出1格；技能宝石3；千里眼符1；照妖镜1</w:t>
            </w:r>
          </w:p>
        </w:tc>
        <w:tc>
          <w:tcPr>
            <w:tcW w:type="dxa" w:w="41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白600/卖240；蓝2000/卖800；紫6000/卖2400；宝石250；千里眼300；照妖镜500</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鞋匠</w:t>
            </w:r>
          </w:p>
        </w:tc>
        <w:tc>
          <w:tcPr>
            <w:tcW w:type="dxa" w:w="50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草鞋1；蓝鞋3选2不放回；紫鞋40%出1；千里眼符1；照妖镜1</w:t>
            </w:r>
          </w:p>
        </w:tc>
        <w:tc>
          <w:tcPr>
            <w:tcW w:type="dxa" w:w="41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装备货架只卖鞋；回收任意装备；不回收宝石</w:t>
            </w:r>
          </w:p>
        </w:tc>
      </w:tr>
      <w:tr>
        <w:trPr>
          <w:cantSplit/>
        </w:trPr>
        <w:tc>
          <w:tcPr>
            <w:tcW w:type="dxa" w:w="1429"/>
            <w:tcMar>
              <w:top w:w="45" w:type="dxa"/>
              <w:start w:w="70" w:type="dxa"/>
              <w:bottom w:w="45" w:type="dxa"/>
              <w:end w:w="70" w:type="dxa"/>
            </w:tcMar>
            <w:vAlign w:val="center"/>
          </w:tcPr>
          <w:p>
            <w:pPr>
              <w:keepLines/>
              <w:spacing w:after="0"/>
            </w:pPr>
            <w:r>
              <w:t>太白</w:t>
            </w:r>
          </w:p>
        </w:tc>
        <w:tc>
          <w:tcPr>
            <w:tcW w:type="dxa" w:w="5002"/>
            <w:tcMar>
              <w:top w:w="45" w:type="dxa"/>
              <w:start w:w="70" w:type="dxa"/>
              <w:bottom w:w="45" w:type="dxa"/>
              <w:end w:w="70" w:type="dxa"/>
            </w:tcMar>
            <w:vAlign w:val="center"/>
          </w:tcPr>
          <w:p>
            <w:pPr>
              <w:keepLines/>
              <w:spacing w:after="0"/>
            </w:pPr>
            <w:r>
              <w:t>服务，无货架</w:t>
            </w:r>
          </w:p>
        </w:tc>
        <w:tc>
          <w:tcPr>
            <w:tcW w:type="dxa" w:w="4145"/>
            <w:tcMar>
              <w:top w:w="45" w:type="dxa"/>
              <w:start w:w="70" w:type="dxa"/>
              <w:bottom w:w="45" w:type="dxa"/>
              <w:end w:w="70" w:type="dxa"/>
            </w:tcMar>
            <w:vAlign w:val="center"/>
          </w:tcPr>
          <w:p>
            <w:pPr>
              <w:keepLines/>
              <w:spacing w:after="0"/>
            </w:pPr>
            <w:r>
              <w:t>换英雄1500金；个人CD120秒；脱PVP 5秒后引导3秒；同英雄可换但保留当前专属剩余CD；不同英雄的新专属READY</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黑山</w:t>
            </w:r>
          </w:p>
        </w:tc>
        <w:tc>
          <w:tcPr>
            <w:tcW w:type="dxa" w:w="500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服务，无货架；每玩家每局3次</w:t>
            </w:r>
          </w:p>
        </w:tc>
        <w:tc>
          <w:tcPr>
            <w:tcW w:type="dxa" w:w="41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12:30关闭；四类赌局；持P10使用专属概率表；区域禁赌时替换为固定炼化配方</w:t>
            </w:r>
          </w:p>
        </w:tc>
      </w:tr>
    </w:tbl>
    <w:p>
      <w:pPr>
        <w:spacing w:before="0" w:after="20" w:line="269" w:lineRule="auto"/>
      </w:pPr>
      <w:r>
        <w:rPr>
          <w:rFonts w:ascii="Noto Sans SC" w:hAnsi="Noto Sans SC" w:eastAsia="Noto Sans SC" w:cs="Noto Sans SC"/>
          <w:sz w:val="19"/>
        </w:rPr>
      </w:r>
    </w:p>
    <w:p>
      <w:pPr>
        <w:spacing w:before="0" w:after="80" w:line="269" w:lineRule="auto"/>
      </w:pPr>
      <w:r>
        <w:t>整局理论上架容量：白装58、蓝装46、紫装期望10.2（范围0–18）、技能宝石30、千里眼符18、照妖镜18。这是上架量，不保证售出。</w:t>
      </w:r>
    </w:p>
    <w:p>
      <w:pPr>
        <w:pStyle w:val="ListBullet"/>
        <w:spacing w:before="0" w:after="50" w:line="264" w:lineRule="auto"/>
      </w:pPr>
      <w:r>
        <w:rPr>
          <w:rFonts w:ascii="Noto Sans SC" w:hAnsi="Noto Sans SC" w:eastAsia="Noto Sans SC" w:cs="Noto Sans SC"/>
          <w:sz w:val="18"/>
        </w:rPr>
        <w:t>常态最多同时6家：土地公×2、鞋匠×2、太白×1、黑山×1。商店从16宏区×3微点中迁移，同类尽量异宏区且间距≥100米，不落天劫预告区、唯一通路或实体墙。</w:t>
      </w:r>
    </w:p>
    <w:p>
      <w:pPr>
        <w:pStyle w:val="ListBullet"/>
        <w:spacing w:before="0" w:after="50" w:line="264" w:lineRule="auto"/>
      </w:pPr>
      <w:r>
        <w:rPr>
          <w:rFonts w:ascii="Noto Sans SC" w:hAnsi="Noto Sans SC" w:eastAsia="Noto Sans SC" w:cs="Noto Sans SC"/>
          <w:sz w:val="18"/>
        </w:rPr>
        <w:t>打开界面不预留库存；购买提交时原子验证窗口、实例版本、商品、金币、生命、距离2.5米、直视、脱PVP 3秒和目标槽；售罄保持空格至下一轮。</w:t>
      </w:r>
    </w:p>
    <w:p>
      <w:pPr>
        <w:pStyle w:val="ListBullet"/>
        <w:spacing w:before="0" w:after="50" w:line="264" w:lineRule="auto"/>
      </w:pPr>
      <w:r>
        <w:rPr>
          <w:rFonts w:ascii="Noto Sans SC" w:hAnsi="Noto Sans SC" w:eastAsia="Noto Sans SC" w:cs="Noto Sans SC"/>
          <w:sz w:val="18"/>
        </w:rPr>
        <w:t>12:30黑山关闭；13:15鞋A关闭；14:00鞋B关闭；14:45土B关闭；15:00土A和太白迁入决赛庭；安全半径归零时两家同时关闭。</w:t>
      </w:r>
    </w:p>
    <w:p>
      <w:pPr>
        <w:pStyle w:val="ListBullet"/>
        <w:spacing w:before="0" w:after="50" w:line="264" w:lineRule="auto"/>
      </w:pPr>
      <w:r>
        <w:rPr>
          <w:rFonts w:ascii="Noto Sans SC" w:hAnsi="Noto Sans SC" w:eastAsia="Noto Sans SC" w:cs="Noto Sans SC"/>
          <w:sz w:val="18"/>
        </w:rPr>
        <w:t>15:00土地公A按正常概率补最后完整一轮，之后不再补货。鞋店关闭后仍可去土地公出售鞋。技能宝石只可在土地公按100金出售。</w:t>
      </w:r>
    </w:p>
    <w:p>
      <w:pPr>
        <w:pStyle w:val="ListBullet"/>
        <w:spacing w:before="0" w:after="50" w:line="264" w:lineRule="auto"/>
      </w:pPr>
      <w:r>
        <w:rPr>
          <w:rFonts w:ascii="Noto Sans SC" w:hAnsi="Noto Sans SC" w:eastAsia="Noto Sans SC" w:cs="Noto Sans SC"/>
          <w:sz w:val="18"/>
        </w:rPr>
        <w:t>商店不提供安全区；PVP战斗中不能开，受到玩家来源的实际生命/护盾伤害立即关闭；怪物或天劫伤害不设置PVP时间戳。</w:t>
      </w:r>
    </w:p>
    <w:p>
      <w:bookmarkStart w:id="1036" w:name="rule_e830a11e6cbb"/>
      <w:pPr>
        <w:pStyle w:val="Heading2"/>
        <w:keepNext/>
      </w:pPr>
      <w:r>
        <w:t>12.4 太白换英雄</w:t>
      </w:r>
      <w:bookmarkEnd w:id="1036"/>
    </w:p>
    <w:p>
      <w:pPr>
        <w:pStyle w:val="ListBullet"/>
        <w:spacing w:before="0" w:after="50" w:line="264" w:lineRule="auto"/>
      </w:pPr>
      <w:r>
        <w:rPr>
          <w:rFonts w:ascii="Noto Sans SC" w:hAnsi="Noto Sans SC" w:eastAsia="Noto Sans SC" w:cs="Noto Sans SC"/>
          <w:sz w:val="18"/>
        </w:rPr>
        <w:t>引导开始时锁定选择，允许在3米商店系绳内移动；离开、玩家伤害、死亡或店关会取消，取消不扣金、不进入CD。</w:t>
      </w:r>
    </w:p>
    <w:p>
      <w:pPr>
        <w:pStyle w:val="ListBullet"/>
        <w:spacing w:before="0" w:after="50" w:line="264" w:lineRule="auto"/>
      </w:pPr>
      <w:r>
        <w:rPr>
          <w:rFonts w:ascii="Noto Sans SC" w:hAnsi="Noto Sans SC" w:eastAsia="Noto Sans SC" w:cs="Noto Sans SC"/>
          <w:sz w:val="18"/>
        </w:rPr>
        <w:t>提交顺序：重验→扣1500→启动120秒CD→清旧主动所有者绑定实体→替换英雄身体与五行→保持当前生命百分比至少1→保留等级/经验/金币/被动/宝石/装备/永久层和运行中的状态计时→换新专属并设READY→记账。</w:t>
      </w:r>
    </w:p>
    <w:p>
      <w:pPr>
        <w:pStyle w:val="ListBullet"/>
        <w:spacing w:before="0" w:after="50" w:line="264" w:lineRule="auto"/>
      </w:pPr>
      <w:r>
        <w:t>换英雄不免费治疗、不净化负面状态。同英雄换回合法，但保留当前专属主动剩余CD；只有换成不同英雄时，新英雄专属主动设为READY。</w:t>
      </w:r>
    </w:p>
    <w:p>
      <w:bookmarkStart w:id="1037" w:name="rule_a7c8bc552bd8"/>
      <w:pPr>
        <w:pStyle w:val="Heading2"/>
        <w:keepNext/>
      </w:pPr>
      <w:r>
        <w:t>12.5 黑山老妖</w:t>
      </w:r>
      <w:bookmarkEnd w:id="1037"/>
    </w:p>
    <w:tbl>
      <w:tblPr>
        <w:tblStyle w:val="TableGrid"/>
        <w:tblW w:type="dxa" w:w="10576"/>
        <w:jc w:val="left"/>
        <w:tblLayout w:type="fixed"/>
        <w:tblLook w:firstColumn="1" w:firstRow="1" w:lastColumn="0" w:lastRow="0" w:noHBand="0" w:noVBand="1" w:val="04A0"/>
        <w:tblInd w:w="80" w:type="dxa"/>
      </w:tblPr>
      <w:tblGrid>
        <w:gridCol w:w="1429"/>
        <w:gridCol w:w="1786"/>
        <w:gridCol w:w="1786"/>
        <w:gridCol w:w="5575"/>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赌局</w:t>
            </w:r>
          </w:p>
        </w:tc>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普通 大赢/平/亏</w:t>
            </w:r>
          </w:p>
        </w:tc>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P10 大赢/平/亏</w:t>
            </w:r>
          </w:p>
        </w:tc>
        <w:tc>
          <w:tcPr>
            <w:tcW w:type="dxa" w:w="55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5"/>
              </w:rPr>
              <w:t>输入与结果</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被动</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15% / 50% / 35%</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30% / 50% / 20%</w:t>
            </w:r>
          </w:p>
        </w:tc>
        <w:tc>
          <w:tcPr>
            <w:tcW w:type="dxa" w:w="55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输入1个非空被动；大赢换未持有被动且等级+1；平换未持有被动同等级；亏损失输入</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装备</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15% / 40% / 45%</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30% / 40% / 30%</w:t>
            </w:r>
          </w:p>
        </w:tc>
        <w:tc>
          <w:tcPr>
            <w:tcW w:type="dxa" w:w="55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白→蓝、蓝→紫、紫→G1–G9；平换同品质不同ID；亏毁掉；G10禁入</w:t>
            </w:r>
          </w:p>
        </w:tc>
      </w:tr>
      <w:tr>
        <w:trPr>
          <w:cantSplit/>
        </w:trPr>
        <w:tc>
          <w:tcPr>
            <w:tcW w:type="dxa" w:w="142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5"/>
              </w:rPr>
              <w:t>主动</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10% / 50% / 40%</w:t>
            </w:r>
          </w:p>
        </w:tc>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20% / 50% / 30%</w:t>
            </w:r>
          </w:p>
        </w:tc>
        <w:tc>
          <w:tcPr>
            <w:tcW w:type="dxa" w:w="55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5"/>
              </w:rPr>
              <w:t>大赢=37个其他专属之一；平=19地图主动中不同项；亏=当前英雄默认专属；结果均从完整CD开始</w:t>
            </w:r>
          </w:p>
        </w:tc>
      </w:tr>
      <w:tr>
        <w:trPr>
          <w:cantSplit/>
        </w:trPr>
        <w:tc>
          <w:tcPr>
            <w:tcW w:type="dxa" w:w="1429"/>
            <w:tcMar>
              <w:top w:w="45" w:type="dxa"/>
              <w:start w:w="70" w:type="dxa"/>
              <w:bottom w:w="45" w:type="dxa"/>
              <w:end w:w="70" w:type="dxa"/>
            </w:tcMar>
            <w:vAlign w:val="center"/>
          </w:tcPr>
          <w:p>
            <w:pPr>
              <w:keepLines/>
              <w:spacing w:after="0"/>
            </w:pPr>
            <w:r>
              <w:t>金币</w:t>
            </w:r>
          </w:p>
        </w:tc>
        <w:tc>
          <w:tcPr>
            <w:tcW w:type="dxa" w:w="1786"/>
            <w:tcMar>
              <w:top w:w="45" w:type="dxa"/>
              <w:start w:w="70" w:type="dxa"/>
              <w:bottom w:w="45" w:type="dxa"/>
              <w:end w:w="70" w:type="dxa"/>
            </w:tcMar>
            <w:vAlign w:val="center"/>
          </w:tcPr>
          <w:p>
            <w:pPr>
              <w:keepLines/>
              <w:spacing w:after="0"/>
            </w:pPr>
            <w:r>
              <w:t>10% / 40% / 50%</w:t>
            </w:r>
          </w:p>
        </w:tc>
        <w:tc>
          <w:tcPr>
            <w:tcW w:type="dxa" w:w="1786"/>
            <w:tcMar>
              <w:top w:w="45" w:type="dxa"/>
              <w:start w:w="70" w:type="dxa"/>
              <w:bottom w:w="45" w:type="dxa"/>
              <w:end w:w="70" w:type="dxa"/>
            </w:tcMar>
            <w:vAlign w:val="center"/>
          </w:tcPr>
          <w:p>
            <w:pPr>
              <w:keepLines/>
              <w:spacing w:after="0"/>
            </w:pPr>
            <w:r>
              <w:t>20% / 40% / 40%</w:t>
            </w:r>
          </w:p>
        </w:tc>
        <w:tc>
          <w:tcPr>
            <w:tcW w:type="dxa" w:w="5575"/>
            <w:tcMar>
              <w:top w:w="45" w:type="dxa"/>
              <w:start w:w="70" w:type="dxa"/>
              <w:bottom w:w="45" w:type="dxa"/>
              <w:end w:w="70" w:type="dxa"/>
            </w:tcMar>
            <w:vAlign w:val="center"/>
          </w:tcPr>
          <w:p>
            <w:pPr>
              <w:keepLines/>
              <w:spacing w:after="0"/>
            </w:pPr>
            <w:r>
              <w:t>倍金下注500–5000、步进100，回报×2/×1/×0.5；普通长期期望85%，P10为100%；紫装模式固定下注2000，结果=紫装/返2000/返1000</w:t>
            </w:r>
          </w:p>
        </w:tc>
      </w:tr>
    </w:tbl>
    <w:p>
      <w:pPr>
        <w:spacing w:before="0" w:after="20" w:line="269" w:lineRule="auto"/>
      </w:pPr>
      <w:r>
        <w:rPr>
          <w:rFonts w:ascii="Noto Sans SC" w:hAnsi="Noto Sans SC" w:eastAsia="Noto Sans SC" w:cs="Noto Sans SC"/>
          <w:sz w:val="19"/>
        </w:rPr>
      </w:r>
    </w:p>
    <w:p>
      <w:bookmarkStart w:id="1038" w:name="rule_a1072d8fd1a2"/>
      <w:pPr>
        <w:pStyle w:val="Heading2"/>
        <w:keepNext/>
      </w:pPr>
      <w:r>
        <w:t>12.6 空投与宝箱</w:t>
      </w:r>
      <w:bookmarkEnd w:id="1038"/>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times_s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360 / 720 / 1080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warning_s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reservation.blocks_dynamic_solid_placement_query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reservation.blocks_player_movement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player_overlap.nav_search_m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player_overlap.if_no_point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MOVE_AIRDROP_TO_NEXT_LEGAL_CANDIDATE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player_overlap.never_push_through_wall_or_storm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NO_SOLID_OVERLAP / OPENABLE_SPACE / OTHER_CHEST_DISTANCE / SHOP_DISTANCE / MONSTER_DISTANCE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final_chest.authored_backup_points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final_chest.boss_body_has_priority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CHEST_RELOCATES_TO_NEXT_BACKUP; BOSS_NEVER_MOVES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final_chest.choose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FIRST_LEGAL_POINT_AFTER_BOSS_BODY_AND_SOLID_CHECK_IN_ARRAY_ORDER_ROTATED_BY_AIR_DROP_RNG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interrupts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ACTUAL_NON_STORM_DAMAGE / FORCED_MOVEMENT / STUN / KNOCKUP / PULL / MOVE_OVER_0_25M / 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does_not_interrupt_alone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SLOW / SILENCE / ROOT / NORMAL_STORM_DAMAGE_WITHOUT_STUN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drop_placement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SEARCH_8_DIRECTIONS_ON_RING_1_2_TO_2_0M_ELSE_LOOT_CLUSTER_AT_CHEST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reward.opener_gold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reward.equipment_quality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reward.selection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UNIFORM_AIR_DROP_RNG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reward.equipment_public_ground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reward.gold_to_first_successful_channeler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reward.single_commit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normal_B33_chest.eligible_final_blow_targets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ORDINARY_MONSTER / FLYING_MONSTER / PIG / LEADER / DRAGON / CORE_BOSS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normal_B33_chest.summon_final_blow_uses_owner_passive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normal_B33_chest.chest_trigger_percent_by_level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 / 10 / 13 / 16 / 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normal_B33_chest.chest_gold_by_level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 / 120 / 120 / 120 / 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normal_B33_chest.gem_chance_percent_by_level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0 / 10 / 15 / 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normal_B33_chest.gold_equipment_chance_percent_by_level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0 / 0 / 0 / 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normal_B33_chest.gold_equipment_pool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normal_B33_chest.spawn_at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MONSTER_DEATH_POINT_ELSE_NEAREST_LEGAL_WITHIN_3M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normal_B33_chest.ground_expiry_s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normal_B33_chest.open_channel_s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normal_B33_chest.public_first_COMMIT_wins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normal_B33_chest.nested_roll_order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ROLL_CHEST / CREATE_CHEST_WITH_GOLD / ROLL_GEM_IF_LEVEL_AT_LEAST_3 / ROLL_GOLD_EQUIPMENT_IF_LEVEL_5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fallback_min_distances_m.OTHER_CHEST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fallback_min_distances_m.SHOP_INTERACTION_PAD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fallback_min_distances_m.LIVING_MONSTER_BODY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fallback_min_distances_m.LIVING_PLAYER_CAPSULE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bl>
    <w:p>
      <w:pPr>
        <w:spacing w:before="0" w:after="20" w:line="269" w:lineRule="auto"/>
      </w:pPr>
      <w:r>
        <w:rPr>
          <w:rFonts w:ascii="Noto Sans SC" w:hAnsi="Noto Sans SC" w:eastAsia="Noto Sans SC" w:cs="Noto Sans SC"/>
          <w:sz w:val="19"/>
        </w:rPr>
      </w:r>
    </w:p>
    <w:p>
      <w:bookmarkStart w:id="1039" w:name="rule_5b41297f9749"/>
      <w:pPr>
        <w:pStyle w:val="Heading1"/>
        <w:keepNext/>
      </w:pPr>
      <w:r>
        <w:t>13  匹配、BOT、新手与断线</w:t>
      </w:r>
      <w:bookmarkEnd w:id="1039"/>
    </w:p>
    <w:tbl>
      <w:tblPr>
        <w:tblStyle w:val="TableGrid"/>
        <w:tblW w:type="dxa" w:w="10576"/>
        <w:jc w:val="left"/>
        <w:tblLayout w:type="fixed"/>
        <w:tblLook w:firstColumn="1" w:firstRow="1" w:lastColumn="0" w:lastRow="0" w:noHBand="0" w:noVBand="1" w:val="04A0"/>
        <w:tblInd w:w="80" w:type="dxa"/>
      </w:tblPr>
      <w:tblGrid>
        <w:gridCol w:w="1715"/>
        <w:gridCol w:w="8861"/>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系统</w:t>
            </w:r>
          </w:p>
        </w:tc>
        <w:tc>
          <w:tcPr>
            <w:tcW w:type="dxa" w:w="88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定案</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匹配池</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三端同池、30人SOLO；不支持手柄；优先真人，等待20秒后用BOT补齐</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隐藏MMR</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服务端计算，不向玩家显示单局变化；BOT对局按同一结算进入MMR；公式、搜索半径与新手保护见本节工程字段</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新手</w:t>
            </w:r>
          </w:p>
        </w:tc>
        <w:tc>
          <w:tcPr>
            <w:tcW w:type="dxa" w:w="8861"/>
            <w:tcMar>
              <w:top w:w="45" w:type="dxa"/>
              <w:start w:w="70" w:type="dxa"/>
              <w:bottom w:w="45" w:type="dxa"/>
              <w:end w:w="70" w:type="dxa"/>
            </w:tcMar>
            <w:vAlign w:val="center"/>
          </w:tcPr>
          <w:p>
            <w:pPr>
              <w:keepLines/>
              <w:spacing w:before="0" w:after="0" w:line="240" w:lineRule="auto"/>
              <w:jc w:val="left"/>
            </w:pPr>
            <w:r>
              <w:t>前六局逐步减少BOT占比，并逐步提高剩余BOT的行为强度，不给玩家数值加成，不弹强制教程；通过一次性气泡教会移动、普攻、主动、互动、三条命、迷雾与天劫</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BOT公平</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D1–D5难度出生时锁定；使用与真人相同的输入、经济、事务、视野、迷雾和三命接口；禁止读取迷雾外玩家位置</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断线</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3秒后托管保命；120秒内可无缝取回；超时BOT打到底；所有状态、随机流和事务保留</w:t>
            </w:r>
          </w:p>
        </w:tc>
      </w:tr>
      <w:tr>
        <w:trPr>
          <w:cantSplit/>
        </w:trPr>
        <w:tc>
          <w:tcPr>
            <w:tcW w:type="dxa" w:w="17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挂机</w:t>
            </w:r>
          </w:p>
        </w:tc>
        <w:tc>
          <w:tcPr>
            <w:tcW w:type="dxa" w:w="88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90秒无有效输入进入保命托管；不额外扣分或剥夺资产</w:t>
            </w:r>
          </w:p>
        </w:tc>
      </w:tr>
    </w:tbl>
    <w:p>
      <w:pPr>
        <w:spacing w:before="0" w:after="20" w:line="269" w:lineRule="auto"/>
      </w:pPr>
      <w:r>
        <w:rPr>
          <w:rFonts w:ascii="Noto Sans SC" w:hAnsi="Noto Sans SC" w:eastAsia="Noto Sans SC" w:cs="Noto Sans SC"/>
          <w:sz w:val="19"/>
        </w:rPr>
      </w:r>
    </w:p>
    <w:p>
      <w:bookmarkStart w:id="1040" w:name="rule_1c8f22bd0f66"/>
      <w:pPr>
        <w:pStyle w:val="Heading2"/>
        <w:keepNext/>
      </w:pPr>
      <w:r>
        <w:t>13.1 匹配工程字段</w:t>
      </w:r>
      <w:bookmarkEnd w:id="104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player_state.initial_rating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player_state.initial_uncertainty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player_state.min_rating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player_state.max_rating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player_state.min_uncertainty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rating_formula.elo_divisor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rating_formula.placement_weight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rating_formula.combat_weight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rating_formula.combat_divisor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rating_formula.delta_min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rating_formula.delta_max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rating_formula.full_weight_humans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rating_formula.uncertainty_decay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rating_formula.inactive_grace_days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rating_formula.inactive_uncertainty_per_day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search[0].from_s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search[0].to_s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search[0].rating_radius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search[1].from_s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search[1].to_s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search[1].rating_radius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search[2].from_s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search[2].to_s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search[2].rating_radius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search[3].from_s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search[3].to_s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search[3].rating_radius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normal_bot_fill_at_s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low_population_exception_at_s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lobby_size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new_player_bot_caps.match_1</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new_player_bot_caps.match_2_3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new_player_bot_caps.match_4_6</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new_player_bot_caps.emergency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bot_rating_bands[0].rating_min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bot_rating_bands[0].rating_max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1099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bot_rating_bands[0].mix.D1</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bot_rating_bands[0].mix.D2</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bot_rating_bands[0].mix.D3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bot_rating_bands[1].rating_min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bot_rating_bands[1].rating_max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1499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bot_rating_bands[1].mix.D2</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bot_rating_bands[1].mix.D3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bot_rating_bands[1].mix.D4</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bot_rating_bands[2].rating_min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bot_rating_bands[2].rating_max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1849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bot_rating_bands[2].mix.D2</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bot_rating_bands[2].mix.D3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bot_rating_bands[2].mix.D4</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bot_rating_bands[2].mix.D5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bot_rating_bands[3].rating_min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bot_rating_bands[3].rating_max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2149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bot_rating_bands[3].mix.D3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bot_rating_bands[3].mix.D4</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bot_rating_bands[3].mix.D5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bot_rating_bands[4].rating_min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bot_rating_bands[4].rating_max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bot_rating_bands[4].mix.D4</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bot_rating_bands[4].mix.D5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cross_input_pool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controller_supported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bot_events_affect_mmr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fill_policy.normal_fill_s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fill_policy.new_player_match_1_to_6_fill_s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fill_policy.new_player_emergency_bot_cap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rating_formula_exact.expected_pair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1/(1+10^((Rj-Ri)/400))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rating_formula_exact.expected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MEAN_OF_PAIR_EXPECTATIONS_VS_HUMANS_ONLY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rating_formula_exact.placement</w:t>
            </w:r>
          </w:p>
        </w:tc>
        <w:tc>
          <w:tcPr>
            <w:tcW w:type="dxa" w:w="6932"/>
            <w:tcMar>
              <w:top w:w="45" w:type="dxa"/>
              <w:start w:w="70" w:type="dxa"/>
              <w:bottom w:w="45" w:type="dxa"/>
              <w:end w:w="70" w:type="dxa"/>
            </w:tcMar>
            <w:vAlign w:val="center"/>
          </w:tcPr>
          <w:p>
            <w:pPr>
              <w:keepLines/>
              <w:spacing w:after="0"/>
            </w:pPr>
            <w:r>
              <w:t>IF HUMAN_COUNT&gt;=4 THEN 1-(HUMAN_ORDINAL_PLACEMENT-1)/(HUMAN_COUNT-1) ELSE UNRATED; TIES_USE_AVERAGE_HUMAN_ORDINAL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rating_formula_exact.combat</w:t>
            </w:r>
          </w:p>
        </w:tc>
        <w:tc>
          <w:tcPr>
            <w:tcW w:type="dxa" w:w="6932"/>
            <w:tcMar>
              <w:top w:w="45" w:type="dxa"/>
              <w:start w:w="70" w:type="dxa"/>
              <w:bottom w:w="45" w:type="dxa"/>
              <w:end w:w="70" w:type="dxa"/>
            </w:tcMar>
            <w:vAlign w:val="center"/>
          </w:tcPr>
          <w:p>
            <w:pPr>
              <w:keepLines/>
              <w:spacing w:after="0"/>
            </w:pPr>
            <w:r>
              <w:t>CLAMP(SUM_FIVE_HUMAN_ONLY_COMBAT_METRIC_Z/5,-1,1); EACH_ZERO_VARIANCE_METRIC_Z=0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rating_formula_exact.human_weight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MIN(1,(HUMAN_COUNT-1)/9)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32+88*(UNCERTAINTY-80)/270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rating_formula_exact.delta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ROUND_HALF_AWAY_FROM_ZERO(CLAMP(K*HUMAN_WEIGHT*(0.8*(PLACEMENT-EXPECTED)+0.2*COMBAT),-120,120))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rating_formula_exact.rating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CLAMP(OLD_RATING+DELTA,400,2600)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rating_formula_exact.bots_ignored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rating_formula_exact.uncertainty_after_rated_match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IF HUMAN_COUNT&gt;=4 THEN MAX(80,FLOOR(OLD*0.9)) ELSE OLD</w:t>
            </w:r>
          </w:p>
        </w:tc>
      </w:tr>
      <w:tr>
        <w:trPr>
          <w:cantSplit/>
        </w:trPr>
        <w:tc>
          <w:tcPr>
            <w:tcW w:type="dxa" w:w="3644"/>
            <w:vAlign w:val="center"/>
          </w:tcPr>
          <w:p>
            <w:pPr>
              <w:keepLines/>
              <w:spacing w:after="0"/>
            </w:pPr>
            <w:r>
              <w:t>rating_formula.minimum_humans_to_rate</w:t>
            </w:r>
          </w:p>
        </w:tc>
        <w:tc>
          <w:tcPr>
            <w:tcW w:type="dxa" w:w="6932"/>
            <w:vAlign w:val="center"/>
          </w:tcPr>
          <w:p>
            <w:pPr>
              <w:keepLines/>
              <w:spacing w:after="0"/>
            </w:pPr>
            <w:r>
              <w:t>4</w:t>
            </w:r>
          </w:p>
        </w:tc>
      </w:tr>
      <w:tr>
        <w:trPr>
          <w:cantSplit/>
        </w:trPr>
        <w:tc>
          <w:tcPr>
            <w:tcW w:type="dxa" w:w="3644"/>
            <w:vAlign w:val="center"/>
          </w:tcPr>
          <w:p>
            <w:pPr>
              <w:keepLines/>
              <w:spacing w:after="0"/>
            </w:pPr>
            <w:r>
              <w:t>rating_formula.ordinal_population</w:t>
            </w:r>
          </w:p>
        </w:tc>
        <w:tc>
          <w:tcPr>
            <w:tcW w:type="dxa" w:w="6932"/>
            <w:vAlign w:val="center"/>
          </w:tcPr>
          <w:p>
            <w:pPr>
              <w:keepLines/>
              <w:spacing w:after="0"/>
            </w:pPr>
            <w:r>
              <w:t>HUMANS_ONLY</w:t>
            </w:r>
          </w:p>
        </w:tc>
      </w:tr>
      <w:tr>
        <w:trPr>
          <w:cantSplit/>
        </w:trPr>
        <w:tc>
          <w:tcPr>
            <w:tcW w:type="dxa" w:w="3644"/>
            <w:vAlign w:val="center"/>
          </w:tcPr>
          <w:p>
            <w:pPr>
              <w:keepLines/>
              <w:spacing w:after="0"/>
            </w:pPr>
            <w:r>
              <w:t>rating_formula.single_or_zero_variance_metric</w:t>
            </w:r>
          </w:p>
        </w:tc>
        <w:tc>
          <w:tcPr>
            <w:tcW w:type="dxa" w:w="6932"/>
            <w:vAlign w:val="center"/>
          </w:tcPr>
          <w:p>
            <w:pPr>
              <w:keepLines/>
              <w:spacing w:after="0"/>
            </w:pPr>
            <w:r>
              <w:t>Z_SCORE=0</w:t>
            </w:r>
          </w:p>
        </w:tc>
      </w:tr>
      <w:tr>
        <w:trPr>
          <w:cantSplit/>
        </w:trPr>
        <w:tc>
          <w:tcPr>
            <w:tcW w:type="dxa" w:w="3644"/>
            <w:vAlign w:val="center"/>
          </w:tcPr>
          <w:p>
            <w:pPr>
              <w:keepLines/>
              <w:spacing w:after="0"/>
            </w:pPr>
            <w:r>
              <w:t>rating_formula.bots_do_not_shift_human_ordinal</w:t>
            </w:r>
          </w:p>
        </w:tc>
        <w:tc>
          <w:tcPr>
            <w:tcW w:type="dxa" w:w="6932"/>
            <w:vAlign w:val="center"/>
          </w:tcPr>
          <w:p>
            <w:pPr>
              <w:keepLines/>
              <w:spacing w:after="0"/>
            </w:pPr>
            <w:r>
              <w:t>是</w:t>
            </w:r>
          </w:p>
        </w:tc>
      </w:tr>
      <w:tr>
        <w:trPr>
          <w:cantSplit/>
        </w:trPr>
        <w:tc>
          <w:tcPr>
            <w:tcW w:type="dxa" w:w="3644"/>
            <w:vAlign w:val="center"/>
          </w:tcPr>
          <w:p>
            <w:pPr>
              <w:keepLines/>
              <w:spacing w:after="0"/>
            </w:pPr>
            <w:r>
              <w:t>rating_formula.unrated_result_when_humans_lt_4</w:t>
            </w:r>
          </w:p>
        </w:tc>
        <w:tc>
          <w:tcPr>
            <w:tcW w:type="dxa" w:w="6932"/>
            <w:vAlign w:val="center"/>
          </w:tcPr>
          <w:p>
            <w:pPr>
              <w:keepLines/>
              <w:spacing w:after="0"/>
            </w:pPr>
            <w:r>
              <w:t>MMR_DELTA=0; MATCH_STILL_COUNTS_FOR_NON_RATED_STATS</w:t>
            </w:r>
          </w:p>
        </w:tc>
      </w:tr>
    </w:tbl>
    <w:p>
      <w:pPr>
        <w:spacing w:before="0" w:after="20" w:line="269" w:lineRule="auto"/>
      </w:pPr>
      <w:r>
        <w:rPr>
          <w:rFonts w:ascii="Noto Sans SC" w:hAnsi="Noto Sans SC" w:eastAsia="Noto Sans SC" w:cs="Noto Sans SC"/>
          <w:sz w:val="19"/>
        </w:rPr>
      </w:r>
    </w:p>
    <w:p>
      <w:bookmarkStart w:id="1041" w:name="rule_60ef6db0e4bf"/>
      <w:pPr>
        <w:pStyle w:val="Heading2"/>
        <w:keepNext/>
      </w:pPr>
      <w:r>
        <w:t>13.2 BOT工程字段</w:t>
      </w:r>
      <w:bookmarkEnd w:id="1041"/>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obeys_fog_and_same_input_interface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utility_actions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SURVIVE / STORM_ROUTE / FIGHT_PLAYER / FARM_MONSTER / FIND_BUILD_DROP / SHOP / SELECT_DRAGON_BY_ELEMENT / PUBLIC_EVENT / AMBUSH_OR_HIDE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profiles.FARMER.farm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profiles.FARMER.pvp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profiles.FARMER.shop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profiles.FARMER.boss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profiles.HUNTER.farm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profiles.HUNTER.pvp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profiles.HUNTER.shop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profiles.HUNTER.boss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profiles.SCAVENGER.farm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profiles.SCAVENGER.pvp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profiles.SCAVENGER.shop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profiles.SCAVENGER.boss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USE_SAME_SERVER_REVIVE_ASSIGNMENT_AS_HUMAN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final_storm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MAXIMIZE_SURVIVAL_AND_LEGAL_DAMAGE; STEALTH_REMAINS_LEGAL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build_replace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EXPECTED_VALUE_USING_VISIBLE_OWN_BUILD_ONLY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utility_formula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PROFILE_WEIGHT*NEED_SCORE*SUCCESS_PROBABILITY*EXPECTED_VALUE/(1+PATH_TIME_S/30+DEATH_RISK*3)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recompute_interval_s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action_contracts.FARM_MONSTER.need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XP_DEFICIT / BUILD_DROP_NEED / LOCAL_PACK_TTK / THIRD_PARTY_RISK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action_contracts.FARM_MONSTER.never_reads_hidden_drop_weights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action_contracts.SHOP.requires_known_shop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action_contracts.SHOP.expected_gain_uses_own_build_and_visible_listing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action_contracts.SHOP.travel_budget_s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action_contracts.SELECT_DRAGON_BY_ELEMENT.uses_public_dragon_element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action_contracts.SELECT_DRAGON_BY_ELEMENT.bidirectional_counter_in_risk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action_contracts.BUILD_REPLACE.uses_only_own_inventory_and_public_rules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action_contracts.BUILD_REPLACE.replacement_modal_obeys_same_transaction_as_human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action_contracts.FINAL_STORM.may_hide_heal_fight_or_boss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action_contracts.FINAL_STORM.no_forced_reveal_knowledge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difficulty_locked_at_spawn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difficulty.D1.reaction_s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difficulty.D1.perception_refresh_s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difficulty.D1.aim_error_deg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difficulty.D1.dodge_probability_percent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difficulty.D1.retreat_hp_percent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difficulty.D1.combo_depth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difficulty.D1.decision_noise_percent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difficulty.D2.reaction_s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difficulty.D2.perception_refresh_s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difficulty.D2.aim_error_deg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difficulty.D2.dodge_probability_percent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difficulty.D2.retreat_hp_percent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difficulty.D2.combo_depth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difficulty.D2.decision_noise_percent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difficulty.D3.reaction_s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difficulty.D3.perception_refresh_s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difficulty.D3.aim_error_deg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difficulty.D3.dodge_probability_percent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difficulty.D3.retreat_hp_percent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difficulty.D3.combo_depth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difficulty.D3.decision_noise_percent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difficulty.D4.reaction_s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difficulty.D4.perception_refresh_s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difficulty.D4.aim_error_deg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difficulty.D4.dodge_probability_percent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difficulty.D4.retreat_hp_percent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difficulty.D4.combo_depth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difficulty.D4.decision_noise_percent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difficulty.D5.reaction_s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difficulty.D5.perception_refresh_s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difficulty.D5.aim_error_deg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difficulty.D5.dodge_probability_percent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difficulty.D5.retreat_hp_percent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difficulty.D5.combo_depth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difficulty.D5.decision_noise_percent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forbidden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READ_FOG_HIDDEN_ENTITY / READ_FUTURE_RNG_OR_DROP / AIM_AFTER_PROJECTILE_COMMIT / DAMAGE_HP_SPEED_COOLDOWN_BONUS / DYNAMIC_DIFFICULTY_RUBBERBAND / TELEPORT_OR_IGNORE_NAV</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same_input_and_transaction_interface_as_human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bl>
    <w:p>
      <w:pPr>
        <w:spacing w:before="0" w:after="20" w:line="269" w:lineRule="auto"/>
      </w:pPr>
      <w:r>
        <w:rPr>
          <w:rFonts w:ascii="Noto Sans SC" w:hAnsi="Noto Sans SC" w:eastAsia="Noto Sans SC" w:cs="Noto Sans SC"/>
          <w:sz w:val="19"/>
        </w:rPr>
      </w:r>
    </w:p>
    <w:p>
      <w:bookmarkStart w:id="1042" w:name="rule_34f02bc94464"/>
      <w:pPr>
        <w:pStyle w:val="Heading2"/>
        <w:keepNext/>
      </w:pPr>
      <w:r>
        <w:t>13.3 断线重连状态机</w:t>
      </w:r>
      <w:bookmarkEnd w:id="1042"/>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after="0"/>
            </w:pPr>
            <w:r>
              <w:t>connection.machine.states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 / DEGRADED / DISCONNECTED_GRACE / BOT_TAKEOVER / RECONNECT_SYNC / RETURNED_TO_PLAYER / SESSION_ENDED</w:t>
            </w:r>
          </w:p>
        </w:tc>
      </w:tr>
      <w:tr>
        <w:trPr>
          <w:cantSplit/>
        </w:trPr>
        <w:tc>
          <w:tcPr>
            <w:tcW w:type="dxa" w:w="3644"/>
            <w:tcMar>
              <w:top w:w="45" w:type="dxa"/>
              <w:start w:w="70" w:type="dxa"/>
              <w:bottom w:w="45" w:type="dxa"/>
              <w:end w:w="70" w:type="dxa"/>
            </w:tcMar>
            <w:vAlign w:val="center"/>
          </w:tcPr>
          <w:p>
            <w:pPr>
              <w:keepLines/>
              <w:spacing w:after="0"/>
            </w:pPr>
            <w:r>
              <w:t>connection.machine.transitions[0].from_states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w:t>
            </w:r>
          </w:p>
        </w:tc>
      </w:tr>
      <w:tr>
        <w:trPr>
          <w:cantSplit/>
        </w:trPr>
        <w:tc>
          <w:tcPr>
            <w:tcW w:type="dxa" w:w="3644"/>
            <w:tcMar>
              <w:top w:w="45" w:type="dxa"/>
              <w:start w:w="70" w:type="dxa"/>
              <w:bottom w:w="45" w:type="dxa"/>
              <w:end w:w="70" w:type="dxa"/>
            </w:tcMar>
            <w:vAlign w:val="center"/>
          </w:tcPr>
          <w:p>
            <w:pPr>
              <w:keepLines/>
              <w:spacing w:after="0"/>
            </w:pPr>
            <w:r>
              <w:t>connection.machine.transitions[0].to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DEGRADED</w:t>
            </w:r>
          </w:p>
        </w:tc>
      </w:tr>
      <w:tr>
        <w:trPr>
          <w:cantSplit/>
        </w:trPr>
        <w:tc>
          <w:tcPr>
            <w:tcW w:type="dxa" w:w="3644"/>
            <w:tcMar>
              <w:top w:w="45" w:type="dxa"/>
              <w:start w:w="70" w:type="dxa"/>
              <w:bottom w:w="45" w:type="dxa"/>
              <w:end w:w="70" w:type="dxa"/>
            </w:tcMar>
            <w:vAlign w:val="center"/>
          </w:tcPr>
          <w:p>
            <w:pPr>
              <w:keepLines/>
              <w:spacing w:after="0"/>
            </w:pPr>
            <w:r>
              <w:t>connection.machine.transitions[0].guard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PACKET_HEALTH_THRESHOLD</w:t>
            </w:r>
          </w:p>
        </w:tc>
      </w:tr>
      <w:tr>
        <w:trPr>
          <w:cantSplit/>
        </w:trPr>
        <w:tc>
          <w:tcPr>
            <w:tcW w:type="dxa" w:w="3644"/>
            <w:tcMar>
              <w:top w:w="45" w:type="dxa"/>
              <w:start w:w="70" w:type="dxa"/>
              <w:bottom w:w="45" w:type="dxa"/>
              <w:end w:w="70" w:type="dxa"/>
            </w:tcMar>
            <w:vAlign w:val="center"/>
          </w:tcPr>
          <w:p>
            <w:pPr>
              <w:keepLines/>
              <w:spacing w:after="0"/>
            </w:pPr>
            <w:r>
              <w:t>connection.machine.transitions[1].from_states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 / DEGRADED / RETURNED_TO_PLAYER</w:t>
            </w:r>
          </w:p>
        </w:tc>
      </w:tr>
      <w:tr>
        <w:trPr>
          <w:cantSplit/>
        </w:trPr>
        <w:tc>
          <w:tcPr>
            <w:tcW w:type="dxa" w:w="3644"/>
            <w:tcMar>
              <w:top w:w="45" w:type="dxa"/>
              <w:start w:w="70" w:type="dxa"/>
              <w:bottom w:w="45" w:type="dxa"/>
              <w:end w:w="70" w:type="dxa"/>
            </w:tcMar>
            <w:vAlign w:val="center"/>
          </w:tcPr>
          <w:p>
            <w:pPr>
              <w:keepLines/>
              <w:spacing w:after="0"/>
            </w:pPr>
            <w:r>
              <w:t>connection.machine.transitions[1].to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DISCONNECTED_GRACE</w:t>
            </w:r>
          </w:p>
        </w:tc>
      </w:tr>
      <w:tr>
        <w:trPr>
          <w:cantSplit/>
        </w:trPr>
        <w:tc>
          <w:tcPr>
            <w:tcW w:type="dxa" w:w="3644"/>
            <w:tcMar>
              <w:top w:w="45" w:type="dxa"/>
              <w:start w:w="70" w:type="dxa"/>
              <w:bottom w:w="45" w:type="dxa"/>
              <w:end w:w="70" w:type="dxa"/>
            </w:tcMar>
            <w:vAlign w:val="center"/>
          </w:tcPr>
          <w:p>
            <w:pPr>
              <w:keepLines/>
              <w:spacing w:after="0"/>
            </w:pPr>
            <w:r>
              <w:t>connection.machine.transitions[1].guard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FIRST_TICK_AFTER_LAST_VALID_PACKET</w:t>
            </w:r>
          </w:p>
        </w:tc>
      </w:tr>
      <w:tr>
        <w:trPr>
          <w:cantSplit/>
        </w:trPr>
        <w:tc>
          <w:tcPr>
            <w:tcW w:type="dxa" w:w="3644"/>
            <w:tcMar>
              <w:top w:w="45" w:type="dxa"/>
              <w:start w:w="70" w:type="dxa"/>
              <w:bottom w:w="45" w:type="dxa"/>
              <w:end w:w="70" w:type="dxa"/>
            </w:tcMar>
            <w:vAlign w:val="center"/>
          </w:tcPr>
          <w:p>
            <w:pPr>
              <w:keepLines/>
              <w:spacing w:after="0"/>
            </w:pPr>
            <w:r>
              <w:t>connection.machine.transitions[2].from_states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DISCONNECTED_GRACE</w:t>
            </w:r>
          </w:p>
        </w:tc>
      </w:tr>
      <w:tr>
        <w:trPr>
          <w:cantSplit/>
        </w:trPr>
        <w:tc>
          <w:tcPr>
            <w:tcW w:type="dxa" w:w="3644"/>
            <w:tcMar>
              <w:top w:w="45" w:type="dxa"/>
              <w:start w:w="70" w:type="dxa"/>
              <w:bottom w:w="45" w:type="dxa"/>
              <w:end w:w="70" w:type="dxa"/>
            </w:tcMar>
            <w:vAlign w:val="center"/>
          </w:tcPr>
          <w:p>
            <w:pPr>
              <w:keepLines/>
              <w:spacing w:after="0"/>
            </w:pPr>
            <w:r>
              <w:t>connection.machine.transitions[2].to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w:t>
            </w:r>
          </w:p>
        </w:tc>
      </w:tr>
      <w:tr>
        <w:trPr>
          <w:cantSplit/>
        </w:trPr>
        <w:tc>
          <w:tcPr>
            <w:tcW w:type="dxa" w:w="3644"/>
            <w:tcMar>
              <w:top w:w="45" w:type="dxa"/>
              <w:start w:w="70" w:type="dxa"/>
              <w:bottom w:w="45" w:type="dxa"/>
              <w:end w:w="70" w:type="dxa"/>
            </w:tcMar>
            <w:vAlign w:val="center"/>
          </w:tcPr>
          <w:p>
            <w:pPr>
              <w:keepLines/>
              <w:spacing w:after="0"/>
            </w:pPr>
            <w:r>
              <w:t>connection.machine.transitions[2].guard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VALID_PACKET_BEFORE_LAST_VALID_PACKET_PLUS_3S</w:t>
            </w:r>
          </w:p>
        </w:tc>
      </w:tr>
      <w:tr>
        <w:trPr>
          <w:cantSplit/>
        </w:trPr>
        <w:tc>
          <w:tcPr>
            <w:tcW w:type="dxa" w:w="3644"/>
            <w:tcMar>
              <w:top w:w="45" w:type="dxa"/>
              <w:start w:w="70" w:type="dxa"/>
              <w:bottom w:w="45" w:type="dxa"/>
              <w:end w:w="70" w:type="dxa"/>
            </w:tcMar>
            <w:vAlign w:val="center"/>
          </w:tcPr>
          <w:p>
            <w:pPr>
              <w:keepLines/>
              <w:spacing w:after="0"/>
            </w:pPr>
            <w:r>
              <w:t>connection.machine.transitions[3].from_states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DISCONNECTED_GRACE</w:t>
            </w:r>
          </w:p>
        </w:tc>
      </w:tr>
      <w:tr>
        <w:trPr>
          <w:cantSplit/>
        </w:trPr>
        <w:tc>
          <w:tcPr>
            <w:tcW w:type="dxa" w:w="3644"/>
            <w:tcMar>
              <w:top w:w="45" w:type="dxa"/>
              <w:start w:w="70" w:type="dxa"/>
              <w:bottom w:w="45" w:type="dxa"/>
              <w:end w:w="70" w:type="dxa"/>
            </w:tcMar>
            <w:vAlign w:val="center"/>
          </w:tcPr>
          <w:p>
            <w:pPr>
              <w:keepLines/>
              <w:spacing w:after="0"/>
            </w:pPr>
            <w:r>
              <w:t>connection.machine.transitions[3].to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BOT_TAKEOVER</w:t>
            </w:r>
          </w:p>
        </w:tc>
      </w:tr>
      <w:tr>
        <w:trPr>
          <w:cantSplit/>
        </w:trPr>
        <w:tc>
          <w:tcPr>
            <w:tcW w:type="dxa" w:w="3644"/>
            <w:tcMar>
              <w:top w:w="45" w:type="dxa"/>
              <w:start w:w="70" w:type="dxa"/>
              <w:bottom w:w="45" w:type="dxa"/>
              <w:end w:w="70" w:type="dxa"/>
            </w:tcMar>
            <w:vAlign w:val="center"/>
          </w:tcPr>
          <w:p>
            <w:pPr>
              <w:keepLines/>
              <w:spacing w:after="0"/>
            </w:pPr>
            <w:r>
              <w:t>connection.machine.transitions[3].guard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SERVER_TIME_REACHES_LAST_VALID_PACKET_PLUS_3S</w:t>
            </w:r>
          </w:p>
        </w:tc>
      </w:tr>
      <w:tr>
        <w:trPr>
          <w:cantSplit/>
        </w:trPr>
        <w:tc>
          <w:tcPr>
            <w:tcW w:type="dxa" w:w="3644"/>
            <w:tcMar>
              <w:top w:w="45" w:type="dxa"/>
              <w:start w:w="70" w:type="dxa"/>
              <w:bottom w:w="45" w:type="dxa"/>
              <w:end w:w="70" w:type="dxa"/>
            </w:tcMar>
            <w:vAlign w:val="center"/>
          </w:tcPr>
          <w:p>
            <w:pPr>
              <w:keepLines/>
              <w:spacing w:after="0"/>
            </w:pPr>
            <w:r>
              <w:t>connection.machine.transitions[4].from_states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BOT_TAKEOVER</w:t>
            </w:r>
          </w:p>
        </w:tc>
      </w:tr>
      <w:tr>
        <w:trPr>
          <w:cantSplit/>
        </w:trPr>
        <w:tc>
          <w:tcPr>
            <w:tcW w:type="dxa" w:w="3644"/>
            <w:tcMar>
              <w:top w:w="45" w:type="dxa"/>
              <w:start w:w="70" w:type="dxa"/>
              <w:bottom w:w="45" w:type="dxa"/>
              <w:end w:w="70" w:type="dxa"/>
            </w:tcMar>
            <w:vAlign w:val="center"/>
          </w:tcPr>
          <w:p>
            <w:pPr>
              <w:keepLines/>
              <w:spacing w:after="0"/>
            </w:pPr>
            <w:r>
              <w:t>connection.machine.transitions[4].to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RECONNECT_SYNC</w:t>
            </w:r>
          </w:p>
        </w:tc>
      </w:tr>
      <w:tr>
        <w:trPr>
          <w:cantSplit/>
        </w:trPr>
        <w:tc>
          <w:tcPr>
            <w:tcW w:type="dxa" w:w="3644"/>
            <w:tcMar>
              <w:top w:w="45" w:type="dxa"/>
              <w:start w:w="70" w:type="dxa"/>
              <w:bottom w:w="45" w:type="dxa"/>
              <w:end w:w="70" w:type="dxa"/>
            </w:tcMar>
            <w:vAlign w:val="center"/>
          </w:tcPr>
          <w:p>
            <w:pPr>
              <w:keepLines/>
              <w:spacing w:after="0"/>
            </w:pPr>
            <w:r>
              <w:t>connection.machine.transitions[4].guard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VALID_MATCH_TOKEN_BEFORE_OR_AT_BOT_TAKEOVER_TICK_PLUS_120S</w:t>
            </w:r>
          </w:p>
        </w:tc>
      </w:tr>
      <w:tr>
        <w:trPr>
          <w:cantSplit/>
        </w:trPr>
        <w:tc>
          <w:tcPr>
            <w:tcW w:type="dxa" w:w="3644"/>
            <w:tcMar>
              <w:top w:w="45" w:type="dxa"/>
              <w:start w:w="70" w:type="dxa"/>
              <w:bottom w:w="45" w:type="dxa"/>
              <w:end w:w="70" w:type="dxa"/>
            </w:tcMar>
            <w:vAlign w:val="center"/>
          </w:tcPr>
          <w:p>
            <w:pPr>
              <w:keepLines/>
              <w:spacing w:after="0"/>
            </w:pPr>
            <w:r>
              <w:t>connection.machine.transitions[5].from_states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RECONNECT_SYNC</w:t>
            </w:r>
          </w:p>
        </w:tc>
      </w:tr>
      <w:tr>
        <w:trPr>
          <w:cantSplit/>
        </w:trPr>
        <w:tc>
          <w:tcPr>
            <w:tcW w:type="dxa" w:w="3644"/>
            <w:tcMar>
              <w:top w:w="45" w:type="dxa"/>
              <w:start w:w="70" w:type="dxa"/>
              <w:bottom w:w="45" w:type="dxa"/>
              <w:end w:w="70" w:type="dxa"/>
            </w:tcMar>
            <w:vAlign w:val="center"/>
          </w:tcPr>
          <w:p>
            <w:pPr>
              <w:keepLines/>
              <w:spacing w:after="0"/>
            </w:pPr>
            <w:r>
              <w:t>connection.machine.transitions[5].to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RETURNED_TO_PLAYER</w:t>
            </w:r>
          </w:p>
        </w:tc>
      </w:tr>
      <w:tr>
        <w:trPr>
          <w:cantSplit/>
        </w:trPr>
        <w:tc>
          <w:tcPr>
            <w:tcW w:type="dxa" w:w="3644"/>
            <w:tcMar>
              <w:top w:w="45" w:type="dxa"/>
              <w:start w:w="70" w:type="dxa"/>
              <w:bottom w:w="45" w:type="dxa"/>
              <w:end w:w="70" w:type="dxa"/>
            </w:tcMar>
            <w:vAlign w:val="center"/>
          </w:tcPr>
          <w:p>
            <w:pPr>
              <w:keepLines/>
              <w:spacing w:after="0"/>
            </w:pPr>
            <w:r>
              <w:t>connection.machine.transitions[5].guard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FULL_SNAPSHOT_ACK_AND_INPUT_SEQUENCE_RESET</w:t>
            </w:r>
          </w:p>
        </w:tc>
      </w:tr>
      <w:tr>
        <w:trPr>
          <w:cantSplit/>
        </w:trPr>
        <w:tc>
          <w:tcPr>
            <w:tcW w:type="dxa" w:w="3644"/>
            <w:tcMar>
              <w:top w:w="45" w:type="dxa"/>
              <w:start w:w="70" w:type="dxa"/>
              <w:bottom w:w="45" w:type="dxa"/>
              <w:end w:w="70" w:type="dxa"/>
            </w:tcMar>
            <w:vAlign w:val="center"/>
          </w:tcPr>
          <w:p>
            <w:pPr>
              <w:keepLines/>
              <w:spacing w:after="0"/>
            </w:pPr>
            <w:r>
              <w:t>connection.machine.transitions[6].from_states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RETURNED_TO_PLAYER</w:t>
            </w:r>
          </w:p>
        </w:tc>
      </w:tr>
      <w:tr>
        <w:trPr>
          <w:cantSplit/>
        </w:trPr>
        <w:tc>
          <w:tcPr>
            <w:tcW w:type="dxa" w:w="3644"/>
            <w:tcMar>
              <w:top w:w="45" w:type="dxa"/>
              <w:start w:w="70" w:type="dxa"/>
              <w:bottom w:w="45" w:type="dxa"/>
              <w:end w:w="70" w:type="dxa"/>
            </w:tcMar>
            <w:vAlign w:val="center"/>
          </w:tcPr>
          <w:p>
            <w:pPr>
              <w:keepLines/>
              <w:spacing w:after="0"/>
            </w:pPr>
            <w:r>
              <w:t>connection.machine.transitions[6].to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w:t>
            </w:r>
          </w:p>
        </w:tc>
      </w:tr>
      <w:tr>
        <w:trPr>
          <w:cantSplit/>
        </w:trPr>
        <w:tc>
          <w:tcPr>
            <w:tcW w:type="dxa" w:w="3644"/>
            <w:tcMar>
              <w:top w:w="45" w:type="dxa"/>
              <w:start w:w="70" w:type="dxa"/>
              <w:bottom w:w="45" w:type="dxa"/>
              <w:end w:w="70" w:type="dxa"/>
            </w:tcMar>
            <w:vAlign w:val="center"/>
          </w:tcPr>
          <w:p>
            <w:pPr>
              <w:keepLines/>
              <w:spacing w:after="0"/>
            </w:pPr>
            <w:r>
              <w:t>connection.machine.transitions[6].guard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NEXT_SERVER_TICK</w:t>
            </w:r>
          </w:p>
        </w:tc>
      </w:tr>
      <w:tr>
        <w:trPr>
          <w:cantSplit/>
        </w:trPr>
        <w:tc>
          <w:tcPr>
            <w:tcW w:type="dxa" w:w="3644"/>
            <w:tcMar>
              <w:top w:w="45" w:type="dxa"/>
              <w:start w:w="70" w:type="dxa"/>
              <w:bottom w:w="45" w:type="dxa"/>
              <w:end w:w="70" w:type="dxa"/>
            </w:tcMar>
            <w:vAlign w:val="center"/>
          </w:tcPr>
          <w:p>
            <w:pPr>
              <w:keepLines/>
              <w:spacing w:after="0"/>
            </w:pPr>
            <w:r>
              <w:t>connection.machine.transitions[7].from_states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CONNECTED / DEGRADED / DISCONNECTED_GRACE / BOT_TAKEOVER / RECONNECT_SYNC / RETURNED_TO_PLAYER</w:t>
            </w:r>
          </w:p>
        </w:tc>
      </w:tr>
      <w:tr>
        <w:trPr>
          <w:cantSplit/>
        </w:trPr>
        <w:tc>
          <w:tcPr>
            <w:tcW w:type="dxa" w:w="3644"/>
            <w:tcMar>
              <w:top w:w="45" w:type="dxa"/>
              <w:start w:w="70" w:type="dxa"/>
              <w:bottom w:w="45" w:type="dxa"/>
              <w:end w:w="70" w:type="dxa"/>
            </w:tcMar>
            <w:vAlign w:val="center"/>
          </w:tcPr>
          <w:p>
            <w:pPr>
              <w:keepLines/>
              <w:spacing w:after="0"/>
            </w:pPr>
            <w:r>
              <w:t>connection.machine.transitions[7].to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SESSION_ENDED</w:t>
            </w:r>
          </w:p>
        </w:tc>
      </w:tr>
      <w:tr>
        <w:trPr>
          <w:cantSplit/>
        </w:trPr>
        <w:tc>
          <w:tcPr>
            <w:tcW w:type="dxa" w:w="3644"/>
            <w:tcMar>
              <w:top w:w="45" w:type="dxa"/>
              <w:start w:w="70" w:type="dxa"/>
              <w:bottom w:w="45" w:type="dxa"/>
              <w:end w:w="70" w:type="dxa"/>
            </w:tcMar>
            <w:vAlign w:val="center"/>
          </w:tcPr>
          <w:p>
            <w:pPr>
              <w:keepLines/>
              <w:spacing w:after="0"/>
            </w:pPr>
            <w:r>
              <w:t>connection.machine.transitions[7].guard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PLAYER_ELIMINATED_OR_MATCH_SETTLED_OR_ABORTED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bot_difficulty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bot_has_no_extra_information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all_state_and_rng_preserved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new_device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REVOKE_OLD_SESSION_AFTER_NEW_DEVICE_AUTH_AND_SNAPSHOT_READY; NEVER_DUPLICATE_ENTITY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reconnect_input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DROP_OLD_CLIENT_INPUTS_AT_OR_BEFORE_SNAPSHOT_ACK_SEQUENCE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timers.bot_takeover_from_last_valid_packet_s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timers.player_reconnect_deadline_from_bot_takeover_s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timers.after_deadline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BOT_REMAINS_CONTROLLER_UNTIL_ENTITY_ELIMINATED_OR_MATCH_ENDS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timers.exact_deadline_is_inclusive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transition_encoding.from_states</w:t>
            </w:r>
          </w:p>
        </w:tc>
        <w:tc>
          <w:tcPr>
            <w:tcW w:type="dxa" w:w="6932"/>
            <w:tcMar>
              <w:top w:w="45" w:type="dxa"/>
              <w:start w:w="70" w:type="dxa"/>
              <w:bottom w:w="45" w:type="dxa"/>
              <w:end w:w="70" w:type="dxa"/>
            </w:tcMar>
            <w:vAlign w:val="center"/>
          </w:tcPr>
          <w:p>
            <w:pPr>
              <w:spacing w:after="0"/>
            </w:pPr>
            <w:r>
              <w:t>NONEMPTY_ARRAY_OF_DECLARED_STATE_IDS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transition_encoding.to</w:t>
            </w:r>
          </w:p>
        </w:tc>
        <w:tc>
          <w:tcPr>
            <w:tcW w:type="dxa" w:w="6932"/>
            <w:tcMar>
              <w:top w:w="45" w:type="dxa"/>
              <w:start w:w="70" w:type="dxa"/>
              <w:bottom w:w="45" w:type="dxa"/>
              <w:end w:w="70" w:type="dxa"/>
            </w:tcMar>
            <w:vAlign w:val="center"/>
          </w:tcPr>
          <w:p>
            <w:pPr>
              <w:spacing w:after="0"/>
            </w:pPr>
            <w:r>
              <w:t>ONE_DECLARED_STATE_ID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transition_encoding.guard</w:t>
            </w:r>
          </w:p>
        </w:tc>
        <w:tc>
          <w:tcPr>
            <w:tcW w:type="dxa" w:w="6932"/>
            <w:tcMar>
              <w:top w:w="45" w:type="dxa"/>
              <w:start w:w="70" w:type="dxa"/>
              <w:bottom w:w="45" w:type="dxa"/>
              <w:end w:w="70" w:type="dxa"/>
            </w:tcMar>
            <w:vAlign w:val="center"/>
          </w:tcPr>
          <w:p>
            <w:pPr>
              <w:spacing w:after="0"/>
            </w:pPr>
            <w:r>
              <w:t>ONE_CLOSED_GUARD_ID_OR_SEMICOLON_AND_OF_GUARD_IDS</w:t>
            </w:r>
          </w:p>
        </w:tc>
      </w:tr>
      <w:tr>
        <w:tc>
          <w:tcPr>
            <w:tcW w:type="dxa" w:w="3644"/>
          </w:tcPr>
          <w:p>
            <w:r>
              <w:t>snapshot.chunked</w:t>
            </w:r>
          </w:p>
        </w:tc>
        <w:tc>
          <w:tcPr>
            <w:tcW w:type="dxa" w:w="6932"/>
          </w:tcPr>
          <w:p>
            <w:r>
              <w:t>是；快照分块编号0..N-1，附整包BLAKE3哈希</w:t>
            </w:r>
          </w:p>
        </w:tc>
      </w:tr>
      <w:tr>
        <w:tc>
          <w:tcPr>
            <w:tcW w:type="dxa" w:w="3644"/>
          </w:tcPr>
          <w:p>
            <w:r>
              <w:t>snapshot.chunk_ack_required</w:t>
            </w:r>
          </w:p>
        </w:tc>
        <w:tc>
          <w:tcPr>
            <w:tcW w:type="dxa" w:w="6932"/>
          </w:tcPr>
          <w:p>
            <w:r>
              <w:t>逐块ACK；缺块重发；整包哈希校验失败则整体重传</w:t>
            </w:r>
          </w:p>
        </w:tc>
      </w:tr>
      <w:tr>
        <w:tc>
          <w:tcPr>
            <w:tcW w:type="dxa" w:w="3644"/>
          </w:tcPr>
          <w:p>
            <w:r>
              <w:t>snapshot.bot_until_full_ack</w:t>
            </w:r>
          </w:p>
        </w:tc>
        <w:tc>
          <w:tcPr>
            <w:tcW w:type="dxa" w:w="6932"/>
          </w:tcPr>
          <w:p>
            <w:r>
              <w:t>确认完成前BOT继续接管</w:t>
            </w:r>
          </w:p>
        </w:tc>
      </w:tr>
      <w:tr>
        <w:tc>
          <w:tcPr>
            <w:tcW w:type="dxa" w:w="3644"/>
          </w:tcPr>
          <w:p>
            <w:r>
              <w:t>snapshot.handover</w:t>
            </w:r>
          </w:p>
        </w:tc>
        <w:tc>
          <w:tcPr>
            <w:tcW w:type="dxa" w:w="6932"/>
          </w:tcPr>
          <w:p>
            <w:r>
              <w:t>整包ACK后自下一tick交还控制，并按序补发快照tick之后的增量事件</w:t>
            </w:r>
          </w:p>
        </w:tc>
      </w:tr>
      <w:tr>
        <w:tc>
          <w:tcPr>
            <w:tcW w:type="dxa" w:w="3644"/>
          </w:tcPr>
          <w:p>
            <w:r>
              <w:t>version_mismatch.force_update</w:t>
            </w:r>
          </w:p>
        </w:tc>
        <w:tc>
          <w:tcPr>
            <w:tcW w:type="dxa" w:w="6932"/>
          </w:tcPr>
          <w:p>
            <w:r>
              <w:t>是；内容版本不符强制更新</w:t>
            </w:r>
          </w:p>
        </w:tc>
      </w:tr>
      <w:tr>
        <w:tc>
          <w:tcPr>
            <w:tcW w:type="dxa" w:w="3644"/>
          </w:tcPr>
          <w:p>
            <w:r>
              <w:t>version_mismatch.reconnect_if_seat_alive</w:t>
            </w:r>
          </w:p>
        </w:tc>
        <w:tc>
          <w:tcPr>
            <w:tcW w:type="dxa" w:w="6932"/>
          </w:tcPr>
          <w:p>
            <w:r>
              <w:t>更新完成且席位仍存在则重连入局；超时前BOT接管</w:t>
            </w:r>
          </w:p>
        </w:tc>
      </w:tr>
      <w:tr>
        <w:tc>
          <w:tcPr>
            <w:tcW w:type="dxa" w:w="3644"/>
          </w:tcPr>
          <w:p>
            <w:r>
              <w:t>version_mismatch.no_desertion_penalty</w:t>
            </w:r>
          </w:p>
        </w:tc>
        <w:tc>
          <w:tcPr>
            <w:tcW w:type="dxa" w:w="6932"/>
          </w:tcPr>
          <w:p>
            <w:r>
              <w:t>是；版本不符导致的离线不计逃跑处罚</w:t>
            </w:r>
          </w:p>
        </w:tc>
      </w:tr>
    </w:tbl>
    <w:p>
      <w:pPr>
        <w:spacing w:before="0" w:after="20" w:line="269" w:lineRule="auto"/>
      </w:pPr>
      <w:r>
        <w:rPr>
          <w:rFonts w:ascii="Noto Sans SC" w:hAnsi="Noto Sans SC" w:eastAsia="Noto Sans SC" w:cs="Noto Sans SC"/>
          <w:sz w:val="19"/>
        </w:rPr>
      </w:r>
    </w:p>
    <w:p>
      <w:bookmarkStart w:id="1043" w:name="rule_d3e1974bd6e2"/>
      <w:pPr>
        <w:pStyle w:val="Heading1"/>
        <w:keepNext/>
      </w:pPr>
      <w:r>
        <w:t>14  局外成长、图鉴、战报与商业化</w:t>
      </w:r>
      <w:bookmarkEnd w:id="1043"/>
    </w:p>
    <w:p>
      <w:pPr>
        <w:pStyle w:val="ListBullet"/>
        <w:spacing w:before="0" w:after="50" w:line="264" w:lineRule="auto"/>
      </w:pPr>
      <w:r>
        <w:rPr>
          <w:rFonts w:ascii="Noto Sans SC" w:hAnsi="Noto Sans SC" w:eastAsia="Noto Sans SC" w:cs="Noto Sans SC"/>
          <w:sz w:val="18"/>
        </w:rPr>
        <w:t>局外成长只形成身份、收藏和历史，不给予局内攻击、生命、移速、掉率、折扣、复活或额外候选。38英雄全部免费。</w:t>
      </w:r>
    </w:p>
    <w:p>
      <w:pPr>
        <w:pStyle w:val="ListBullet"/>
        <w:spacing w:before="0" w:after="50" w:line="264" w:lineRule="auto"/>
      </w:pPr>
      <w:r>
        <w:rPr>
          <w:rFonts w:ascii="Noto Sans SC" w:hAnsi="Noto Sans SC" w:eastAsia="Noto Sans SC" w:cs="Noto Sans SC"/>
          <w:sz w:val="18"/>
        </w:rPr>
        <w:t>修为轨道50级；经验来自名次、击杀、PVE里程碑和玩法行为；奖励为头像、头像框、称号、名片和纯外观。</w:t>
      </w:r>
    </w:p>
    <w:p>
      <w:pPr>
        <w:pStyle w:val="ListBullet"/>
        <w:spacing w:before="0" w:after="50" w:line="264" w:lineRule="auto"/>
      </w:pPr>
      <w:r>
        <w:rPr>
          <w:rFonts w:ascii="Noto Sans SC" w:hAnsi="Noto Sans SC" w:eastAsia="Noto Sans SC" w:cs="Noto Sans SC"/>
          <w:sz w:val="18"/>
        </w:rPr>
        <w:t>图鉴：38英雄、101技能（38专属+19通用+44被动）、48装备；状态为未发现/见过/用过/精通，只进不退。定向掉落权重不展示。</w:t>
      </w:r>
    </w:p>
    <w:p>
      <w:pPr>
        <w:pStyle w:val="ListBullet"/>
        <w:spacing w:before="0" w:after="50" w:line="264" w:lineRule="auto"/>
      </w:pPr>
      <w:r>
        <w:rPr>
          <w:rFonts w:ascii="Noto Sans SC" w:hAnsi="Noto Sans SC" w:eastAsia="Noto Sans SC" w:cs="Noto Sans SC"/>
          <w:sz w:val="18"/>
        </w:rPr>
        <w:t>最近20局战报由服务端结算快照生成；最多8个故事节点，只引用真实事件；不展示隐藏MMR、BOT身份和反作弊信号。</w:t>
      </w:r>
    </w:p>
    <w:p>
      <w:pPr>
        <w:pStyle w:val="ListBullet"/>
        <w:spacing w:before="0" w:after="50" w:line="264" w:lineRule="auto"/>
      </w:pPr>
      <w:r>
        <w:t>首发只直接销售纯外观；无英雄抽卡、装备/技能抽卡、数值战令、广告复活、复活币、第四条命、付费候选位、微属性、付费掉率或真钱黑山。</w:t>
      </w:r>
    </w:p>
    <w:p>
      <w:pPr>
        <w:pStyle w:val="ListBullet"/>
        <w:spacing w:before="0" w:after="50" w:line="264" w:lineRule="auto"/>
      </w:pPr>
      <w:r>
        <w:rPr>
          <w:rFonts w:ascii="Noto Sans SC" w:hAnsi="Noto Sans SC" w:eastAsia="Noto Sans SC" w:cs="Noto Sans SC"/>
          <w:sz w:val="18"/>
        </w:rPr>
        <w:t>皮肤不得改变碰撞、攻击帧、实际高度、射程、预警几何、脚步响度、五行符号、迷雾识别或可见性；低端机降级不得改变玩法信息。</w:t>
      </w:r>
    </w:p>
    <w:p>
      <w:bookmarkStart w:id="1044" w:name="rule_1b8bd27a45b1"/>
      <w:pPr>
        <w:pStyle w:val="Heading2"/>
        <w:keepNext/>
      </w:pPr>
      <w:r>
        <w:t>14.1 局外系统工程字段</w:t>
      </w:r>
      <w:bookmarkEnd w:id="1044"/>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xiuwei.only_increases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xiuwei.per_match_cap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xiuwei.active_participation.per_active_minute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xiuwei.active_participation.cap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xiuwei.active_participation.completed_match_bonus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xiuwei.active_participation.afk_or_bot_takeover_time_earns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xiuwei.placement.30_21</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xiuwei.placement.20_11</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xiuwei.placement.10_6</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xiuwei.placement.5_4</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xiuwei.placement.3</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xiuwei.placement.2</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xiuwei.placement.1</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xiuwei.placement.co_champion_each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xiuwei.player_kill.each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xiuwei.player_kill.cap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xiuwei.dragon_last_hit.each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xiuwei.dragon_last_hit.cap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xiuwei.core_last_hit.each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xiuwei.core_last_hit.cap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xiuwei.bot_account_reward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xiuwei.invalid_match_reward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xiuwei.human_match_with_fill_bots_multiplier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xiuwei.track[0].realm_zh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xiuwei.track[0].required_from_previous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xiuwei.track[0].cumulative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xiuwei.track[0].reward_zh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初始形象(纯外观)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xiuwei.track[5].realm_zh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凡人·三层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xiuwei.track[5].required_from_previous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xiuwei.track[5].cumulative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xiuwei.track[5].reward_zh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xiuwei.track[6].realm_zh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xiuwei.track[6].required_from_previous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xiuwei.track[6].cumulative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xiuwei.track[6].reward_zh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境界称号[炼气]+专属头像框(纯外观)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xiuwei.track[7].realm_zh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xiuwei.track[7].required_from_previous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xiuwei.track[7].cumulative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xiuwei.track[7].reward_zh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xiuwei.track[8].realm_zh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xiuwei.track[8].required_from_previous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xiuwei.track[8].cumulative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xiuwei.track[8].reward_zh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xiuwei.track[9].realm_zh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xiuwei.track[9].required_from_previous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xiuwei.track[9].cumulative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xiuwei.track[9].reward_zh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xiuwei.track[10].realm_zh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xiuwei.track[10].required_from_previous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xiuwei.track[10].cumulative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xiuwei.track[10].reward_zh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xiuwei.track[11].realm_zh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炼气·三层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xiuwei.track[11].required_from_previous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xiuwei.track[11].cumulative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xiuwei.track[11].reward_zh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xiuwei.track[12].realm_zh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xiuwei.track[12].required_from_previous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xiuwei.track[12].cumulative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xiuwei.track[12].reward_zh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境界称号[筑基]+专属头像框(纯外观)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xiuwei.track[13].realm_zh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xiuwei.track[13].required_from_previous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xiuwei.track[13].cumulative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xiuwei.track[13].reward_zh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xiuwei.track[14].realm_zh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xiuwei.track[14].required_from_previous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xiuwei.track[14].cumulative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1760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xiuwei.track[14].reward_zh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xiuwei.track[15].realm_zh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xiuwei.track[15].required_from_previous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xiuwei.track[15].cumulative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xiuwei.track[15].reward_zh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xiuwei.track[16].realm_zh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xiuwei.track[16].required_from_previous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xiuwei.track[16].cumulative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xiuwei.track[16].reward_zh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xiuwei.track[17].realm_zh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筑基·三层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xiuwei.track[17].required_from_previous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xiuwei.track[17].cumulative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xiuwei.track[17].reward_zh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xiuwei.track[18].realm_zh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xiuwei.track[18].required_from_previous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xiuwei.track[18].cumulative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xiuwei.track[18].reward_zh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境界称号[金丹]+专属头像框(纯外观)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xiuwei.track[19].realm_zh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xiuwei.track[19].required_from_previous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xiuwei.track[19].cumulative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xiuwei.track[19].reward_zh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xiuwei.track[20].realm_zh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xiuwei.track[20].required_from_previous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xiuwei.track[20].cumulative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3390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xiuwei.track[20].reward_zh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xiuwei.track[21].realm_zh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xiuwei.track[21].required_from_previous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xiuwei.track[21].cumulative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xiuwei.track[21].reward_zh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xiuwei.track[22].realm_zh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xiuwei.track[22].required_from_previous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xiuwei.track[22].cumulative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4140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xiuwei.track[22].reward_zh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xiuwei.track[23].realm_zh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金丹·三层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xiuwei.track[23].required_from_previous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xiuwei.track[23].cumulative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xiuwei.track[23].reward_zh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xiuwei.track[24].realm_zh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xiuwei.track[24].required_from_previous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xiuwei.track[24].cumulative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xiuwei.track[24].reward_zh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境界称号[元婴]+专属头像框(纯外观)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xiuwei.track[25].realm_zh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xiuwei.track[25].required_from_previous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xiuwei.track[25].cumulative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xiuwei.track[25].reward_zh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xiuwei.track[26].realm_zh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xiuwei.track[26].required_from_previous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xiuwei.track[26].cumulative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xiuwei.track[26].reward_zh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xiuwei.track[27].realm_zh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xiuwei.track[27].required_from_previous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xiuwei.track[27].cumulative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6640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xiuwei.track[27].reward_zh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xiuwei.track[28].realm_zh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xiuwei.track[28].required_from_previous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xiuwei.track[28].cumulative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7270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xiuwei.track[28].reward_zh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xiuwei.track[29].realm_zh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元婴·三层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xiuwei.track[29].required_from_previous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xiuwei.track[29].cumulative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7960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xiuwei.track[29].reward_zh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xiuwei.track[30].realm_zh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xiuwei.track[30].required_from_previous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xiuwei.track[30].cumulative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8710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xiuwei.track[30].reward_zh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境界称号[化神]+专属头像框(纯外观)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xiuwei.track[31].realm_zh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xiuwei.track[31].required_from_previous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xiuwei.track[31].cumulative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9520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xiuwei.track[31].reward_zh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xiuwei.track[32].realm_zh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xiuwei.track[32].required_from_previous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xiuwei.track[32].cumulative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xiuwei.track[32].reward_zh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xiuwei.track[33].realm_zh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xiuwei.track[33].required_from_previous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xiuwei.track[33].cumulative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11350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xiuwei.track[33].reward_zh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xiuwei.track[34].realm_zh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xiuwei.track[34].required_from_previous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xiuwei.track[34].cumulative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xiuwei.track[34].reward_zh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xiuwei.track[35].realm_zh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化神·三层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xiuwei.track[35].required_from_previous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xiuwei.track[35].cumulative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xiuwei.track[35].reward_zh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xiuwei.track[36].realm_zh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xiuwei.track[36].required_from_previous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xiuwei.track[36].cumulative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14720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xiuwei.track[36].reward_zh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境界称号[大罗]+专属头像框(纯外观)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xiuwei.track[37].realm_zh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xiuwei.track[37].required_from_previous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xiuwei.track[37].cumulative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16040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xiuwei.track[37].reward_zh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xiuwei.track[38].realm_zh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xiuwei.track[38].required_from_previous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xiuwei.track[38].cumulative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17470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xiuwei.track[38].reward_zh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xiuwei.track[39].realm_zh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xiuwei.track[39].required_from_previous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xiuwei.track[39].cumulative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19020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xiuwei.track[39].reward_zh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xiuwei.track[40].realm_zh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xiuwei.track[40].required_from_previous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xiuwei.track[40].cumulative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20710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xiuwei.track[40].reward_zh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xiuwei.track[41].realm_zh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大罗·三层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xiuwei.track[41].required_from_previous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xiuwei.track[41].cumulative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22540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xiuwei.track[41].reward_zh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xiuwei.track[42].realm_zh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xiuwei.track[42].required_from_previous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xiuwei.track[42].cumulative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24520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xiuwei.track[42].reward_zh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境界称号[齐天]+专属头像框(纯外观)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xiuwei.track[43].realm_zh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齐天·一层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xiuwei.track[43].required_from_previous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xiuwei.track[43].cumulative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26670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xiuwei.track[43].reward_zh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xiuwei.track[44].realm_zh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xiuwei.track[44].required_from_previous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2340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xiuwei.track[44].cumulative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29010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xiuwei.track[44].reward_zh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xiuwei.track[45].realm_zh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齐天·二层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xiuwei.track[45].required_from_previous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xiuwei.track[45].cumulative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31550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xiuwei.track[45].reward_zh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击杀播报样式(纯外观)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xiuwei.track[46].realm_zh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xiuwei.track[46].required_from_previous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xiuwei.track[46].cumulative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34300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xiuwei.track[46].reward_zh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头像框(纯外观)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xiuwei.track[47].realm_zh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xiuwei.track[47].required_from_previous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2980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xiuwei.track[47].cumulative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37280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xiuwei.track[47].reward_zh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称号(纯外观)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xiuwei.track[48].realm_zh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xiuwei.track[48].required_from_previous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xiuwei.track[48].cumulative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40520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xiuwei.track[48].reward_zh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名片底纹(纯外观)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xiuwei.track[49].realm_zh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齐天·三层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xiuwei.track[49].required_from_previous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xiuwei.track[49].cumulative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44030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xiuwei.track[49].reward_zh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边框特效(纯外观)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collection.state_order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LOCKED / SEEN / USED / MASTERED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collection.monotonic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collection.rules.HERO.seen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OWN_OFFER_OR_DIRECT_VISIBLE_CUMULATIVE_1S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collection.rules.HERO.used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FORMAL_SPAWN_AND_ONE_VALID_INPUT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collection.rules.HERO.mastered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FINAL_PLACEMENT_LE_3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collection.rules.ACTIVE_EXCLUSIVE.seen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OWNED_OR_DIRECT_VISIBLE_SUCCESSFUL_CAST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collection.rules.ACTIVE_EXCLUSIVE.used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OWN_SUCCESSFUL_CAST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collection.rules.ACTIVE_EXCLUSIVE.mastered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OWN_SUCCESSFUL_CAST_AND_PLACEMENT_LE_3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collection.rules.ACTIVE_GENERIC.seen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DIRECT_VISIBLE_GROUND_OR_CAST_OR_SHOP_PREVIEW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collection.rules.ACTIVE_GENERIC.used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EQUIP_AND_SUCCESSFUL_CAST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collection.rules.ACTIVE_GENERIC.mastered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SUCCESSFUL_CAST_AND_PLACEMENT_LE_3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collection.rules.PASSIVE.seen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DIRECT_VISIBLE_BOOK_OR_REPLACE_DRAWER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collection.rules.PASSIVE.used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LEARN_LEVEL_GTE_1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collection.rules.PASSIVE.mastered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REACH_LEVEL_5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collection.rules.EQUIPMENT.seen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DIRECT_VISIBLE_GROUND_SHOP_OR_LOOT_LIST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collection.rules.EQUIPMENT.used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SUCCESSFULLY_WORN_OR_UNIQUE_EFFECT_TRIGGERED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collection.rules.EQUIPMENT.mastered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PLACEMENT_LE_3_AND(WORN_CUMULATIVE_GTE_120S_OR_UNIQUE_EFFECT_TRIGGERED)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collection.fuzzy_or_fog_information_does_not_count_seen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collection.reward_threshold_used_percent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 / 50 / 75 / 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collection.rewards_gameplay_power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likes.max_targets_per_match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likes.self</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likes.same_target_once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likes.window_after_settlement_s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likes.withdraw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likes.gameplay_reward</w:t>
            </w:r>
          </w:p>
        </w:tc>
        <w:tc>
          <w:tcPr>
            <w:tcW w:type="dxa" w:w="6932"/>
            <w:tcMar>
              <w:top w:w="45" w:type="dxa"/>
              <w:start w:w="70" w:type="dxa"/>
              <w:bottom w:w="45" w:type="dxa"/>
              <w:end w:w="70" w:type="dxa"/>
            </w:tcMar>
            <w:vAlign w:val="center"/>
          </w:tcPr>
          <w:p>
            <w:pPr>
              <w:spacing w:after="0"/>
            </w:pPr>
            <w: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likes.bot_target</w:t>
            </w:r>
          </w:p>
        </w:tc>
        <w:tc>
          <w:tcPr>
            <w:tcW w:type="dxa" w:w="6932"/>
            <w:tcMar>
              <w:top w:w="45" w:type="dxa"/>
              <w:start w:w="70" w:type="dxa"/>
              <w:bottom w:w="45" w:type="dxa"/>
              <w:end w:w="70" w:type="dxa"/>
            </w:tcMar>
            <w:vAlign w:val="center"/>
          </w:tcPr>
          <w:p>
            <w:pPr>
              <w:spacing w:after="0"/>
            </w:pPr>
            <w:r>
              <w:t>NPC_STAT_ONLY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battle_reports.retain_count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battle_reports.story_nodes_max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battle_reports.story_nodes_only_from_server_events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bl>
    <w:p>
      <w:pPr>
        <w:spacing w:before="0" w:after="20" w:line="269" w:lineRule="auto"/>
      </w:pPr>
      <w:r>
        <w:rPr>
          <w:rFonts w:ascii="Noto Sans SC" w:hAnsi="Noto Sans SC" w:eastAsia="Noto Sans SC" w:cs="Noto Sans SC"/>
          <w:sz w:val="19"/>
        </w:rPr>
      </w:r>
    </w:p>
    <w:p>
      <w:bookmarkStart w:id="1045" w:name="rule_b784bfd17701"/>
      <w:pPr>
        <w:pStyle w:val="Heading2"/>
        <w:keepNext/>
      </w:pPr>
      <w:r>
        <w:t>14.2 图鉴与点赞工程字段</w:t>
      </w:r>
      <w:bookmarkEnd w:id="1045"/>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after="0"/>
            </w:pPr>
            <w:r>
              <w:t>collection.machine.states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LOCKED / SEEN / USED / MASTERED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catalogs[0].count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catalogs[0].seen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offered_or_direct_visible_1s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catalogs[0].used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spawned_with_valid_input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catalogs[0].mastered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placement_top3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ACTIVE_EXCLUSIVE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catalogs[1].count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catalogs[1].seen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owned_or_direct_visible_cast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catalogs[1].used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successful_cast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catalogs[1].mastered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successful_cast_and_top3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ACTIVE_GENERIC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catalogs[2].count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catalogs[2].seen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direct_visible_drop_or_cast_or_shop_preview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catalogs[2].used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equipped_and_successful_cast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catalogs[2].mastered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successful_cast_and_top3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catalogs[3].count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catalogs[3].seen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direct_visible_book_or_replace_drawer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catalogs[3].used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learned_level_gte_1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catalogs[3].mastered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reached_level_5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catalogs[4].count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catalogs[4].seen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direct_visible_ground_or_shop_or_loot_pile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catalogs[4].used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equipped_or_unique_effect_triggered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catalogs[4].mastered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top3_and_equipped_120s_or_unique_effect_triggered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reward_thresholds_used_percent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 / 50 / 75 / 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rewards_gameplay_power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directed_drop_rules_visible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likes.per_match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likes.self_like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likes.per_target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likes.window_s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likes.gameplay_reward</w:t>
            </w:r>
          </w:p>
        </w:tc>
        <w:tc>
          <w:tcPr>
            <w:tcW w:type="dxa" w:w="6932"/>
            <w:tcMar>
              <w:top w:w="45" w:type="dxa"/>
              <w:start w:w="70" w:type="dxa"/>
              <w:bottom w:w="45" w:type="dxa"/>
              <w:end w:w="70" w:type="dxa"/>
            </w:tcMar>
            <w:vAlign w:val="center"/>
          </w:tcPr>
          <w:p>
            <w:pPr>
              <w:spacing w:after="0"/>
            </w:pPr>
            <w: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likes.bot_target</w:t>
            </w:r>
          </w:p>
        </w:tc>
        <w:tc>
          <w:tcPr>
            <w:tcW w:type="dxa" w:w="6932"/>
            <w:tcMar>
              <w:top w:w="45" w:type="dxa"/>
              <w:start w:w="70" w:type="dxa"/>
              <w:bottom w:w="45" w:type="dxa"/>
              <w:end w:w="70" w:type="dxa"/>
            </w:tcMar>
            <w:vAlign w:val="center"/>
          </w:tcPr>
          <w:p>
            <w:pPr>
              <w:spacing w:after="0"/>
            </w:pPr>
            <w:r>
              <w:t>NPC_STAT_ONLY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battle_report_limit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battle_report_story_nodes_max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bl>
    <w:p>
      <w:pPr>
        <w:spacing w:before="0" w:after="20" w:line="269" w:lineRule="auto"/>
      </w:pPr>
      <w:r>
        <w:rPr>
          <w:rFonts w:ascii="Noto Sans SC" w:hAnsi="Noto Sans SC" w:eastAsia="Noto Sans SC" w:cs="Noto Sans SC"/>
          <w:sz w:val="19"/>
        </w:rPr>
      </w:r>
    </w:p>
    <w:p>
      <w:bookmarkStart w:id="1046" w:name="rule_e93d8cafd8b0"/>
      <w:pPr>
        <w:pStyle w:val="Heading2"/>
        <w:keepNext/>
      </w:pPr>
      <w:r>
        <w:t>14.3 商业化开关</w:t>
      </w:r>
      <w:bookmarkEnd w:id="1046"/>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all_heroes_free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direct_cosmetic_sales_only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paid_random_boxes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ads_enabled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gameplay_paid_modifiers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revive_coin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fourth_life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paid_flying_mount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paid_candidate_slots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skin_stats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paid_drop_rate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allowed_cosmetics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HERO_SKIN / AVATAR / AVATAR_FRAME / PROFILE_BACKGROUND / TITLE_STYLE / KILL_BROADCAST_STYLE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skin_may_change_collision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skin_may_change_telegraph_geometry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skin_may_reduce_visibility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real_money_black_mountain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c>
          <w:tcPr>
            <w:tcW w:type="dxa" w:w="3644"/>
          </w:tcPr>
          <w:p>
            <w:r>
              <w:t>launch_matrix.zh_CN.regions</w:t>
            </w:r>
          </w:p>
        </w:tc>
        <w:tc>
          <w:tcPr>
            <w:tcW w:type="dxa" w:w="6932"/>
          </w:tcPr>
          <w:p>
            <w:r>
              <w:t>CN=OPEN；其余地区CLOSED</w:t>
            </w:r>
          </w:p>
        </w:tc>
      </w:tr>
      <w:tr>
        <w:tc>
          <w:tcPr>
            <w:tcW w:type="dxa" w:w="3644"/>
          </w:tcPr>
          <w:p>
            <w:r>
              <w:t>launch_matrix.other_locales</w:t>
            </w:r>
          </w:p>
        </w:tc>
        <w:tc>
          <w:tcPr>
            <w:tcW w:type="dxa" w:w="6932"/>
          </w:tcPr>
          <w:p>
            <w:r>
              <w:t>全部CLOSED；本地化完成+当地法务签字后逐项开启，每项开启记录签字证据ID</w:t>
            </w:r>
          </w:p>
        </w:tc>
      </w:tr>
      <w:tr>
        <w:tc>
          <w:tcPr>
            <w:tcW w:type="dxa" w:w="3644"/>
          </w:tcPr>
          <w:p>
            <w:r>
              <w:t>launch_matrix.region_field_authority</w:t>
            </w:r>
          </w:p>
        </w:tc>
        <w:tc>
          <w:tcPr>
            <w:tcW w:type="dxa" w:w="6932"/>
          </w:tcPr>
          <w:p>
            <w:r>
              <w:t>服务端region字段；客户端语言设置不改变地区闭合判定</w:t>
            </w:r>
          </w:p>
        </w:tc>
      </w:tr>
    </w:tbl>
    <w:p>
      <w:pPr>
        <w:spacing w:before="0" w:after="20" w:line="269" w:lineRule="auto"/>
      </w:pPr>
      <w:r>
        <w:rPr>
          <w:rFonts w:ascii="Noto Sans SC" w:hAnsi="Noto Sans SC" w:eastAsia="Noto Sans SC" w:cs="Noto Sans SC"/>
          <w:sz w:val="19"/>
        </w:rPr>
      </w:r>
    </w:p>
    <w:p>
      <w:bookmarkStart w:id="1047" w:name="rule_805262413377"/>
      <w:pPr>
        <w:pStyle w:val="Heading1"/>
        <w:keepNext/>
      </w:pPr>
      <w:r>
        <w:t>15  网络、后端、事务、回放与反作弊</w:t>
      </w:r>
      <w:bookmarkEnd w:id="1047"/>
    </w:p>
    <w:p>
      <w:pPr>
        <w:pStyle w:val="ListBullet"/>
        <w:spacing w:before="0" w:after="50" w:line="264" w:lineRule="auto"/>
      </w:pPr>
      <w:r>
        <w:rPr>
          <w:rFonts w:ascii="Noto Sans SC" w:hAnsi="Noto Sans SC" w:eastAsia="Noto Sans SC" w:cs="Noto Sans SC"/>
          <w:sz w:val="18"/>
        </w:rPr>
        <w:t>服务端20Hz权威模拟；近战斗AI20Hz、远AI5Hz、远召唤10Hz更新意图，但命中和伤害仍在权威tick结算。</w:t>
      </w:r>
    </w:p>
    <w:p>
      <w:pPr>
        <w:pStyle w:val="ListBullet"/>
        <w:spacing w:before="0" w:after="50" w:line="264" w:lineRule="auto"/>
      </w:pPr>
      <w:r>
        <w:rPr>
          <w:rFonts w:ascii="Noto Sans SC" w:hAnsi="Noto Sans SC" w:eastAsia="Noto Sans SC" w:cs="Noto Sans SC"/>
          <w:sz w:val="18"/>
        </w:rPr>
        <w:t>客户端只提交移动、普攻、主动、取消、交互和UI事务意图；伤害、CD、随机、碰撞、视野、物品、金币、库存与胜负不由客户端决定。</w:t>
      </w:r>
    </w:p>
    <w:p>
      <w:pPr>
        <w:pStyle w:val="ListBullet"/>
        <w:spacing w:before="0" w:after="50" w:line="264" w:lineRule="auto"/>
      </w:pPr>
      <w:r>
        <w:rPr>
          <w:rFonts w:ascii="Noto Sans SC" w:hAnsi="Noto Sans SC" w:eastAsia="Noto Sans SC" w:cs="Noto Sans SC"/>
          <w:sz w:val="18"/>
        </w:rPr>
        <w:t>所有购买、出售、拾取、技能书替换、主动替换、宝石分配、太白换人、黑山、真死与掉落使用幂等事务ID和服务端原子提交。</w:t>
      </w:r>
    </w:p>
    <w:p>
      <w:pPr>
        <w:pStyle w:val="ListBullet"/>
        <w:spacing w:before="0" w:after="50" w:line="264" w:lineRule="auto"/>
      </w:pPr>
      <w:r>
        <w:rPr>
          <w:rFonts w:ascii="Noto Sans SC" w:hAnsi="Noto Sans SC" w:eastAsia="Noto Sans SC" w:cs="Noto Sans SC"/>
          <w:sz w:val="18"/>
        </w:rPr>
        <w:t>回放保存根种子、分离随机流消耗、输入、伤害、死亡、拾取、交易、商店、怪物、天劫事件和5秒快照；同规则版本重放哈希必须一致。</w:t>
      </w:r>
    </w:p>
    <w:p>
      <w:pPr>
        <w:pStyle w:val="ListBullet"/>
        <w:spacing w:before="0" w:after="50" w:line="264" w:lineRule="auto"/>
      </w:pPr>
      <w:r>
        <w:rPr>
          <w:rFonts w:ascii="Noto Sans SC" w:hAnsi="Noto Sans SC" w:eastAsia="Noto Sans SC" w:cs="Noto Sans SC"/>
          <w:sz w:val="18"/>
        </w:rPr>
        <w:t>单局合作、救人、让资源、共同打BOSS、背叛、拉怪害人和治疗陌生人均合法。预组队判定只能基于跨局重复模式及设备/IP/匹配证据，不可单局自动处罚。</w:t>
      </w:r>
    </w:p>
    <w:p>
      <w:pPr>
        <w:pStyle w:val="ListBullet"/>
        <w:spacing w:before="0" w:after="50" w:line="264" w:lineRule="auto"/>
      </w:pPr>
      <w:r>
        <w:rPr>
          <w:rFonts w:ascii="Noto Sans SC" w:hAnsi="Noto Sans SC" w:eastAsia="Noto Sans SC" w:cs="Noto Sans SC"/>
          <w:sz w:val="18"/>
        </w:rPr>
        <w:t>第三次淘汰后观战延迟5秒，只显示目标当前直接可见画面与公开信息；不提供自由飞摄、背包、未发现商店或迷雾外实体。</w:t>
      </w:r>
    </w:p>
    <w:p>
      <w:bookmarkStart w:id="1048" w:name="rule_3771f5aba6d7"/>
      <w:pPr>
        <w:pStyle w:val="Heading2"/>
        <w:keepNext/>
      </w:pPr>
      <w:r>
        <w:t>15.1 网络合同</w:t>
      </w:r>
      <w:bookmarkEnd w:id="1048"/>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server_tick_hz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maximum_accepted_past_input_ms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basic_attack_history_ms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movement_tolerance.window_s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movement_tolerance.extra_m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far_ai.decision_may_lower_hz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far_ai.server_movement_collision_and_perception_hz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far_ai.client_snapshot_can_lower_hz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spectator.delay_s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spectator.all_information_from_same_delayed_snapshot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spectator.report_anchor_uses_original_match_tick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c>
          <w:tcPr>
            <w:tcW w:type="dxa" w:w="3644"/>
          </w:tcPr>
          <w:p>
            <w:r>
              <w:t>lag_comp.locked_cast_rewind_max_ms</w:t>
            </w:r>
          </w:p>
        </w:tc>
        <w:tc>
          <w:tcPr>
            <w:tcW w:type="dxa" w:w="6932"/>
          </w:tcPr>
          <w:p>
            <w:r>
              <w:t>250；仅锁定类技能命中判定允许回看</w:t>
            </w:r>
          </w:p>
        </w:tc>
      </w:tr>
      <w:tr>
        <w:tc>
          <w:tcPr>
            <w:tcW w:type="dxa" w:w="3644"/>
          </w:tcPr>
          <w:p>
            <w:r>
              <w:t>lag_comp.projectile_no_victim_rewind</w:t>
            </w:r>
          </w:p>
        </w:tc>
        <w:tc>
          <w:tcPr>
            <w:tcW w:type="dxa" w:w="6932"/>
          </w:tcPr>
          <w:p>
            <w:r>
              <w:t>是；投射物自服务端生成tick起只向前模拟</w:t>
            </w:r>
          </w:p>
        </w:tc>
      </w:tr>
      <w:tr>
        <w:tc>
          <w:tcPr>
            <w:tcW w:type="dxa" w:w="3644"/>
          </w:tcPr>
          <w:p>
            <w:r>
              <w:t>lag_comp.movement_walls_never_rewind</w:t>
            </w:r>
          </w:p>
        </w:tc>
        <w:tc>
          <w:tcPr>
            <w:tcW w:type="dxa" w:w="6932"/>
          </w:tcPr>
          <w:p>
            <w:r>
              <w:t>是；位置与墙体状态永不倒带</w:t>
            </w:r>
          </w:p>
        </w:tc>
      </w:tr>
      <w:tr>
        <w:tc>
          <w:tcPr>
            <w:tcW w:type="dxa" w:w="3644"/>
          </w:tcPr>
          <w:p>
            <w:r>
              <w:t>prediction.local_movement_only</w:t>
            </w:r>
          </w:p>
        </w:tc>
        <w:tc>
          <w:tcPr>
            <w:tcW w:type="dxa" w:w="6932"/>
          </w:tcPr>
          <w:p>
            <w:r>
              <w:t>是；仅本地移动做客户端预测</w:t>
            </w:r>
          </w:p>
        </w:tc>
      </w:tr>
      <w:tr>
        <w:tc>
          <w:tcPr>
            <w:tcW w:type="dxa" w:w="3644"/>
          </w:tcPr>
          <w:p>
            <w:r>
              <w:t>prediction.error_smooth_le_1_5m_ms</w:t>
            </w:r>
          </w:p>
        </w:tc>
        <w:tc>
          <w:tcPr>
            <w:tcW w:type="dxa" w:w="6932"/>
          </w:tcPr>
          <w:p>
            <w:r>
              <w:t>100；误差≤1.5米在100ms内平滑纠正</w:t>
            </w:r>
          </w:p>
        </w:tc>
      </w:tr>
      <w:tr>
        <w:tc>
          <w:tcPr>
            <w:tcW w:type="dxa" w:w="3644"/>
          </w:tcPr>
          <w:p>
            <w:r>
              <w:t>prediction.error_snap_gt_1_5m</w:t>
            </w:r>
          </w:p>
        </w:tc>
        <w:tc>
          <w:tcPr>
            <w:tcW w:type="dxa" w:w="6932"/>
          </w:tcPr>
          <w:p>
            <w:r>
              <w:t>立即硬校正到权威位置</w:t>
            </w:r>
          </w:p>
        </w:tc>
      </w:tr>
      <w:tr>
        <w:tc>
          <w:tcPr>
            <w:tcW w:type="dxa" w:w="3644"/>
          </w:tcPr>
          <w:p>
            <w:r>
              <w:t>clock.input_carries</w:t>
            </w:r>
          </w:p>
        </w:tc>
        <w:tc>
          <w:tcPr>
            <w:tcW w:type="dxa" w:w="6932"/>
          </w:tcPr>
          <w:p>
            <w:r>
              <w:t>单调input_seq + 客户端估算server_tick</w:t>
            </w:r>
          </w:p>
        </w:tc>
      </w:tr>
      <w:tr>
        <w:tc>
          <w:tcPr>
            <w:tcW w:type="dxa" w:w="3644"/>
          </w:tcPr>
          <w:p>
            <w:r>
              <w:t>clock.resync_interval_s</w:t>
            </w:r>
          </w:p>
        </w:tc>
        <w:tc>
          <w:tcPr>
            <w:tcW w:type="dxa" w:w="6932"/>
          </w:tcPr>
          <w:p>
            <w:r>
              <w:t>5</w:t>
            </w:r>
          </w:p>
        </w:tc>
      </w:tr>
      <w:tr>
        <w:tc>
          <w:tcPr>
            <w:tcW w:type="dxa" w:w="3644"/>
          </w:tcPr>
          <w:p>
            <w:r>
              <w:t>clock.authority</w:t>
            </w:r>
          </w:p>
        </w:tc>
        <w:tc>
          <w:tcPr>
            <w:tcW w:type="dxa" w:w="6932"/>
          </w:tcPr>
          <w:p>
            <w:r>
              <w:t>服务端只信自身tick；客户端估算仅用于插值与预测</w:t>
            </w:r>
          </w:p>
        </w:tc>
      </w:tr>
      <w:tr>
        <w:tc>
          <w:tcPr>
            <w:tcW w:type="dxa" w:w="3644"/>
          </w:tcPr>
          <w:p>
            <w:r>
              <w:t>input.duplicate_or_stale_seq</w:t>
            </w:r>
          </w:p>
        </w:tc>
        <w:tc>
          <w:tcPr>
            <w:tcW w:type="dxa" w:w="6932"/>
          </w:tcPr>
          <w:p>
            <w:r>
              <w:t>丢弃；不产生任何回滚</w:t>
            </w:r>
          </w:p>
        </w:tc>
      </w:tr>
      <w:tr>
        <w:tc>
          <w:tcPr>
            <w:tcW w:type="dxa" w:w="3644"/>
          </w:tcPr>
          <w:p>
            <w:r>
              <w:t>input.movement_no_backdate</w:t>
            </w:r>
          </w:p>
        </w:tc>
        <w:tc>
          <w:tcPr>
            <w:tcW w:type="dxa" w:w="6932"/>
          </w:tcPr>
          <w:p>
            <w:r>
              <w:t>是；移动输入按到达tick生效</w:t>
            </w:r>
          </w:p>
        </w:tc>
      </w:tr>
      <w:tr>
        <w:tc>
          <w:tcPr>
            <w:tcW w:type="dxa" w:w="3644"/>
          </w:tcPr>
          <w:p>
            <w:r>
              <w:t>input.basic_attack_history_ms</w:t>
            </w:r>
          </w:p>
        </w:tc>
        <w:tc>
          <w:tcPr>
            <w:tcW w:type="dxa" w:w="6932"/>
          </w:tcPr>
          <w:p>
            <w:r>
              <w:t>250；仅用于命中验证，不回滚受害者状态</w:t>
            </w:r>
          </w:p>
        </w:tc>
      </w:tr>
      <w:tr>
        <w:tc>
          <w:tcPr>
            <w:tcW w:type="dxa" w:w="3644"/>
          </w:tcPr>
          <w:p>
            <w:r>
              <w:t>input.transaction_at_arrival_tick</w:t>
            </w:r>
          </w:p>
        </w:tc>
        <w:tc>
          <w:tcPr>
            <w:tcW w:type="dxa" w:w="6932"/>
          </w:tcPr>
          <w:p>
            <w:r>
              <w:t>是；交易/拾取/商店永远按服务端收到tick结算</w:t>
            </w:r>
          </w:p>
        </w:tc>
      </w:tr>
      <w:tr>
        <w:tc>
          <w:tcPr>
            <w:tcW w:type="dxa" w:w="3644"/>
          </w:tcPr>
          <w:p>
            <w:r>
              <w:t>interp.display_delay_ms</w:t>
            </w:r>
          </w:p>
        </w:tc>
        <w:tc>
          <w:tcPr>
            <w:tcW w:type="dxa" w:w="6932"/>
          </w:tcPr>
          <w:p>
            <w:r>
              <w:t>100；客户端固定100ms表现插值</w:t>
            </w:r>
          </w:p>
        </w:tc>
      </w:tr>
      <w:tr>
        <w:tc>
          <w:tcPr>
            <w:tcW w:type="dxa" w:w="3644"/>
          </w:tcPr>
          <w:p>
            <w:r>
              <w:t>interp.authority_read_20hz_only</w:t>
            </w:r>
          </w:p>
        </w:tc>
        <w:tc>
          <w:tcPr>
            <w:tcW w:type="dxa" w:w="6932"/>
          </w:tcPr>
          <w:p>
            <w:r>
              <w:t>碰撞、距离与命中只读20Hz权威位置，不读插值位置</w:t>
            </w:r>
          </w:p>
        </w:tc>
      </w:tr>
    </w:tbl>
    <w:p>
      <w:pPr>
        <w:spacing w:before="0" w:after="20" w:line="269" w:lineRule="auto"/>
      </w:pPr>
      <w:r>
        <w:rPr>
          <w:rFonts w:ascii="Noto Sans SC" w:hAnsi="Noto Sans SC" w:eastAsia="Noto Sans SC" w:cs="Noto Sans SC"/>
          <w:sz w:val="19"/>
        </w:rPr>
      </w:r>
    </w:p>
    <w:p>
      <w:bookmarkStart w:id="1049" w:name="rule_6b0432a5d5d5"/>
      <w:pPr>
        <w:pStyle w:val="Heading2"/>
        <w:keepNext/>
      </w:pPr>
      <w:r>
        <w:t>15.2 后端与账号合同</w:t>
      </w:r>
      <w:bookmarkEnd w:id="1049"/>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product_id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SANMING_WUCHANG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merge.preview_required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merge.commit_requires_preview_token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merge.never_silent_overwrite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merge.entitlements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SET_UNION_BY_ENTITLEMENT_ID; REVOKED_WINS_IF_SAME_PURCHASE_ID_REFUNDED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merge.cosmetics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SET_UNION_BY_COSMETIC_ID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merge.xiuwei</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TAKE_GREATER_CUMULATIVE_XIUWEI; DO_NOT_SUM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merge.collection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PER_CONTENT_REF_TAKE_MAX_STATE_ORDER_LOCKED_SEEN_USED_MASTERED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merge.mmr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TAKE_ACCOUNT_WITH_MORE_RATED_MATCHES; TIE_LATER_MMR_UPDATED_AT; TIE_LEXICOGRAPHIC_SMALLER_SOURCE_ACCOUNT_UUID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merge.lifetime_stats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RECOMPUTE_FROM_UNION_OF_UNIQUE_MATCH_IDS; NEVER_SUM_DUPLICATE_MATCH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merge.received_likes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UNION_UNIQUE_LIKE_TRANSACTION_IDS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merge.nickname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IF_DIFFERENT REQUIRE_EXPLICIT_SOURCE_CHOICE_BEFORE_COMMIT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merge.cloud_settings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PER_FIELD_LATEST_SERVER_UPDATED_AT; TIE_TARGET_ACCOUNT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merge.device_local_settings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NOT_MERGED; KEEP_CURRENT_DEVICE_LOCAL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merge.battle_reports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UNION_BY_MATCH_ID_KEEP_NEWEST_20_BY_SETTLEMENT_TIME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api_groups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SESSION / ACCOUNT_BIND_MERGE_DELETE_EXPORT / MATCHMAKING / MATCH_RECONNECT_SETTLEMENT / PROFILE / COLLECTION / SETTINGS / BATTLE_REPORT / COSMETIC_CATALOG_OWNERSHIP / LIKE / REPORT / PAYMENT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commerce.entities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COSMETIC_CATALOG / ORDER / RECEIPT / ENTITLEMENT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commerce.refund_revokes_entitlement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commerce.gameplay_power_sale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age_gate_states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UNKNOWN / ADULT / MINOR / RESTRICTED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payment_requires_region_compliance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account_delete.cooling_days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account_delete.cancel_allowed_during_cooling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account_delete.export_available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account_delete.final_anonymize_gameplay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account_delete.legal_finance_and_anticheat_retention_by_region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retention.replay_normal_days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retention.replay_flagged_days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retention.battle_report_days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/v2/session/guest.auth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/v2/session/guest.idempotent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/v2/account/bind.auth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GUEST_OR_GLOBAL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/v2/account/bind.idempotent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/v2/account/merge/preview.auth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/v2/account/merge/preview.idempotent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/v2/account/merge/commit.auth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/v2/account/merge/commit.idempotent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/v2/account/delete/request.auth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/v2/account/delete/request.idempotent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/v2/account/delete/cancel.auth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/v2/account/delete/cancel.idempotent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/v2/account/export.auth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/v2/account/export.idempotent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/v2/profile/{id}.auth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/v2/profile/{id}.idempotent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public_api.PATCH /v2/profile.auth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public_api.PATCH /v2/profile.idempotent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/v2/collection.auth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/v2/collection.idempotent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/v2/settings.auth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/v2/settings.idempotent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public_api.PUT /v2/settings.auth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public_api.PUT /v2/settings.idempotent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/v2/battle-reports.auth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/v2/battle-reports.idempotent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/v2/cosmetics/catalog.auth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/v2/cosmetics/catalog.idempotent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/v2/cosmetics/owned.auth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/v2/cosmetics/owned.idempotent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/v2/like.auth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/v2/like.idempotent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/v2/matchmaking/enqueue.auth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/v2/matchmaking/enqueue.idempotent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public_api.DELETE /v2/matchmaking/enqueue.auth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ANY_ACCOUNT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public_api.DELETE /v2/matchmaking/enqueue.idempotent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/v2/match/reconnect.auth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MATCH_SESSION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/v2/match/reconnect.idempotent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/v2/match/{id}/settlement.auth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PARTICIPANT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public_api.GET /v2/match/{id}/settlement.idempotent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/v2/report.auth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/v2/report.idempotent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/v2/payment/create.auth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/v2/payment/create.idempotent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/v2/payment/verify.auth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/v2/payment/verify.idempotent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/v2/payment/refund-webhook.auth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PROVIDER_SIGNATURE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public_api.POST /v2/payment/refund-webhook.idempotent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transaction_request_id_required_for_all_POST_PATCH_PUT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standard_errors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AUTH_REQUIRED / FORBIDDEN / NOT_FOUND / VERSION_CONFLICT / IDEMPOTENT_REPLAY / RATE_LIMITED / REGION_RESTRICTED / VALIDATION_FAILED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response_envelope.success.fields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server_time / data / resource_version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response_envelope.error.fields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server_time / error_code / message_key / retryable / details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concurrency.mutable_resources_require_expected_version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concurrency.mismatch_error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VERSION_CONFLICT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concurrency.idempotency_ttl_hours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concurrency.same_key_different_body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VALIDATION_FAILED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wire_types.uuid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LOWERCASE_RFC4122_STRING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wire_types.timestamp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UTC_RFC3339_MILLISECONDS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wire_types.money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NONNEGATIVE_INT64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wire_types.version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wire_types.content_ref</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本文对应章节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request_common.request_id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UUID_REQUIRED_FOR_POST_PUT_PATCH_DELETE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request_common.client_build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SEMVER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request_common.resource_version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UINT64_REQUIRED_FOR_MUTATION_OF_EXISTING_RESOURCE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response_common.success_fields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server_time / data / resource_version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response_common.error_fields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server_time / error.code / error.field_path / error.retryable / resource_version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/v2/session/guest.request_required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device_install_id / platform / region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/v2/session/guest.response_data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account_id / session_token / expires_at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/v2/account/bind.request_required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provider / provider_token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/v2/account/bind.response_data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account_id / bind_state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/v2/account/merge/preview.request_required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source_account_id / target_account_id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/v2/account/merge/preview.response_data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preview_token / expires_at / field_results / required_user_choices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/v2/account/merge/commit.request_required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preview_token / choices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/v2/account/merge/commit.response_data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merged_account_id / merge_receipt_id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/v2/matchmaking/enqueue.request_required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input_mode / region / party_size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/v2/matchmaking/enqueue.constraints.party_size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/v2/matchmaking/enqueue.response_data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ticket_id / estimated_wait_s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endpoint_schemas.DELETE /v2/matchmaking/enqueue.request_required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ticket_id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endpoint_schemas.DELETE /v2/matchmaking/enqueue.response_data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/v2/match/reconnect.request_required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match_id / last_received_server_tick / replay_hash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/v2/match/reconnect.response_data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 / events_after_tick / control_state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/v2/match/{id}/settlement.response_data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placement / rewards / battle_report_id / settlement_hash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/v2/match/{id}/settlement.path.id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endpoint_schemas.PUT /v2/settings.request_required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resource_version / changed_fields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endpoint_schemas.PUT /v2/settings.response_data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settings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/v2/like.request_required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match_id / target_participant_slot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/v2/like.response_data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accepted / remaining_match_likes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/v2/report.request_required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match_id / target_participant_slot / category / description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/v2/report.response_data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report_id / replay_retention_extended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/v2/payment/create.request_required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catalog_sku / currency / quoted_price_minor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/v2/payment/create.response_data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order_id / provider_payload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/v2/payment/verify.request_required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order_id / provider_receipt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/v2/payment/verify.response_data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order_state / entitlement_ids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/v2/account/delete/request.request_required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confirm_phrase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/v2/account/delete/request.response_data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delete_request_id / cooling_ends_at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/v2/account/delete/cancel.request_required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delete_request_id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/v2/account/delete/cancel.response_data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/v2/account/export.request_required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/v2/account/export.response_data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export_job_id / 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/v2/account/export.response_optional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download_url_if_ready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/v2/profile/{id}.request_required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/v2/profile/{id}.response_data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public_profile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/v2/profile/{id}.path.id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endpoint_schemas.PATCH /v2/profile.request_required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request_id / resource_version / changed_fields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endpoint_schemas.PATCH /v2/profile.response_data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profile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/v2/collection.request_required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/v2/collection.response_data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catalog_states / reward_claim_states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/v2/settings.request_required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/v2/settings.response_data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settings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/v2/battle-reports.request_required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/v2/battle-reports.response_data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reports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/v2/battle-reports.response_optional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next_cursor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/v2/battle-reports.query.cursor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OPTIONAL_OPAQUE_CURSOR_MAX256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/v2/battle-reports.query.limit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UINT8_DEFAULT20_MIN1_MAX50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/v2/cosmetics/catalog.request_required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/v2/cosmetics/catalog.response_data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 / catalog_version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/v2/cosmetics/owned.request_required</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endpoint_schemas.GET /v2/cosmetics/owned.response_data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owned_cosmetic_ids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/v2/payment/refund-webhook.request_required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provider_event_id / provider_signature / order_id / refund_state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endpoint_schemas.POST /v2/payment/refund-webhook.response_data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acknowledged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unknown_endpoint_field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REJECT_WITH_INVALID_ARGUMENT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all_public_endpoints_have_schema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endpoint_field_wire_types.accepted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endpoint_field_wire_types.account_id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endpoint_field_wire_types.acknowledged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endpoint_field_wire_types.battle_report_id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endpoint_field_wire_types.bind_state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endpoint_field_wire_types.cancelled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endpoint_field_wire_types.catalog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ARRAY_COSMETIC_CATALOG_ENTRY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endpoint_field_wire_types.catalog_sku</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endpoint_field_wire_types.catalog_states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MAP_TYPED_CONTENT_REF_TO_COLLECTION_STATE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endpoint_field_wire_types.catalog_version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endpoint_field_wire_types.category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endpoint_field_wire_types.changed_fields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MAP_SCHEMA_FIELD_ID_TO_TYPED_VALUE_MAX64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endpoint_field_wire_types.choices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MAP_MERGE_FIELD_ID_TO_SOURCE_ACCOUNT_ENUM_MAX32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endpoint_field_wire_types.confirm_phrase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endpoint_field_wire_types.control_state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ENUM_PLAYER_OR_BOT_TAKEOVER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endpoint_field_wire_types.cooling_ends_at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UTC_RFC3339_MILLISECONDS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endpoint_field_wire_types.currency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endpoint_field_wire_types.delete_request_id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endpoint_field_wire_types.description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UTF8_NFC_MAX500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endpoint_field_wire_types.device_install_id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endpoint_field_wire_types.download_url_if_ready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HTTPS_URL_MAX2048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endpoint_field_wire_types.entitlement_ids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ARRAY_ENTITLEMENT_UUID_MAX128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endpoint_field_wire_types.estimated_wait_s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endpoint_field_wire_types.events_after_tick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ARRAY_CANONICAL_REPLAY_EVENT_MAX4096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endpoint_field_wire_types.expires_at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UTC_RFC3339_MILLISECONDS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endpoint_field_wire_types.export_job_id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endpoint_field_wire_types.field_results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MAP_MERGE_FIELD_ID_TO_MERGE_RESULT_ENUM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endpoint_field_wire_types.input_mode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endpoint_field_wire_types.last_received_server_tick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endpoint_field_wire_types.match_id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endpoint_field_wire_types.merge_receipt_id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endpoint_field_wire_types.merged_account_id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endpoint_field_wire_types.next_cursor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endpoint_field_wire_types.order_id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endpoint_field_wire_types.order_state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endpoint_field_wire_types.owned_cosmetic_ids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ARRAY_COSMETIC_ID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endpoint_field_wire_types.party_size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endpoint_field_wire_types.platform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endpoint_field_wire_types.preview_token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OPAQUE_UTF8_NFC_MAX8192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endpoint_field_wire_types.profile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PRIVATE_PROFILE_OBJECT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endpoint_field_wire_types.provider_event_id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endpoint_field_wire_types.provider_payload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PROVIDER_SPECIFIC_JSON_OBJECT_MAX16KB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endpoint_field_wire_types.provider_receipt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OPAQUE_UTF8_NFC_MAX8192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endpoint_field_wire_types.provider_signature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OPAQUE_UTF8_NFC_MAX8192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endpoint_field_wire_types.provider_token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OPAQUE_UTF8_NFC_MAX8192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endpoint_field_wire_types.public_profile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PUBLIC_PROFILE_OBJECT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endpoint_field_wire_types.quoted_price_minor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endpoint_field_wire_types.refund_state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endpoint_field_wire_types.region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endpoint_field_wire_types.remaining_match_likes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endpoint_field_wire_types.replay_hash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LOWERCASE_HEX_SHA256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endpoint_field_wire_types.replay_retention_extended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endpoint_field_wire_types.report_id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endpoint_field_wire_types.reports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ARRAY_BATTLE_REPORT_SUMMARY_MAX50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endpoint_field_wire_types.request_id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endpoint_field_wire_types.required_user_choices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ARRAY_MERGE_FIELD_ID_MAX32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endpoint_field_wire_types.resource_version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endpoint_field_wire_types.reward_claim_states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MAP_REWARD_ID_TO_CLAIM_STATE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endpoint_field_wire_types.rewards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MATCH_SETTLEMENT_REWARD_OBJECT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endpoint_field_wire_types.session_token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OPAQUE_UTF8_NFC_MAX8192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endpoint_field_wire_types.settings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SETTINGS_OBJECT_SETTINGS_SCHEMA_JSON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endpoint_field_wire_types.settlement_hash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LOWERCASE_HEX_SHA256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AUTHORITATIVE_MATCH_SNAPSHOT_BINARY_BASE64_MAX4MB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endpoint_field_wire_types.source_account_id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UTF8_NFC_1_TO_128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endpoint_field_wire_types.target_account_id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endpoint_field_wire_types.target_participant_slot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endpoint_field_wire_types.ticket_id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LOWERCASE_RFC4122_UUID</w:t>
            </w:r>
          </w:p>
        </w:tc>
      </w:tr>
      <w:tr>
        <w:trPr>
          <w:cantSplit/>
        </w:trPr>
        <w:tc>
          <w:tcPr>
            <w:tcW w:type="dxa" w:w="3644"/>
            <w:vAlign w:val="center"/>
          </w:tcPr>
          <w:p>
            <w:pPr>
              <w:keepLines/>
              <w:spacing w:after="0"/>
            </w:pPr>
            <w:r>
              <w:t>session.access_token_ttl_s</w:t>
            </w:r>
          </w:p>
        </w:tc>
        <w:tc>
          <w:tcPr>
            <w:tcW w:type="dxa" w:w="6932"/>
            <w:vAlign w:val="center"/>
          </w:tcPr>
          <w:p>
            <w:pPr>
              <w:keepLines/>
              <w:spacing w:after="0"/>
            </w:pPr>
            <w:r>
              <w:t>1800</w:t>
            </w:r>
          </w:p>
        </w:tc>
      </w:tr>
      <w:tr>
        <w:trPr>
          <w:cantSplit/>
        </w:trPr>
        <w:tc>
          <w:tcPr>
            <w:tcW w:type="dxa" w:w="3644"/>
            <w:vAlign w:val="center"/>
          </w:tcPr>
          <w:p>
            <w:pPr>
              <w:keepLines/>
              <w:spacing w:after="0"/>
            </w:pPr>
            <w:r>
              <w:t>session.refresh_token_ttl_days</w:t>
            </w:r>
          </w:p>
        </w:tc>
        <w:tc>
          <w:tcPr>
            <w:tcW w:type="dxa" w:w="6932"/>
            <w:vAlign w:val="center"/>
          </w:tcPr>
          <w:p>
            <w:pPr>
              <w:keepLines/>
              <w:spacing w:after="0"/>
            </w:pPr>
            <w:r>
              <w:t>30</w:t>
            </w:r>
          </w:p>
        </w:tc>
      </w:tr>
      <w:tr>
        <w:trPr>
          <w:cantSplit/>
        </w:trPr>
        <w:tc>
          <w:tcPr>
            <w:tcW w:type="dxa" w:w="3644"/>
            <w:vAlign w:val="center"/>
          </w:tcPr>
          <w:p>
            <w:pPr>
              <w:keepLines/>
              <w:spacing w:after="0"/>
            </w:pPr>
            <w:r>
              <w:t>session.refresh_rotation</w:t>
            </w:r>
          </w:p>
        </w:tc>
        <w:tc>
          <w:tcPr>
            <w:tcW w:type="dxa" w:w="6932"/>
            <w:vAlign w:val="center"/>
          </w:tcPr>
          <w:p>
            <w:pPr>
              <w:keepLines/>
              <w:spacing w:after="0"/>
            </w:pPr>
            <w:r>
              <w:t>ONE_TIME_REFRESH_TOKEN; REUSE_REVOKES_TOKEN_FAMILY</w:t>
            </w:r>
          </w:p>
        </w:tc>
      </w:tr>
      <w:tr>
        <w:trPr>
          <w:cantSplit/>
        </w:trPr>
        <w:tc>
          <w:tcPr>
            <w:tcW w:type="dxa" w:w="3644"/>
            <w:vAlign w:val="center"/>
          </w:tcPr>
          <w:p>
            <w:pPr>
              <w:keepLines/>
              <w:spacing w:after="0"/>
            </w:pPr>
            <w:r>
              <w:t>session.logout</w:t>
            </w:r>
          </w:p>
        </w:tc>
        <w:tc>
          <w:tcPr>
            <w:tcW w:type="dxa" w:w="6932"/>
            <w:vAlign w:val="center"/>
          </w:tcPr>
          <w:p>
            <w:pPr>
              <w:keepLines/>
              <w:spacing w:after="0"/>
            </w:pPr>
            <w:r>
              <w:t>REVOKE_CURRENT_SESSION_AND_PUSH_DISCONNECT</w:t>
            </w:r>
          </w:p>
        </w:tc>
      </w:tr>
      <w:tr>
        <w:trPr>
          <w:cantSplit/>
        </w:trPr>
        <w:tc>
          <w:tcPr>
            <w:tcW w:type="dxa" w:w="3644"/>
            <w:vAlign w:val="center"/>
          </w:tcPr>
          <w:p>
            <w:pPr>
              <w:keepLines/>
              <w:spacing w:after="0"/>
            </w:pPr>
            <w:r>
              <w:t>session.logout_all</w:t>
            </w:r>
          </w:p>
        </w:tc>
        <w:tc>
          <w:tcPr>
            <w:tcW w:type="dxa" w:w="6932"/>
            <w:vAlign w:val="center"/>
          </w:tcPr>
          <w:p>
            <w:pPr>
              <w:keepLines/>
              <w:spacing w:after="0"/>
            </w:pPr>
            <w:r>
              <w:t>REVOKE_ACCOUNT_SESSION_EPOCH</w:t>
            </w:r>
          </w:p>
        </w:tc>
      </w:tr>
      <w:tr>
        <w:trPr>
          <w:cantSplit/>
        </w:trPr>
        <w:tc>
          <w:tcPr>
            <w:tcW w:type="dxa" w:w="3644"/>
            <w:vAlign w:val="center"/>
          </w:tcPr>
          <w:p>
            <w:pPr>
              <w:keepLines/>
              <w:spacing w:after="0"/>
            </w:pPr>
            <w:r>
              <w:t>session.max_concurrent_devices</w:t>
            </w:r>
          </w:p>
        </w:tc>
        <w:tc>
          <w:tcPr>
            <w:tcW w:type="dxa" w:w="6932"/>
            <w:vAlign w:val="center"/>
          </w:tcPr>
          <w:p>
            <w:pPr>
              <w:keepLines/>
              <w:spacing w:after="0"/>
            </w:pPr>
            <w:r>
              <w:t>3</w:t>
            </w:r>
          </w:p>
        </w:tc>
      </w:tr>
      <w:tr>
        <w:trPr>
          <w:cantSplit/>
        </w:trPr>
        <w:tc>
          <w:tcPr>
            <w:tcW w:type="dxa" w:w="3644"/>
            <w:vAlign w:val="center"/>
          </w:tcPr>
          <w:p>
            <w:pPr>
              <w:keepLines/>
              <w:spacing w:after="0"/>
            </w:pPr>
            <w:r>
              <w:t>session.fourth_device_login</w:t>
            </w:r>
          </w:p>
        </w:tc>
        <w:tc>
          <w:tcPr>
            <w:tcW w:type="dxa" w:w="6932"/>
            <w:vAlign w:val="center"/>
          </w:tcPr>
          <w:p>
            <w:pPr>
              <w:keepLines/>
              <w:spacing w:after="0"/>
            </w:pPr>
            <w:r>
              <w:t>REQUIRE_USER_CHOOSE_ONE_EXISTING_SESSION_TO_REVOKE</w:t>
            </w:r>
          </w:p>
        </w:tc>
      </w:tr>
      <w:tr>
        <w:trPr>
          <w:cantSplit/>
        </w:trPr>
        <w:tc>
          <w:tcPr>
            <w:tcW w:type="dxa" w:w="3644"/>
            <w:vAlign w:val="center"/>
          </w:tcPr>
          <w:p>
            <w:pPr>
              <w:keepLines/>
              <w:spacing w:after="0"/>
            </w:pPr>
            <w:r>
              <w:t>settlement.outbox</w:t>
            </w:r>
          </w:p>
        </w:tc>
        <w:tc>
          <w:tcPr>
            <w:tcW w:type="dxa" w:w="6932"/>
            <w:vAlign w:val="center"/>
          </w:tcPr>
          <w:p>
            <w:pPr>
              <w:keepLines/>
              <w:spacing w:after="0"/>
            </w:pPr>
            <w:r>
              <w:t>TRANSACTIONAL_OUTBOX_WITH_MATCH_SETTLEMENT_COMMIT</w:t>
            </w:r>
          </w:p>
        </w:tc>
      </w:tr>
      <w:tr>
        <w:trPr>
          <w:cantSplit/>
        </w:trPr>
        <w:tc>
          <w:tcPr>
            <w:tcW w:type="dxa" w:w="3644"/>
            <w:vAlign w:val="center"/>
          </w:tcPr>
          <w:p>
            <w:pPr>
              <w:keepLines/>
              <w:spacing w:after="0"/>
            </w:pPr>
            <w:r>
              <w:t>settlement.retry</w:t>
            </w:r>
          </w:p>
        </w:tc>
        <w:tc>
          <w:tcPr>
            <w:tcW w:type="dxa" w:w="6932"/>
            <w:vAlign w:val="center"/>
          </w:tcPr>
          <w:p>
            <w:pPr>
              <w:keepLines/>
              <w:spacing w:after="0"/>
            </w:pPr>
            <w:r>
              <w:t>EXPONENTIAL_BACKOFF_1S_TO_300S_UNTIL_ACK; IDEMPOTENT_BY_MATCH_ID_ACCOUNT_ID</w:t>
            </w:r>
          </w:p>
        </w:tc>
      </w:tr>
      <w:tr>
        <w:trPr>
          <w:cantSplit/>
        </w:trPr>
        <w:tc>
          <w:tcPr>
            <w:tcW w:type="dxa" w:w="3644"/>
            <w:vAlign w:val="center"/>
          </w:tcPr>
          <w:p>
            <w:pPr>
              <w:keepLines/>
              <w:spacing w:after="0"/>
            </w:pPr>
            <w:r>
              <w:t>server_crash.recovery</w:t>
            </w:r>
          </w:p>
        </w:tc>
        <w:tc>
          <w:tcPr>
            <w:tcW w:type="dxa" w:w="6932"/>
            <w:vAlign w:val="center"/>
          </w:tcPr>
          <w:p>
            <w:pPr>
              <w:keepLines/>
              <w:spacing w:after="0"/>
            </w:pPr>
            <w:r>
              <w:t>RESTORE_LAST_COMMITTED_SNAPSHOT_AND_REPLAY_APPEND_ONLY_EVENTS; ELSE_VOID_ABORT</w:t>
            </w:r>
          </w:p>
        </w:tc>
      </w:tr>
      <w:tr>
        <w:trPr>
          <w:cantSplit/>
        </w:trPr>
        <w:tc>
          <w:tcPr>
            <w:tcW w:type="dxa" w:w="3644"/>
            <w:vAlign w:val="center"/>
          </w:tcPr>
          <w:p>
            <w:pPr>
              <w:keepLines/>
              <w:spacing w:after="0"/>
            </w:pPr>
            <w:r>
              <w:t>idempotency.record_ttl_days</w:t>
            </w:r>
          </w:p>
        </w:tc>
        <w:tc>
          <w:tcPr>
            <w:tcW w:type="dxa" w:w="6932"/>
            <w:vAlign w:val="center"/>
          </w:tcPr>
          <w:p>
            <w:pPr>
              <w:keepLines/>
              <w:spacing w:after="0"/>
            </w:pPr>
            <w:r>
              <w:t>7</w:t>
            </w:r>
          </w:p>
        </w:tc>
      </w:tr>
      <w:tr>
        <w:tc>
          <w:tcPr>
            <w:tcW w:type="dxa" w:w="3644"/>
          </w:tcPr>
          <w:p>
            <w:r>
              <w:t>session.max_devices</w:t>
            </w:r>
          </w:p>
        </w:tc>
        <w:tc>
          <w:tcPr>
            <w:tcW w:type="dxa" w:w="6932"/>
          </w:tcPr>
          <w:p>
            <w:r>
              <w:t>3；第4设备登录返回现有会话列表（设备名/最近活跃/地区）</w:t>
            </w:r>
          </w:p>
        </w:tc>
      </w:tr>
      <w:tr>
        <w:tc>
          <w:tcPr>
            <w:tcW w:type="dxa" w:w="3644"/>
          </w:tcPr>
          <w:p>
            <w:r>
              <w:t>session.revoke_flow</w:t>
            </w:r>
          </w:p>
        </w:tc>
        <w:tc>
          <w:tcPr>
            <w:tcW w:type="dxa" w:w="6932"/>
          </w:tcPr>
          <w:p>
            <w:r>
              <w:t>用户明确选择撤销目标→被撤设备立即断线→新会话才签发；无自动踢除</w:t>
            </w:r>
          </w:p>
        </w:tc>
      </w:tr>
      <w:tr>
        <w:tc>
          <w:tcPr>
            <w:tcW w:type="dxa" w:w="3644"/>
          </w:tcPr>
          <w:p>
            <w:r>
              <w:t>session.revoke_race</w:t>
            </w:r>
          </w:p>
        </w:tc>
        <w:tc>
          <w:tcPr>
            <w:tcW w:type="dxa" w:w="6932"/>
          </w:tcPr>
          <w:p>
            <w:r>
              <w:t>同tick并发撤销按请求到达序原子处理；失败方收到SESSION_SLOT_TAKEN</w:t>
            </w:r>
          </w:p>
        </w:tc>
      </w:tr>
    </w:tbl>
    <w:p>
      <w:pPr>
        <w:pStyle w:val="ListBullet"/>
      </w:pPr>
      <w:r>
        <w:t>端点级错误矩阵：括号内为retryable及重试前置条件；未列出的状态码禁止返回。所有写端点必须携带幂等键。</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写端点</w:t>
            </w:r>
          </w:p>
        </w:tc>
        <w:tc>
          <w:tcPr>
            <w:tcW w:type="dxa" w:w="2664"/>
          </w:tcPr>
          <w:p>
            <w:r>
              <w:t>通用错误（HTTP 语义 retryable）</w:t>
            </w:r>
          </w:p>
        </w:tc>
        <w:tc>
          <w:tcPr>
            <w:tcW w:type="dxa" w:w="2664"/>
          </w:tcPr>
          <w:p>
            <w:r>
              <w:t>端点特有错误</w:t>
            </w:r>
          </w:p>
        </w:tc>
        <w:tc>
          <w:tcPr>
            <w:tcW w:type="dxa" w:w="2664"/>
          </w:tcPr>
          <w:p>
            <w:r>
              <w:t>幂等冲突结果</w:t>
            </w:r>
          </w:p>
        </w:tc>
      </w:tr>
      <w:tr>
        <w:tc>
          <w:tcPr>
            <w:tcW w:type="dxa" w:w="2664"/>
          </w:tcPr>
          <w:p>
            <w:r>
              <w:t>POST /v2/session/guest</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SESSION_SLOT_TAKEN(no,list_sessions_first)</w:t>
            </w:r>
          </w:p>
        </w:tc>
        <w:tc>
          <w:tcPr>
            <w:tcW w:type="dxa" w:w="2664"/>
          </w:tcPr>
          <w:p>
            <w:r>
              <w:t>幂等键重放返回首次结果，不重复执行副作用</w:t>
            </w:r>
          </w:p>
        </w:tc>
      </w:tr>
      <w:tr>
        <w:tc>
          <w:tcPr>
            <w:tcW w:type="dxa" w:w="2664"/>
          </w:tcPr>
          <w:p>
            <w:r>
              <w:t>POST /v2/account/bind</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ALREADY_BOUND(no) / 409 IDENTITY_IN_USE(no,merge_preview_first)</w:t>
            </w:r>
          </w:p>
        </w:tc>
        <w:tc>
          <w:tcPr>
            <w:tcW w:type="dxa" w:w="2664"/>
          </w:tcPr>
          <w:p>
            <w:r>
              <w:t>幂等键重放返回首次结果，不重复执行副作用</w:t>
            </w:r>
          </w:p>
        </w:tc>
      </w:tr>
      <w:tr>
        <w:tc>
          <w:tcPr>
            <w:tcW w:type="dxa" w:w="2664"/>
          </w:tcPr>
          <w:p>
            <w:r>
              <w:t>POST /v2/account/merge/preview</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MERGE_CONFLICT(no,returns_conflict_report)</w:t>
            </w:r>
          </w:p>
        </w:tc>
        <w:tc>
          <w:tcPr>
            <w:tcW w:type="dxa" w:w="2664"/>
          </w:tcPr>
          <w:p>
            <w:r>
              <w:t>幂等键重放返回首次结果，不重复执行副作用</w:t>
            </w:r>
          </w:p>
        </w:tc>
      </w:tr>
      <w:tr>
        <w:tc>
          <w:tcPr>
            <w:tcW w:type="dxa" w:w="2664"/>
          </w:tcPr>
          <w:p>
            <w:r>
              <w:t>POST /v2/account/merge/commit</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PREVIEW_STALE(no,re_preview) / 409 MERGE_IN_PROGRESS(no,poll_status)</w:t>
            </w:r>
          </w:p>
        </w:tc>
        <w:tc>
          <w:tcPr>
            <w:tcW w:type="dxa" w:w="2664"/>
          </w:tcPr>
          <w:p>
            <w:r>
              <w:t>幂等键重放返回首次结果，不重复执行副作用</w:t>
            </w:r>
          </w:p>
        </w:tc>
      </w:tr>
      <w:tr>
        <w:tc>
          <w:tcPr>
            <w:tcW w:type="dxa" w:w="2664"/>
          </w:tcPr>
          <w:p>
            <w:r>
              <w:t>POST /v2/account/delete/request</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DELETE_ALREADY_PENDING(no)</w:t>
            </w:r>
          </w:p>
        </w:tc>
        <w:tc>
          <w:tcPr>
            <w:tcW w:type="dxa" w:w="2664"/>
          </w:tcPr>
          <w:p>
            <w:r>
              <w:t>幂等键重放返回首次结果，不重复执行副作用</w:t>
            </w:r>
          </w:p>
        </w:tc>
      </w:tr>
      <w:tr>
        <w:tc>
          <w:tcPr>
            <w:tcW w:type="dxa" w:w="2664"/>
          </w:tcPr>
          <w:p>
            <w:r>
              <w:t>POST /v2/account/delete/cancel</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NO_PENDING_DELETE(no)</w:t>
            </w:r>
          </w:p>
        </w:tc>
        <w:tc>
          <w:tcPr>
            <w:tcW w:type="dxa" w:w="2664"/>
          </w:tcPr>
          <w:p>
            <w:r>
              <w:t>幂等键重放返回首次结果，不重复执行副作用</w:t>
            </w:r>
          </w:p>
        </w:tc>
      </w:tr>
      <w:tr>
        <w:tc>
          <w:tcPr>
            <w:tcW w:type="dxa" w:w="2664"/>
          </w:tcPr>
          <w:p>
            <w:r>
              <w:t>PATCH /v2/profile</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NAME_TAKEN(no) / 422 NAME_POLICY_REJECTED(no)</w:t>
            </w:r>
          </w:p>
        </w:tc>
        <w:tc>
          <w:tcPr>
            <w:tcW w:type="dxa" w:w="2664"/>
          </w:tcPr>
          <w:p>
            <w:r>
              <w:t>幂等键重放返回首次结果，不重复执行副作用</w:t>
            </w:r>
          </w:p>
        </w:tc>
      </w:tr>
      <w:tr>
        <w:tc>
          <w:tcPr>
            <w:tcW w:type="dxa" w:w="2664"/>
          </w:tcPr>
          <w:p>
            <w:r>
              <w:t>PUT /v2/settings</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/v2/like</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/v2/matchmaking/enqueue</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DELETE /v2/matchmaking/enqueue</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/v2/match/reconnect</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/v2/report</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/v2/payment/create</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/v2/payment/verify</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r>
        <w:tc>
          <w:tcPr>
            <w:tcW w:type="dxa" w:w="2664"/>
          </w:tcPr>
          <w:p>
            <w:r>
              <w:t>POST /v2/payment/refund-webhook</w:t>
            </w:r>
          </w:p>
        </w:tc>
        <w:tc>
          <w:tcPr>
            <w:tcW w:type="dxa" w:w="2664"/>
          </w:tcPr>
          <w:p>
            <w:r>
              <w:t>400 INVALID_ARGUMENT(no) / 401 UNAUTHENTICATED(no) / 403 FORBIDDEN(no) / 429 RATE_LIMITED(yes,after_retry_after) / 500 INTERNAL(yes,idempotent_replay) / 503 UNAVAILABLE(yes,backoff)</w:t>
            </w:r>
          </w:p>
        </w:tc>
        <w:tc>
          <w:tcPr>
            <w:tcW w:type="dxa" w:w="2664"/>
          </w:tcPr>
          <w:p>
            <w:r>
              <w:t>409 IDEMPOTENCY_CONFLICT(no,server_returns_first_result)</w:t>
            </w:r>
          </w:p>
        </w:tc>
        <w:tc>
          <w:tcPr>
            <w:tcW w:type="dxa" w:w="2664"/>
          </w:tcPr>
          <w:p>
            <w:r>
              <w:t>幂等键重放返回首次结果，不重复执行副作用</w:t>
            </w:r>
          </w:p>
        </w:tc>
      </w:tr>
    </w:tbl>
    <w:p>
      <w:pPr>
        <w:spacing w:before="0" w:after="20" w:line="269" w:lineRule="auto"/>
      </w:pPr>
      <w:r>
        <w:rPr>
          <w:rFonts w:ascii="Noto Sans SC" w:hAnsi="Noto Sans SC" w:eastAsia="Noto Sans SC" w:cs="Noto Sans SC"/>
          <w:sz w:val="19"/>
        </w:rPr>
      </w:r>
    </w:p>
    <w:p>
      <w:bookmarkStart w:id="1050" w:name="rule_e9de2bdaaf5f"/>
      <w:pPr>
        <w:pStyle w:val="Heading2"/>
        <w:keepNext/>
      </w:pPr>
      <w:r>
        <w:t>15.3 对局事务合同</w:t>
      </w:r>
      <w:bookmarkEnd w:id="105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common.transaction_id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MATCH_ID:ACCOUNT_ID:CLIENT_REQUEST_UUID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common.idempotent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common.server_receive_sequence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MONOTONIC_UINT64_PER_MATCH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common.lock_order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WORLD_ENTITY_ID_ASC_THEN_ACCOUNT_ID_ASC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pickup.steps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LOCK_ITEM_INSTANCE / VALIDATE_STILL_GROUND / VALIDATE_DISTANCE_LOS_LIFE_STATE / VALIDATE_DESTINATION_OR_REQUIRED_REPLACE_SELECTION / REMOVE_FROM_GROUND / WRITE_PLAYER_STATE / COMMIT_LEDGER / UNLOCK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pickup.concurrent_winner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LOWEST_SERVER_RECEIVE_SEQUENCE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pickup.los_required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pickup.distance_m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skill_book.empty_passive_slot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CONSUME_BOOK_AND_ADD_SAME_ID_LEVEL1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skill_book.same_id_not_level5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CONSUME_BOOK_AND_INCREMENT_ONE_LEVEL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skill_book.same_id_level5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 BOOK_REMAINS_GROUND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skill_book.different_id_all_four_slots_occupied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REQUIRE_EXPLICIT_OLD_SLOT; ATOMIC_REMOVE_OLD_SKILL_AND_ALL_ITS_TEMP_ENTITIES_AND_PERMANENT_LAYERS; CONSUME_NEW_BOOK; ADD_NEW_ID_LEVEL1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BOOK_REMAINS_GROUND_PUBLIC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skill_book.book_stolen_before_confirm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FAIL_ITEM_GONE; KEEP_OLD_BUILD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active_replace.empty_slot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CONSUME_AND_SET_READY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active_replace.occupied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REQUIRE_CONFIRM; NEW_ACTIVE_STARTS_FULL_COOLDOWN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active_replace.true_death_after_replace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CURRENT_ACTIVE_BECOMES_READY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active_replace.taibai_new_exclusive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active_replace.stolen_before_confirm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KEEP_OLD_ACTIVE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equipment.worn_slots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equipment.hand_slots_base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equipment.same_name_worn_unique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equipment.same_name_may_be_held_or_sold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equipment.full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REQUIRE_EXPLICIT_DROP_OR_REPLACE_SELECTION_IN_SAME_TRANSACTION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equipment.extra_hand_from_P8</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equipment.capacity_recheck_after_removing_P8</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IF_TWO_HAND_ITEMS, DROP_MOST_RECENTLY_ACQUIRED_NON_P8_INSTANCE_PUBLIC_AT_FEET; TIE_INSTANCE_ID_DESC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gem.goes_to_hud_bank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gem.ground_drop_allowed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gem.all_passives_level5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REJECT_PICKUP_OR_PURCHASE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true_death_cancels_uncommitted_modal_transactions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sell.steps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LOCK_SHOP_PLAYER_AND_ITEM / VALIDATE_OPEN_DISTANCE_OUT_OF_PVP_AND_OWNERSHIP / SNAPSHOT_BASE_AND_B35_MODIFIER / RECONFIRM_IF_PURPLE_OR_GOLD / REMOVE_ITEM_FROM_SLOT / DESTROY_ITEM_INSTANCE / CREATE_GOLD / COMMIT_LEDGER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NO_CHANGE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sell.disconnect_before_commit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sell.disconnect_after_commit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IDEMPOTENT_RESULT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purchase.authority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purchase.window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REQUEST_MUST_COMMIT_INSIDE_HALF_OPEN_INSTANCE_WINDOW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purchase.inventory_full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DROP_OR_REPLACE_SIDE_EFFECT_OCCURS_ONLY_INSIDE_SUCCESSFUL_PURCHASE_COMMIT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purchase.stale_or_sold_out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NO_GOLD_NO_ITEM_NO_OLD_ITEM_SIDE_EFFECT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taibai_swap.authority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taibai_swap.channel_is_not_transaction_commit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taibai_swap.gold_and_service_cooldown_start_only_at_successful_swap_commit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hero_draft.authority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§2及附录A英雄成长规则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hero_draft.reroll_and_timeout_race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SERVER_COMMIT_TICK_BEFORE_TIMEOUT_WINS; OTHERWISE_TIMEOUT_LEFTMOST</w:t>
            </w:r>
          </w:p>
        </w:tc>
      </w:tr>
    </w:tbl>
    <w:p>
      <w:pPr>
        <w:spacing w:before="0" w:after="20" w:line="269" w:lineRule="auto"/>
      </w:pPr>
      <w:r>
        <w:rPr>
          <w:rFonts w:ascii="Noto Sans SC" w:hAnsi="Noto Sans SC" w:eastAsia="Noto Sans SC" w:cs="Noto Sans SC"/>
          <w:sz w:val="19"/>
        </w:rPr>
      </w:r>
    </w:p>
    <w:p>
      <w:bookmarkStart w:id="1051" w:name="rule_fbcc01be3c0f"/>
      <w:pPr>
        <w:pStyle w:val="Heading2"/>
        <w:keepNext/>
      </w:pPr>
      <w:r>
        <w:t>15.4 确定性与随机合同</w:t>
      </w:r>
      <w:bookmarkEnd w:id="1051"/>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entity_id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SERVER_MONOTONIC_UINT64_PER_MATCH; NEVER_REUSED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MATCH_ID:SERVER_TICK:EVENT_SEQUENCE_UINT32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same_tick_order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EVENT_SEQUENCE_ASC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canonical_json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RFC8785_JCS_UTF8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replay_hash.algorithm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BLAKE3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replay_hash.domain</w:t>
            </w:r>
          </w:p>
        </w:tc>
        <w:tc>
          <w:tcPr>
            <w:tcW w:type="dxa" w:w="6932"/>
            <w:tcMar>
              <w:top w:w="45" w:type="dxa"/>
              <w:start w:w="70" w:type="dxa"/>
              <w:bottom w:w="45" w:type="dxa"/>
              <w:end w:w="70" w:type="dxa"/>
            </w:tcMar>
            <w:vAlign w:val="center"/>
          </w:tcPr>
          <w:p>
            <w:pPr>
              <w:keepLines/>
              <w:spacing w:before="0" w:after="0" w:line="240" w:lineRule="auto"/>
              <w:jc w:val="left"/>
            </w:pPr>
            <w:r>
              <w:t>SANMING_WUCHANG_REPLAY_V3_0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replay_hash.input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LEN_PREFIX(DOMAIN)||LEN_PREFIX(PREV_HASH_32)||LEN_PREFIX(CANONICAL_EVENT_BYTES)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snapshot_hash.algorithm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BLAKE3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snapshot_hash.domain</w:t>
            </w:r>
          </w:p>
        </w:tc>
        <w:tc>
          <w:tcPr>
            <w:tcW w:type="dxa" w:w="6932"/>
            <w:tcMar>
              <w:top w:w="45" w:type="dxa"/>
              <w:start w:w="70" w:type="dxa"/>
              <w:bottom w:w="45" w:type="dxa"/>
              <w:end w:w="70" w:type="dxa"/>
            </w:tcMar>
            <w:vAlign w:val="center"/>
          </w:tcPr>
          <w:p>
            <w:pPr>
              <w:keepLines/>
              <w:spacing w:before="0" w:after="0" w:line="240" w:lineRule="auto"/>
              <w:jc w:val="left"/>
            </w:pPr>
            <w:r>
              <w:t>SANMING_WUCHANG_SNAPSHOT_V3_0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snapshot_hash.entity_order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ENTITY_ID_ASC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snapshot_hash.component_order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COMPONENT_TYPE_ID_ASC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snapshot_hash.numeric_contract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本文对应章节</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ruleset_compatibility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SERVER_LOADS_EXACT_RULESET_HASH_RECORDED_BY_MATCH; NO_LIVE_HOT_SWAP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content_mismatch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REJECT_JOIN_AND_REQUEST_PATCH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optimistic_version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ALL_MUTABLE_BACKEND_RESOURCES_USE_ETAG_OR_VERSION_UINT64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idempotency_ttl_hours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simulation_numeric.position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MM_INT64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simulation_numeric.velocity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MM_PER_S_INT64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simulation_numeric.time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20HZ_TICK_UINT64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simulation_numeric.damage_formula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Q4_INT64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simulation_numeric.hp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simulation_numeric.probability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PPM_UINT32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simulation_numeric.floating_point_in_authoritative_simulation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c>
          <w:tcPr>
            <w:tcW w:type="dxa" w:w="3644"/>
          </w:tcPr>
          <w:p>
            <w:r>
              <w:t>domain_compat.legacy_v2_5_replays</w:t>
            </w:r>
          </w:p>
        </w:tc>
        <w:tc>
          <w:tcPr>
            <w:tcW w:type="dxa" w:w="6932"/>
          </w:tcPr>
          <w:p>
            <w:r>
              <w:t>只读解析器按V2_5旧schema独立命名空间加载；禁止与V3_0域混合校验或续写</w:t>
            </w:r>
          </w:p>
        </w:tc>
      </w:tr>
      <w:tr>
        <w:tc>
          <w:tcPr>
            <w:tcW w:type="dxa" w:w="3644"/>
          </w:tcPr>
          <w:p>
            <w:r>
              <w:t>domain_compat.v3_0_reader_rejects_v2_5</w:t>
            </w:r>
          </w:p>
        </w:tc>
        <w:tc>
          <w:tcPr>
            <w:tcW w:type="dxa" w:w="6932"/>
          </w:tcPr>
          <w:p>
            <w:r>
              <w:t>是；域字符串不匹配直接拒绝并报DOMAIN_MISMATCH</w:t>
            </w:r>
          </w:p>
        </w:tc>
      </w:tr>
    </w:tbl>
    <w:p>
      <w:pPr>
        <w:spacing w:before="0" w:after="20" w:line="269" w:lineRule="auto"/>
      </w:pPr>
      <w:r>
        <w:rPr>
          <w:rFonts w:ascii="Noto Sans SC" w:hAnsi="Noto Sans SC" w:eastAsia="Noto Sans SC" w:cs="Noto Sans SC"/>
          <w:sz w:val="19"/>
        </w:rPr>
      </w:r>
    </w:p>
    <w:p>
      <w:bookmarkStart w:id="1052" w:name="rule_a887203432e5"/>
      <w:pPr>
        <w:pStyle w:val="Heading2"/>
        <w:keepNext/>
      </w:pPr>
      <w:r>
        <w:t>15.5 随机流合同</w:t>
      </w:r>
      <w:bookmarkEnd w:id="1052"/>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root_seed.algorithm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HMAC_SHA256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root_seed.key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SERVER_SECRET_32_BYTES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root_seed.message_fields</w:t>
            </w:r>
          </w:p>
        </w:tc>
        <w:tc>
          <w:tcPr>
            <w:tcW w:type="dxa" w:w="6932"/>
            <w:tcMar>
              <w:top w:w="45" w:type="dxa"/>
              <w:start w:w="70" w:type="dxa"/>
              <w:bottom w:w="45" w:type="dxa"/>
              <w:end w:w="70" w:type="dxa"/>
            </w:tcMar>
            <w:vAlign w:val="center"/>
          </w:tcPr>
          <w:p>
            <w:pPr>
              <w:keepLines/>
              <w:spacing w:before="0" w:after="0" w:line="240" w:lineRule="auto"/>
              <w:jc w:val="left"/>
            </w:pPr>
            <w:r>
              <w:t>DOMAIN_UTF8=SANMING_WUCHANG_ROOT_V3_0 / MATCH_ID_UTF8 / RULESET_HASH_HEX_UTF8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root_seed.encoding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UINT32_BE_LENGTH_PREFIX_EACH_FIELD_THEN_RAW_BYTES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stream_seed.algorithm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HMAC_SHA256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stream_seed.key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ROOT_SEED_32_BYTES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stream_seed.message_fields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DOMAIN_UTF8=STREAM / STREAM_ID_UTF8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stream_seed.encoding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UINT32_BE_LENGTH_PREFIX_EACH_FIELD_THEN_RAW_BYTES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PCG64_XSL_RR_128_64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MAP_LAYOUT / MAP_FEATURE / SPAWN / REVIVE / SHOP / HERO_DRAFT / MONSTER / DROP / COMBAT_PROC / ACTIVE_SKILL / BOSS / BLACK_MOUNTAIN / AIR_DROP / STORM / BOT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consumption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ONE_DRAW_ONLY_WHEN_AUTHORITATIVE_EVENT_COMMITS; VALIDATION_FAILURE_CONSUMES_ZERO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shuffle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FISHER_YATES_WITH_STREAM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weighted_draw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POSITIVE_UINT64_WEIGHTS; SUM_MUST_FIT_UINT64; UNIFORM_INTEGER_HALF_OPEN_0_TO_SUM_MINUS_1_USING_REJECTION; FIRST_CUMULATIVE_GT_DRAW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replay_records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STREAM_ID / DRAW_ORDINAL_UINT64 / EVENT_ID / RESULT_OR_SHA256_RESULT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client_never_receives_future_stream_state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integer_uniform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REJECTION_SAMPLING_FROM_UINT64; REJECT_TAIL_ABOVE_LARGEST_MULTIPLE_OF_RANGE; MODULO_BIAS_FORBIDDEN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validation_failure_consumes_draw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storm_consumption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AT_EACH_3S_EPOCH, ELIGIBLE_PLAYER_ENTITY_ID_ASC; ONE_DRAW_PER_ELIGIBLE_PLAYER; INELIGIBLE_PLAYER_CONSUMES_ZERO</w:t>
            </w:r>
          </w:p>
        </w:tc>
      </w:tr>
    </w:tbl>
    <w:p>
      <w:pPr>
        <w:spacing w:before="0" w:after="20" w:line="269" w:lineRule="auto"/>
      </w:pPr>
      <w:r>
        <w:rPr>
          <w:rFonts w:ascii="Noto Sans SC" w:hAnsi="Noto Sans SC" w:eastAsia="Noto Sans SC" w:cs="Noto Sans SC"/>
          <w:sz w:val="19"/>
        </w:rPr>
      </w:r>
    </w:p>
    <w:p>
      <w:bookmarkStart w:id="1053" w:name="rule_174caaae60b6"/>
      <w:pPr>
        <w:pStyle w:val="Heading2"/>
        <w:keepNext/>
      </w:pPr>
      <w:r>
        <w:t>15.6 回放、举报与反作弊</w:t>
      </w:r>
      <w:bookmarkEnd w:id="1053"/>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server_tick_hz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rate_limits_per_s.movement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rate_limits_per_s.basic_attack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rate_limits_per_s.cast_cancel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rate_limits_per_s.interact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rate_limits_per_s.transaction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replay.normal_retention_days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replay.flagged_retention_days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replay.snapshot_interval_s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replay.report_pre_seconds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replay.report_post_seconds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replay.deterministic_hash_required_for_punishment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replay.hash_algorithm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BLAKE3_CHAINED_CANONICAL_EVENTS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replay.stores_ruleset_hash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replay.stores_rng_draw_ordinals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spectator.entry_delay_s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spectator.show_private_minimap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spectator.show_private_inventory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spectator.free_camera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preteam_review.minimum_repeat_matches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preteam_review.single_match_cooperation_legal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preteam_review.automatic_punishment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report_categories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CHEAT / REPEATED_PRETEAM / OFFENSIVE_NAME / EXPLOIT / OTHER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client_authoritative_fields</w:t>
            </w:r>
          </w:p>
        </w:tc>
        <w:tc>
          <w:tcPr>
            <w:tcW w:type="dxa" w:w="6932"/>
            <w:tcMar>
              <w:top w:w="45" w:type="dxa"/>
              <w:start w:w="70" w:type="dxa"/>
              <w:bottom w:w="45" w:type="dxa"/>
              <w:end w:w="70" w:type="dxa"/>
            </w:tcMar>
            <w:vAlign w:val="center"/>
          </w:tcPr>
          <w:p>
            <w:pPr>
              <w:spacing w:after="0"/>
            </w:pPr>
            <w: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appeal_required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movement_tolerance.window_s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movement_tolerance.cumulative_extra_m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movement_tolerance.not_granted_per_tick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c>
          <w:tcPr>
            <w:tcW w:type="dxa" w:w="3644"/>
          </w:tcPr>
          <w:p>
            <w:r>
              <w:t>evidence_pack.contents</w:t>
            </w:r>
          </w:p>
        </w:tc>
        <w:tc>
          <w:tcPr>
            <w:tcW w:type="dxa" w:w="6932"/>
          </w:tcPr>
          <w:p>
            <w:r>
              <w:t>回放段(前60s后15s) / 判定规则版本 / 检测器输出 / RNG序数 / 服务器tick区间 / 处罚决定链</w:t>
            </w:r>
          </w:p>
        </w:tc>
      </w:tr>
      <w:tr>
        <w:tc>
          <w:tcPr>
            <w:tcW w:type="dxa" w:w="3644"/>
          </w:tcPr>
          <w:p>
            <w:r>
              <w:t>evidence_pack.retention_days</w:t>
            </w:r>
          </w:p>
        </w:tc>
        <w:tc>
          <w:tcPr>
            <w:tcW w:type="dxa" w:w="6932"/>
          </w:tcPr>
          <w:p>
            <w:r>
              <w:t>180；与flagged回放同期</w:t>
            </w:r>
          </w:p>
        </w:tc>
      </w:tr>
      <w:tr>
        <w:tc>
          <w:tcPr>
            <w:tcW w:type="dxa" w:w="3644"/>
          </w:tcPr>
          <w:p>
            <w:r>
              <w:t>appeal.states</w:t>
            </w:r>
          </w:p>
        </w:tc>
        <w:tc>
          <w:tcPr>
            <w:tcW w:type="dxa" w:w="6932"/>
          </w:tcPr>
          <w:p>
            <w:r>
              <w:t>SUBMITTED → AUTO_RECHECK → HUMAN_REVIEW → UPHELD | OVERTURNED；每次迁移落档并通知</w:t>
            </w:r>
          </w:p>
        </w:tc>
      </w:tr>
      <w:tr>
        <w:tc>
          <w:tcPr>
            <w:tcW w:type="dxa" w:w="3644"/>
          </w:tcPr>
          <w:p>
            <w:r>
              <w:t>appeal.human_review_required_for</w:t>
            </w:r>
          </w:p>
        </w:tc>
        <w:tc>
          <w:tcPr>
            <w:tcW w:type="dxa" w:w="6932"/>
          </w:tcPr>
          <w:p>
            <w:r>
              <w:t>任何账号级处罚（封禁/降信誉）；对局内自动踢出可仅自动复核</w:t>
            </w:r>
          </w:p>
        </w:tc>
      </w:tr>
      <w:tr>
        <w:tc>
          <w:tcPr>
            <w:tcW w:type="dxa" w:w="3644"/>
          </w:tcPr>
          <w:p>
            <w:r>
              <w:t>appeal.overturn_transaction</w:t>
            </w:r>
          </w:p>
        </w:tc>
        <w:tc>
          <w:tcPr>
            <w:tcW w:type="dxa" w:w="6932"/>
          </w:tcPr>
          <w:p>
            <w:r>
              <w:t>撤销处罚原子恢复：信誉分 / 段位 / 被扣发奖励；恢复记录进不可变审计账本</w:t>
            </w:r>
          </w:p>
        </w:tc>
      </w:tr>
      <w:tr>
        <w:tc>
          <w:tcPr>
            <w:tcW w:type="dxa" w:w="3644"/>
          </w:tcPr>
          <w:p>
            <w:r>
              <w:t>appeal.deadline_days</w:t>
            </w:r>
          </w:p>
        </w:tc>
        <w:tc>
          <w:tcPr>
            <w:tcW w:type="dxa" w:w="6932"/>
          </w:tcPr>
          <w:p>
            <w:r>
              <w:t>30；超期归档不再受理</w:t>
            </w:r>
          </w:p>
        </w:tc>
      </w:tr>
      <w:tr>
        <w:tc>
          <w:tcPr>
            <w:tcW w:type="dxa" w:w="3644"/>
          </w:tcPr>
          <w:p>
            <w:r>
              <w:t>residual_risk.spectator_voice_relay</w:t>
            </w:r>
          </w:p>
        </w:tc>
        <w:tc>
          <w:tcPr>
            <w:tcW w:type="dxa" w:w="6932"/>
          </w:tcPr>
          <w:p>
            <w:r>
              <w:t>已接受：5秒观战延迟无法阻止场外语音报点；不因此限制玩家自由；不再追加限制</w:t>
            </w:r>
          </w:p>
        </w:tc>
      </w:tr>
    </w:tbl>
    <w:p>
      <w:pPr>
        <w:spacing w:before="0" w:after="20" w:line="269" w:lineRule="auto"/>
      </w:pPr>
      <w:r>
        <w:rPr>
          <w:rFonts w:ascii="Noto Sans SC" w:hAnsi="Noto Sans SC" w:eastAsia="Noto Sans SC" w:cs="Noto Sans SC"/>
          <w:sz w:val="19"/>
        </w:rPr>
      </w:r>
    </w:p>
    <w:p>
      <w:bookmarkStart w:id="1054" w:name="rule_1248120cbae0"/>
      <w:pPr>
        <w:pStyle w:val="Heading1"/>
        <w:keepNext/>
      </w:pPr>
      <w:r>
        <w:t>16  美术、怪物形象、音频、本地化与资产规范</w:t>
      </w:r>
      <w:bookmarkEnd w:id="1054"/>
    </w:p>
    <w:p>
      <w:pPr>
        <w:pStyle w:val="ListBullet"/>
        <w:spacing w:before="0" w:after="50" w:line="264" w:lineRule="auto"/>
      </w:pPr>
      <w:r>
        <w:rPr>
          <w:rFonts w:ascii="Noto Sans SC" w:hAnsi="Noto Sans SC" w:eastAsia="Noto Sans SC" w:cs="Noto Sans SC"/>
          <w:sz w:val="18"/>
        </w:rPr>
        <w:t>怪物38套概念形象已按机械角色绑定：普通近战10、普通远程4、飞行4、首领4、五行肥猪5、五行龙王5、核心BOSS6。形象皮肤不得复制或改写机械碰撞与数值。</w:t>
      </w:r>
    </w:p>
    <w:p>
      <w:pPr>
        <w:pStyle w:val="ListBullet"/>
        <w:spacing w:before="0" w:after="50" w:line="264" w:lineRule="auto"/>
      </w:pPr>
      <w:r>
        <w:rPr>
          <w:rFonts w:ascii="Noto Sans SC" w:hAnsi="Noto Sans SC" w:eastAsia="Noto Sans SC" w:cs="Noto Sans SC"/>
          <w:sz w:val="18"/>
        </w:rPr>
        <w:t>红鳞大蟒、黄狮精、如意真仙、玉面狐狸均为普通/远程单位，不属于肥猪；五行肥猪仅限金肥猪、木肥猪、水肥猪、火肥猪、土肥猪。</w:t>
      </w:r>
    </w:p>
    <w:p>
      <w:pPr>
        <w:pStyle w:val="ListBullet"/>
        <w:spacing w:before="0" w:after="50" w:line="264" w:lineRule="auto"/>
      </w:pPr>
      <w:r>
        <w:rPr>
          <w:rFonts w:ascii="Noto Sans SC" w:hAnsi="Noto Sans SC" w:eastAsia="Noto Sans SC" w:cs="Noto Sans SC"/>
          <w:sz w:val="18"/>
        </w:rPr>
        <w:t>3D生产需为每个单位提供模型、骨架、动画、碰撞代理、受击体、攻击/技能帧、LOD与材质预算。皮肤和概念图只决定外观，不决定碰撞。</w:t>
      </w:r>
    </w:p>
    <w:p>
      <w:pPr>
        <w:pStyle w:val="ListBullet"/>
        <w:spacing w:before="0" w:after="50" w:line="264" w:lineRule="auto"/>
      </w:pPr>
      <w:r>
        <w:rPr>
          <w:rFonts w:ascii="Noto Sans SC" w:hAnsi="Noto Sans SC" w:eastAsia="Noto Sans SC" w:cs="Noto Sans SC"/>
          <w:sz w:val="18"/>
        </w:rPr>
        <w:t>重要预警必须视觉+音频双表达；迷雾外声音最多给模糊方向，不得泄露精确身份/坐标；伏石内普通移动脚步对圈外静音，攻击/施法/受击后恢复。</w:t>
      </w:r>
    </w:p>
    <w:p>
      <w:pPr>
        <w:pStyle w:val="ListBullet"/>
        <w:spacing w:before="0" w:after="50" w:line="264" w:lineRule="auto"/>
      </w:pPr>
      <w:r>
        <w:rPr>
          <w:rFonts w:ascii="Noto Sans SC" w:hAnsi="Noto Sans SC" w:eastAsia="Noto Sans SC" w:cs="Noto Sans SC"/>
          <w:sz w:val="18"/>
        </w:rPr>
        <w:t>源音频48kHz/24bit WAV；移动端最大32 voice，PC最大48；致命预警、硬控、核心BOSS前摇和天劫提示不可被声道淘汰。</w:t>
      </w:r>
    </w:p>
    <w:p>
      <w:pPr>
        <w:pStyle w:val="ListBullet"/>
        <w:spacing w:before="0" w:after="50" w:line="264" w:lineRule="auto"/>
      </w:pPr>
      <w:r>
        <w:rPr>
          <w:rFonts w:ascii="Noto Sans SC" w:hAnsi="Noto Sans SC" w:eastAsia="Noto Sans SC" w:cs="Noto Sans SC"/>
          <w:sz w:val="18"/>
        </w:rPr>
        <w:t>中文为首发权威文本；UI字符串使用稳定key；禁止运行时解析展示文案；任何本地化必须保持数值、单位、五行符号和预警等级一致。</w:t>
      </w:r>
    </w:p>
    <w:p>
      <w:bookmarkStart w:id="1055" w:name="rule_1d5cb870c36f"/>
      <w:pPr>
        <w:pStyle w:val="Heading2"/>
        <w:keepNext/>
      </w:pPr>
      <w:r>
        <w:t>16.1 怪物视觉映射</w:t>
      </w:r>
      <w:bookmarkEnd w:id="1055"/>
    </w:p>
    <w:tbl>
      <w:tblPr>
        <w:tblStyle w:val="TableGrid"/>
        <w:tblW w:type="dxa" w:w="10576"/>
        <w:jc w:val="left"/>
        <w:tblLayout w:type="fixed"/>
        <w:tblLook w:firstColumn="1" w:firstRow="1" w:lastColumn="0" w:lastRow="0" w:noHBand="0" w:noVBand="1" w:val="04A0"/>
        <w:tblInd w:w="80" w:type="dxa"/>
      </w:tblPr>
      <w:tblGrid>
        <w:gridCol w:w="1311"/>
        <w:gridCol w:w="1803"/>
        <w:gridCol w:w="2131"/>
        <w:gridCol w:w="2623"/>
        <w:gridCol w:w="1065"/>
        <w:gridCol w:w="1643"/>
      </w:tblGrid>
      <w:tr>
        <w:trPr>
          <w:tblHeader w:val="true"/>
          <w:cantSplit/>
        </w:trPr>
        <w:tc>
          <w:tcPr>
            <w:tcW w:type="dxa" w:w="131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资产ID</w:t>
            </w:r>
          </w:p>
        </w:tc>
        <w:tc>
          <w:tcPr>
            <w:tcW w:type="dxa" w:w="180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游戏名</w:t>
            </w:r>
          </w:p>
        </w:tc>
        <w:tc>
          <w:tcPr>
            <w:tcW w:type="dxa" w:w="213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机械角色</w:t>
            </w:r>
          </w:p>
        </w:tc>
        <w:tc>
          <w:tcPr>
            <w:tcW w:type="dxa" w:w="262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战斗模板</w:t>
            </w:r>
          </w:p>
        </w:tc>
        <w:tc>
          <w:tcPr>
            <w:tcW w:type="dxa" w:w="106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五行</w:t>
            </w:r>
          </w:p>
        </w:tc>
        <w:tc>
          <w:tcPr>
            <w:tcW w:type="dxa" w:w="1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状态</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MVS_001</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巴山虎</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MVS_002</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苍狼精</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MVS_003</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刁钻古怪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MVS_004</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古怪刁钻</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MVS_005</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虎精小妖</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MVS_006</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黄狮精</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MVS_007</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蛇精小妖</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MVS_008</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树鬼</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MVS_009</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蜘蛛仔</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MVS_010</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红鳞大蟒</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MVS_011</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玉面狐狸</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ORDINARY_RANGED</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RNG_BY_ZONE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MVS_012</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如意真仙</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ORDINARY_RANGED</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RNG_BY_ZONE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MVS_013</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火鸦精</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ORDINARY_RANGED</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RNG_BY_ZONE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MVS_014</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倚海龙</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ORDINARY_RANGED</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RNG_BY_ZONE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MVS_015</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碧水金睛兽</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FLYING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MVS_016</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晦月魔君</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FLYING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MVS_017</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混天大圣</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FLYING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MVS_018</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孔雀公主</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FLYING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FLY_BY_ZONE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MVS_019</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特处士</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LEADER_TANK</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MVS_020</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熊山君</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LEADER_TANK</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MVS_021</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南山大王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LEADER_DPS</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MVS_022</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寅将军</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LEADER_DPS</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MVS_023</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金肥猪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PIG_METAL</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METAL</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MVS_024</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木肥猪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PIG_WOOD</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WOOD</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MVS_025</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水肥猪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PIG_WATER</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WATER</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MVS_026</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火肥猪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PIG_FIRE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MVS_027</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土肥猪</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PIG_EARTH</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EARTH</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MVS_028</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金龙王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DRAGON_MINIBOSS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DRAGON_METAL</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METAL</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MVS_029</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木龙王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DRAGON_MINIBOSS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DRAGON_WOOD</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WOOD</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MVS_030</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水龙王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DRAGON_MINIBOSS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DRAGON_WATER</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WATER</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MVS_031</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火龙王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DRAGON_MINIBOSS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DRAGON_FIRE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MVS_032</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土龙王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DRAGON_MINIBOSS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DRAGON_EARTH</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EARTH</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MVS_033</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白鹿魔王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CORE_V1_EARTHBREAK</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MVS_034</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辟暑大王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CORE_V2_FIRELANE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MVS_035</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地涌夫人</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CORE_V3_POISONPOOL</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MVS_036</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辟尘大王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CORE_V4_WINDCHARGE</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MVS_037</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辟寒大王</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CORE_V5_THUNDERCHAIN</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r>
        <w:trPr>
          <w:cantSplit/>
        </w:trPr>
        <w:tc>
          <w:tcPr>
            <w:tcW w:type="dxa" w:w="131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MVS_038</w:t>
            </w:r>
          </w:p>
        </w:tc>
        <w:tc>
          <w:tcPr>
            <w:tcW w:type="dxa" w:w="18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九灵元圣</w:t>
            </w:r>
          </w:p>
        </w:tc>
        <w:tc>
          <w:tcPr>
            <w:tcW w:type="dxa" w:w="213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w:t>
            </w:r>
          </w:p>
        </w:tc>
        <w:tc>
          <w:tcPr>
            <w:tcW w:type="dxa" w:w="262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CORE_V6_MIRRORSHADOW</w:t>
            </w:r>
          </w:p>
        </w:tc>
        <w:tc>
          <w:tcPr>
            <w:tcW w:type="dxa" w:w="106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c>
          <w:tcPr>
            <w:tcW w:type="dxa" w:w="1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锁定</w:t>
            </w:r>
          </w:p>
        </w:tc>
      </w:tr>
    </w:tbl>
    <w:p>
      <w:pPr>
        <w:spacing w:before="0" w:after="20" w:line="269" w:lineRule="auto"/>
      </w:pPr>
      <w:r>
        <w:rPr>
          <w:rFonts w:ascii="Noto Sans SC" w:hAnsi="Noto Sans SC" w:eastAsia="Noto Sans SC" w:cs="Noto Sans SC"/>
          <w:sz w:val="19"/>
        </w:rPr>
      </w:r>
    </w:p>
    <w:p>
      <w:bookmarkStart w:id="1056" w:name="rule_2c13f51c27cd"/>
      <w:pPr>
        <w:pStyle w:val="Heading3"/>
        <w:keepNext/>
      </w:pPr>
      <w:r>
        <w:t>16.1.1 38套怪物概念形象</w:t>
      </w:r>
      <w:bookmarkEnd w:id="1056"/>
    </w:p>
    <w:p>
      <w:pPr>
        <w:spacing w:before="0" w:after="80" w:line="269" w:lineRule="auto"/>
      </w:pPr>
      <w:r>
        <w:rPr>
          <w:rFonts w:ascii="Noto Sans SC" w:hAnsi="Noto Sans SC" w:eastAsia="Noto Sans SC" w:cs="Noto Sans SC"/>
          <w:color w:val="5B6573"/>
          <w:sz w:val="19"/>
        </w:rPr>
        <w:t>以下概念图与MVS资产ID一一对应，只锁定轮廓、气质、五行辨识和角色归属；最终3D模型仍须服从碰撞体、攻击前摇、受击体与LOD预算。</w:t>
      </w:r>
    </w:p>
    <w:p>
      <w:pPr>
        <w:jc w:val="center"/>
      </w:pPr>
      <w:r>
        <w:drawing>
          <wp:inline xmlns:a="http://schemas.openxmlformats.org/drawingml/2006/main" xmlns:pic="http://schemas.openxmlformats.org/drawingml/2006/picture">
            <wp:extent cx="6309360" cy="4909802"/>
            <wp:docPr id="8" name="Picture 8"/>
            <wp:cNvGraphicFramePr>
              <a:graphicFrameLocks noChangeAspect="1"/>
            </wp:cNvGraphicFramePr>
            <a:graphic>
              <a:graphicData uri="http://schemas.openxmlformats.org/drawingml/2006/picture">
                <pic:pic>
                  <pic:nvPicPr>
                    <pic:cNvPr id="0" name="gallery_01.png"/>
                    <pic:cNvPicPr/>
                  </pic:nvPicPr>
                  <pic:blipFill>
                    <a:blip r:embed="rId18"/>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9" name="Picture 9"/>
            <wp:cNvGraphicFramePr>
              <a:graphicFrameLocks noChangeAspect="1"/>
            </wp:cNvGraphicFramePr>
            <a:graphic>
              <a:graphicData uri="http://schemas.openxmlformats.org/drawingml/2006/picture">
                <pic:pic>
                  <pic:nvPicPr>
                    <pic:cNvPr id="0" name="gallery_02.png"/>
                    <pic:cNvPicPr/>
                  </pic:nvPicPr>
                  <pic:blipFill>
                    <a:blip r:embed="rId19"/>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10" name="Picture 10"/>
            <wp:cNvGraphicFramePr>
              <a:graphicFrameLocks noChangeAspect="1"/>
            </wp:cNvGraphicFramePr>
            <a:graphic>
              <a:graphicData uri="http://schemas.openxmlformats.org/drawingml/2006/picture">
                <pic:pic>
                  <pic:nvPicPr>
                    <pic:cNvPr id="0" name="gallery_03.png"/>
                    <pic:cNvPicPr/>
                  </pic:nvPicPr>
                  <pic:blipFill>
                    <a:blip r:embed="rId20"/>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11" name="Picture 11"/>
            <wp:cNvGraphicFramePr>
              <a:graphicFrameLocks noChangeAspect="1"/>
            </wp:cNvGraphicFramePr>
            <a:graphic>
              <a:graphicData uri="http://schemas.openxmlformats.org/drawingml/2006/picture">
                <pic:pic>
                  <pic:nvPicPr>
                    <pic:cNvPr id="0" name="gallery_04.png"/>
                    <pic:cNvPicPr/>
                  </pic:nvPicPr>
                  <pic:blipFill>
                    <a:blip r:embed="rId21"/>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12" name="Picture 12"/>
            <wp:cNvGraphicFramePr>
              <a:graphicFrameLocks noChangeAspect="1"/>
            </wp:cNvGraphicFramePr>
            <a:graphic>
              <a:graphicData uri="http://schemas.openxmlformats.org/drawingml/2006/picture">
                <pic:pic>
                  <pic:nvPicPr>
                    <pic:cNvPr id="0" name="gallery_05.png"/>
                    <pic:cNvPicPr/>
                  </pic:nvPicPr>
                  <pic:blipFill>
                    <a:blip r:embed="rId22"/>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13" name="Picture 13"/>
            <wp:cNvGraphicFramePr>
              <a:graphicFrameLocks noChangeAspect="1"/>
            </wp:cNvGraphicFramePr>
            <a:graphic>
              <a:graphicData uri="http://schemas.openxmlformats.org/drawingml/2006/picture">
                <pic:pic>
                  <pic:nvPicPr>
                    <pic:cNvPr id="0" name="gallery_06.png"/>
                    <pic:cNvPicPr/>
                  </pic:nvPicPr>
                  <pic:blipFill>
                    <a:blip r:embed="rId23"/>
                    <a:stretch>
                      <a:fillRect/>
                    </a:stretch>
                  </pic:blipFill>
                  <pic:spPr>
                    <a:xfrm>
                      <a:off x="0" y="0"/>
                      <a:ext cx="6309360" cy="4909802"/>
                    </a:xfrm>
                    <a:prstGeom prst="rect"/>
                  </pic:spPr>
                </pic:pic>
              </a:graphicData>
            </a:graphic>
          </wp:inline>
        </w:drawing>
      </w:r>
    </w:p>
    <w:p>
      <w:pPr>
        <w:jc w:val="center"/>
      </w:pPr>
      <w:r>
        <w:drawing>
          <wp:inline xmlns:a="http://schemas.openxmlformats.org/drawingml/2006/main" xmlns:pic="http://schemas.openxmlformats.org/drawingml/2006/picture">
            <wp:extent cx="6309360" cy="4909802"/>
            <wp:docPr id="14" name="Picture 14"/>
            <wp:cNvGraphicFramePr>
              <a:graphicFrameLocks noChangeAspect="1"/>
            </wp:cNvGraphicFramePr>
            <a:graphic>
              <a:graphicData uri="http://schemas.openxmlformats.org/drawingml/2006/picture">
                <pic:pic>
                  <pic:nvPicPr>
                    <pic:cNvPr id="0" name="gallery_07.png"/>
                    <pic:cNvPicPr/>
                  </pic:nvPicPr>
                  <pic:blipFill>
                    <a:blip r:embed="rId24"/>
                    <a:stretch>
                      <a:fillRect/>
                    </a:stretch>
                  </pic:blipFill>
                  <pic:spPr>
                    <a:xfrm>
                      <a:off x="0" y="0"/>
                      <a:ext cx="6309360" cy="4909802"/>
                    </a:xfrm>
                    <a:prstGeom prst="rect"/>
                  </pic:spPr>
                </pic:pic>
              </a:graphicData>
            </a:graphic>
          </wp:inline>
        </w:drawing>
      </w:r>
    </w:p>
    <w:p>
      <w:pPr>
        <w:pStyle w:val="ListBullet"/>
      </w:pPr>
      <w:r>
        <w:t>概念资产入库清单：38套概念图必须补录源文件名与SHA-256并通过版权审查；G_CONCEPT_ASSET_MANIFEST未闭合前禁止对外发布使用该形象的任何物料。</w:t>
      </w:r>
    </w:p>
    <w:tbl>
      <w:tblPr>
        <w:tblStyle w:val="TableGrid"/>
        <w:tblW w:type="auto" w:w="0"/>
        <w:tblLook w:firstColumn="1" w:firstRow="1" w:lastColumn="0" w:lastRow="0" w:noHBand="0" w:noVBand="1" w:val="04A0"/>
      </w:tblPr>
      <w:tblGrid>
        <w:gridCol w:w="1776"/>
        <w:gridCol w:w="1776"/>
        <w:gridCol w:w="1776"/>
        <w:gridCol w:w="1776"/>
        <w:gridCol w:w="1776"/>
        <w:gridCol w:w="1776"/>
      </w:tblGrid>
      <w:tr>
        <w:tc>
          <w:tcPr>
            <w:tcW w:type="dxa" w:w="1776"/>
          </w:tcPr>
          <w:p>
            <w:r>
              <w:t>资产ID</w:t>
            </w:r>
          </w:p>
        </w:tc>
        <w:tc>
          <w:tcPr>
            <w:tcW w:type="dxa" w:w="1776"/>
          </w:tcPr>
          <w:p>
            <w:r>
              <w:t>游戏名</w:t>
            </w:r>
          </w:p>
        </w:tc>
        <w:tc>
          <w:tcPr>
            <w:tcW w:type="dxa" w:w="1776"/>
          </w:tcPr>
          <w:p>
            <w:r>
              <w:t>概念源文件名</w:t>
            </w:r>
          </w:p>
        </w:tc>
        <w:tc>
          <w:tcPr>
            <w:tcW w:type="dxa" w:w="1776"/>
          </w:tcPr>
          <w:p>
            <w:r>
              <w:t>源文件SHA-256</w:t>
            </w:r>
          </w:p>
        </w:tc>
        <w:tc>
          <w:tcPr>
            <w:tcW w:type="dxa" w:w="1776"/>
          </w:tcPr>
          <w:p>
            <w:r>
              <w:t>版权状态</w:t>
            </w:r>
          </w:p>
        </w:tc>
        <w:tc>
          <w:tcPr>
            <w:tcW w:type="dxa" w:w="1776"/>
          </w:tcPr>
          <w:p>
            <w:r>
              <w:t>派生3D资产</w:t>
            </w:r>
          </w:p>
        </w:tc>
      </w:tr>
      <w:tr>
        <w:tc>
          <w:tcPr>
            <w:tcW w:type="dxa" w:w="1776"/>
          </w:tcPr>
          <w:p>
            <w:r>
              <w:t>MVS_001</w:t>
            </w:r>
          </w:p>
        </w:tc>
        <w:tc>
          <w:tcPr>
            <w:tcW w:type="dxa" w:w="1776"/>
          </w:tcPr>
          <w:p>
            <w:r>
              <w:t>巴山虎</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MON_MVS_001_BUNDLE</w:t>
            </w:r>
          </w:p>
        </w:tc>
      </w:tr>
      <w:tr>
        <w:tc>
          <w:tcPr>
            <w:tcW w:type="dxa" w:w="1776"/>
          </w:tcPr>
          <w:p>
            <w:r>
              <w:t>MVS_002</w:t>
            </w:r>
          </w:p>
        </w:tc>
        <w:tc>
          <w:tcPr>
            <w:tcW w:type="dxa" w:w="1776"/>
          </w:tcPr>
          <w:p>
            <w:r>
              <w:t>苍狼精</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MON_MVS_002_BUNDLE</w:t>
            </w:r>
          </w:p>
        </w:tc>
      </w:tr>
      <w:tr>
        <w:tc>
          <w:tcPr>
            <w:tcW w:type="dxa" w:w="1776"/>
          </w:tcPr>
          <w:p>
            <w:r>
              <w:t>MVS_003</w:t>
            </w:r>
          </w:p>
        </w:tc>
        <w:tc>
          <w:tcPr>
            <w:tcW w:type="dxa" w:w="1776"/>
          </w:tcPr>
          <w:p>
            <w:r>
              <w:t>刁钻古怪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MON_MVS_003_BUNDLE</w:t>
            </w:r>
          </w:p>
        </w:tc>
      </w:tr>
      <w:tr>
        <w:tc>
          <w:tcPr>
            <w:tcW w:type="dxa" w:w="1776"/>
          </w:tcPr>
          <w:p>
            <w:r>
              <w:t>MVS_004</w:t>
            </w:r>
          </w:p>
        </w:tc>
        <w:tc>
          <w:tcPr>
            <w:tcW w:type="dxa" w:w="1776"/>
          </w:tcPr>
          <w:p>
            <w:r>
              <w:t>古怪刁钻</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MON_MVS_004_BUNDLE</w:t>
            </w:r>
          </w:p>
        </w:tc>
      </w:tr>
      <w:tr>
        <w:tc>
          <w:tcPr>
            <w:tcW w:type="dxa" w:w="1776"/>
          </w:tcPr>
          <w:p>
            <w:r>
              <w:t>MVS_005</w:t>
            </w:r>
          </w:p>
        </w:tc>
        <w:tc>
          <w:tcPr>
            <w:tcW w:type="dxa" w:w="1776"/>
          </w:tcPr>
          <w:p>
            <w:r>
              <w:t>虎精小妖</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MON_MVS_005_BUNDLE</w:t>
            </w:r>
          </w:p>
        </w:tc>
      </w:tr>
      <w:tr>
        <w:tc>
          <w:tcPr>
            <w:tcW w:type="dxa" w:w="1776"/>
          </w:tcPr>
          <w:p>
            <w:r>
              <w:t>MVS_006</w:t>
            </w:r>
          </w:p>
        </w:tc>
        <w:tc>
          <w:tcPr>
            <w:tcW w:type="dxa" w:w="1776"/>
          </w:tcPr>
          <w:p>
            <w:r>
              <w:t>黄狮精</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MON_MVS_006_BUNDLE</w:t>
            </w:r>
          </w:p>
        </w:tc>
      </w:tr>
      <w:tr>
        <w:tc>
          <w:tcPr>
            <w:tcW w:type="dxa" w:w="1776"/>
          </w:tcPr>
          <w:p>
            <w:r>
              <w:t>MVS_007</w:t>
            </w:r>
          </w:p>
        </w:tc>
        <w:tc>
          <w:tcPr>
            <w:tcW w:type="dxa" w:w="1776"/>
          </w:tcPr>
          <w:p>
            <w:r>
              <w:t>蛇精小妖</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MON_MVS_007_BUNDLE</w:t>
            </w:r>
          </w:p>
        </w:tc>
      </w:tr>
      <w:tr>
        <w:tc>
          <w:tcPr>
            <w:tcW w:type="dxa" w:w="1776"/>
          </w:tcPr>
          <w:p>
            <w:r>
              <w:t>MVS_008</w:t>
            </w:r>
          </w:p>
        </w:tc>
        <w:tc>
          <w:tcPr>
            <w:tcW w:type="dxa" w:w="1776"/>
          </w:tcPr>
          <w:p>
            <w:r>
              <w:t>树鬼</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MON_MVS_008_BUNDLE</w:t>
            </w:r>
          </w:p>
        </w:tc>
      </w:tr>
      <w:tr>
        <w:tc>
          <w:tcPr>
            <w:tcW w:type="dxa" w:w="1776"/>
          </w:tcPr>
          <w:p>
            <w:r>
              <w:t>MVS_009</w:t>
            </w:r>
          </w:p>
        </w:tc>
        <w:tc>
          <w:tcPr>
            <w:tcW w:type="dxa" w:w="1776"/>
          </w:tcPr>
          <w:p>
            <w:r>
              <w:t>蜘蛛仔</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MON_MVS_009_BUNDLE</w:t>
            </w:r>
          </w:p>
        </w:tc>
      </w:tr>
      <w:tr>
        <w:tc>
          <w:tcPr>
            <w:tcW w:type="dxa" w:w="1776"/>
          </w:tcPr>
          <w:p>
            <w:r>
              <w:t>MVS_010</w:t>
            </w:r>
          </w:p>
        </w:tc>
        <w:tc>
          <w:tcPr>
            <w:tcW w:type="dxa" w:w="1776"/>
          </w:tcPr>
          <w:p>
            <w:r>
              <w:t>红鳞大蟒</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MON_MVS_010_BUNDLE</w:t>
            </w:r>
          </w:p>
        </w:tc>
      </w:tr>
      <w:tr>
        <w:tc>
          <w:tcPr>
            <w:tcW w:type="dxa" w:w="1776"/>
          </w:tcPr>
          <w:p>
            <w:r>
              <w:t>MVS_011</w:t>
            </w:r>
          </w:p>
        </w:tc>
        <w:tc>
          <w:tcPr>
            <w:tcW w:type="dxa" w:w="1776"/>
          </w:tcPr>
          <w:p>
            <w:r>
              <w:t>玉面狐狸</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MON_MVS_011_BUNDLE</w:t>
            </w:r>
          </w:p>
        </w:tc>
      </w:tr>
      <w:tr>
        <w:tc>
          <w:tcPr>
            <w:tcW w:type="dxa" w:w="1776"/>
          </w:tcPr>
          <w:p>
            <w:r>
              <w:t>MVS_012</w:t>
            </w:r>
          </w:p>
        </w:tc>
        <w:tc>
          <w:tcPr>
            <w:tcW w:type="dxa" w:w="1776"/>
          </w:tcPr>
          <w:p>
            <w:r>
              <w:t>如意真仙</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MON_MVS_012_BUNDLE</w:t>
            </w:r>
          </w:p>
        </w:tc>
      </w:tr>
      <w:tr>
        <w:tc>
          <w:tcPr>
            <w:tcW w:type="dxa" w:w="1776"/>
          </w:tcPr>
          <w:p>
            <w:r>
              <w:t>MVS_013</w:t>
            </w:r>
          </w:p>
        </w:tc>
        <w:tc>
          <w:tcPr>
            <w:tcW w:type="dxa" w:w="1776"/>
          </w:tcPr>
          <w:p>
            <w:r>
              <w:t>火鸦精</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MON_MVS_013_BUNDLE</w:t>
            </w:r>
          </w:p>
        </w:tc>
      </w:tr>
      <w:tr>
        <w:tc>
          <w:tcPr>
            <w:tcW w:type="dxa" w:w="1776"/>
          </w:tcPr>
          <w:p>
            <w:r>
              <w:t>MVS_014</w:t>
            </w:r>
          </w:p>
        </w:tc>
        <w:tc>
          <w:tcPr>
            <w:tcW w:type="dxa" w:w="1776"/>
          </w:tcPr>
          <w:p>
            <w:r>
              <w:t>倚海龙</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MON_MVS_014_BUNDLE</w:t>
            </w:r>
          </w:p>
        </w:tc>
      </w:tr>
      <w:tr>
        <w:tc>
          <w:tcPr>
            <w:tcW w:type="dxa" w:w="1776"/>
          </w:tcPr>
          <w:p>
            <w:r>
              <w:t>MVS_015</w:t>
            </w:r>
          </w:p>
        </w:tc>
        <w:tc>
          <w:tcPr>
            <w:tcW w:type="dxa" w:w="1776"/>
          </w:tcPr>
          <w:p>
            <w:r>
              <w:t>碧水金睛兽</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MON_MVS_015_BUNDLE</w:t>
            </w:r>
          </w:p>
        </w:tc>
      </w:tr>
      <w:tr>
        <w:tc>
          <w:tcPr>
            <w:tcW w:type="dxa" w:w="1776"/>
          </w:tcPr>
          <w:p>
            <w:r>
              <w:t>MVS_016</w:t>
            </w:r>
          </w:p>
        </w:tc>
        <w:tc>
          <w:tcPr>
            <w:tcW w:type="dxa" w:w="1776"/>
          </w:tcPr>
          <w:p>
            <w:r>
              <w:t>晦月魔君</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MON_MVS_016_BUNDLE</w:t>
            </w:r>
          </w:p>
        </w:tc>
      </w:tr>
      <w:tr>
        <w:tc>
          <w:tcPr>
            <w:tcW w:type="dxa" w:w="1776"/>
          </w:tcPr>
          <w:p>
            <w:r>
              <w:t>MVS_017</w:t>
            </w:r>
          </w:p>
        </w:tc>
        <w:tc>
          <w:tcPr>
            <w:tcW w:type="dxa" w:w="1776"/>
          </w:tcPr>
          <w:p>
            <w:r>
              <w:t>混天大圣</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MON_MVS_017_BUNDLE</w:t>
            </w:r>
          </w:p>
        </w:tc>
      </w:tr>
      <w:tr>
        <w:tc>
          <w:tcPr>
            <w:tcW w:type="dxa" w:w="1776"/>
          </w:tcPr>
          <w:p>
            <w:r>
              <w:t>MVS_018</w:t>
            </w:r>
          </w:p>
        </w:tc>
        <w:tc>
          <w:tcPr>
            <w:tcW w:type="dxa" w:w="1776"/>
          </w:tcPr>
          <w:p>
            <w:r>
              <w:t>孔雀公主</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MON_MVS_018_BUNDLE</w:t>
            </w:r>
          </w:p>
        </w:tc>
      </w:tr>
      <w:tr>
        <w:tc>
          <w:tcPr>
            <w:tcW w:type="dxa" w:w="1776"/>
          </w:tcPr>
          <w:p>
            <w:r>
              <w:t>MVS_019</w:t>
            </w:r>
          </w:p>
        </w:tc>
        <w:tc>
          <w:tcPr>
            <w:tcW w:type="dxa" w:w="1776"/>
          </w:tcPr>
          <w:p>
            <w:r>
              <w:t>特处士</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MON_MVS_019_BUNDLE</w:t>
            </w:r>
          </w:p>
        </w:tc>
      </w:tr>
      <w:tr>
        <w:tc>
          <w:tcPr>
            <w:tcW w:type="dxa" w:w="1776"/>
          </w:tcPr>
          <w:p>
            <w:r>
              <w:t>MVS_020</w:t>
            </w:r>
          </w:p>
        </w:tc>
        <w:tc>
          <w:tcPr>
            <w:tcW w:type="dxa" w:w="1776"/>
          </w:tcPr>
          <w:p>
            <w:r>
              <w:t>熊山君</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MON_MVS_020_BUNDLE</w:t>
            </w:r>
          </w:p>
        </w:tc>
      </w:tr>
      <w:tr>
        <w:tc>
          <w:tcPr>
            <w:tcW w:type="dxa" w:w="1776"/>
          </w:tcPr>
          <w:p>
            <w:r>
              <w:t>MVS_021</w:t>
            </w:r>
          </w:p>
        </w:tc>
        <w:tc>
          <w:tcPr>
            <w:tcW w:type="dxa" w:w="1776"/>
          </w:tcPr>
          <w:p>
            <w:r>
              <w:t>南山大王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MON_MVS_021_BUNDLE</w:t>
            </w:r>
          </w:p>
        </w:tc>
      </w:tr>
      <w:tr>
        <w:tc>
          <w:tcPr>
            <w:tcW w:type="dxa" w:w="1776"/>
          </w:tcPr>
          <w:p>
            <w:r>
              <w:t>MVS_022</w:t>
            </w:r>
          </w:p>
        </w:tc>
        <w:tc>
          <w:tcPr>
            <w:tcW w:type="dxa" w:w="1776"/>
          </w:tcPr>
          <w:p>
            <w:r>
              <w:t>寅将军</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MON_MVS_022_BUNDLE</w:t>
            </w:r>
          </w:p>
        </w:tc>
      </w:tr>
      <w:tr>
        <w:tc>
          <w:tcPr>
            <w:tcW w:type="dxa" w:w="1776"/>
          </w:tcPr>
          <w:p>
            <w:r>
              <w:t>MVS_023</w:t>
            </w:r>
          </w:p>
        </w:tc>
        <w:tc>
          <w:tcPr>
            <w:tcW w:type="dxa" w:w="1776"/>
          </w:tcPr>
          <w:p>
            <w:r>
              <w:t>金肥猪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MON_MVS_023_BUNDLE</w:t>
            </w:r>
          </w:p>
        </w:tc>
      </w:tr>
      <w:tr>
        <w:tc>
          <w:tcPr>
            <w:tcW w:type="dxa" w:w="1776"/>
          </w:tcPr>
          <w:p>
            <w:r>
              <w:t>MVS_024</w:t>
            </w:r>
          </w:p>
        </w:tc>
        <w:tc>
          <w:tcPr>
            <w:tcW w:type="dxa" w:w="1776"/>
          </w:tcPr>
          <w:p>
            <w:r>
              <w:t>木肥猪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MON_MVS_024_BUNDLE</w:t>
            </w:r>
          </w:p>
        </w:tc>
      </w:tr>
      <w:tr>
        <w:tc>
          <w:tcPr>
            <w:tcW w:type="dxa" w:w="1776"/>
          </w:tcPr>
          <w:p>
            <w:r>
              <w:t>MVS_025</w:t>
            </w:r>
          </w:p>
        </w:tc>
        <w:tc>
          <w:tcPr>
            <w:tcW w:type="dxa" w:w="1776"/>
          </w:tcPr>
          <w:p>
            <w:r>
              <w:t>水肥猪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MON_MVS_025_BUNDLE</w:t>
            </w:r>
          </w:p>
        </w:tc>
      </w:tr>
      <w:tr>
        <w:tc>
          <w:tcPr>
            <w:tcW w:type="dxa" w:w="1776"/>
          </w:tcPr>
          <w:p>
            <w:r>
              <w:t>MVS_026</w:t>
            </w:r>
          </w:p>
        </w:tc>
        <w:tc>
          <w:tcPr>
            <w:tcW w:type="dxa" w:w="1776"/>
          </w:tcPr>
          <w:p>
            <w:r>
              <w:t>火肥猪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MON_MVS_026_BUNDLE</w:t>
            </w:r>
          </w:p>
        </w:tc>
      </w:tr>
      <w:tr>
        <w:tc>
          <w:tcPr>
            <w:tcW w:type="dxa" w:w="1776"/>
          </w:tcPr>
          <w:p>
            <w:r>
              <w:t>MVS_027</w:t>
            </w:r>
          </w:p>
        </w:tc>
        <w:tc>
          <w:tcPr>
            <w:tcW w:type="dxa" w:w="1776"/>
          </w:tcPr>
          <w:p>
            <w:r>
              <w:t>土肥猪</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MON_MVS_027_BUNDLE</w:t>
            </w:r>
          </w:p>
        </w:tc>
      </w:tr>
      <w:tr>
        <w:tc>
          <w:tcPr>
            <w:tcW w:type="dxa" w:w="1776"/>
          </w:tcPr>
          <w:p>
            <w:r>
              <w:t>MVS_028</w:t>
            </w:r>
          </w:p>
        </w:tc>
        <w:tc>
          <w:tcPr>
            <w:tcW w:type="dxa" w:w="1776"/>
          </w:tcPr>
          <w:p>
            <w:r>
              <w:t>金龙王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MON_MVS_028_BUNDLE</w:t>
            </w:r>
          </w:p>
        </w:tc>
      </w:tr>
      <w:tr>
        <w:tc>
          <w:tcPr>
            <w:tcW w:type="dxa" w:w="1776"/>
          </w:tcPr>
          <w:p>
            <w:r>
              <w:t>MVS_029</w:t>
            </w:r>
          </w:p>
        </w:tc>
        <w:tc>
          <w:tcPr>
            <w:tcW w:type="dxa" w:w="1776"/>
          </w:tcPr>
          <w:p>
            <w:r>
              <w:t>木龙王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MON_MVS_029_BUNDLE</w:t>
            </w:r>
          </w:p>
        </w:tc>
      </w:tr>
      <w:tr>
        <w:tc>
          <w:tcPr>
            <w:tcW w:type="dxa" w:w="1776"/>
          </w:tcPr>
          <w:p>
            <w:r>
              <w:t>MVS_030</w:t>
            </w:r>
          </w:p>
        </w:tc>
        <w:tc>
          <w:tcPr>
            <w:tcW w:type="dxa" w:w="1776"/>
          </w:tcPr>
          <w:p>
            <w:r>
              <w:t>水龙王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MON_MVS_030_BUNDLE</w:t>
            </w:r>
          </w:p>
        </w:tc>
      </w:tr>
      <w:tr>
        <w:tc>
          <w:tcPr>
            <w:tcW w:type="dxa" w:w="1776"/>
          </w:tcPr>
          <w:p>
            <w:r>
              <w:t>MVS_031</w:t>
            </w:r>
          </w:p>
        </w:tc>
        <w:tc>
          <w:tcPr>
            <w:tcW w:type="dxa" w:w="1776"/>
          </w:tcPr>
          <w:p>
            <w:r>
              <w:t>火龙王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MON_MVS_031_BUNDLE</w:t>
            </w:r>
          </w:p>
        </w:tc>
      </w:tr>
      <w:tr>
        <w:tc>
          <w:tcPr>
            <w:tcW w:type="dxa" w:w="1776"/>
          </w:tcPr>
          <w:p>
            <w:r>
              <w:t>MVS_032</w:t>
            </w:r>
          </w:p>
        </w:tc>
        <w:tc>
          <w:tcPr>
            <w:tcW w:type="dxa" w:w="1776"/>
          </w:tcPr>
          <w:p>
            <w:r>
              <w:t>土龙王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MON_MVS_032_BUNDLE</w:t>
            </w:r>
          </w:p>
        </w:tc>
      </w:tr>
      <w:tr>
        <w:tc>
          <w:tcPr>
            <w:tcW w:type="dxa" w:w="1776"/>
          </w:tcPr>
          <w:p>
            <w:r>
              <w:t>MVS_033</w:t>
            </w:r>
          </w:p>
        </w:tc>
        <w:tc>
          <w:tcPr>
            <w:tcW w:type="dxa" w:w="1776"/>
          </w:tcPr>
          <w:p>
            <w:r>
              <w:t>白鹿魔王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MON_MVS_033_BUNDLE</w:t>
            </w:r>
          </w:p>
        </w:tc>
      </w:tr>
      <w:tr>
        <w:tc>
          <w:tcPr>
            <w:tcW w:type="dxa" w:w="1776"/>
          </w:tcPr>
          <w:p>
            <w:r>
              <w:t>MVS_034</w:t>
            </w:r>
          </w:p>
        </w:tc>
        <w:tc>
          <w:tcPr>
            <w:tcW w:type="dxa" w:w="1776"/>
          </w:tcPr>
          <w:p>
            <w:r>
              <w:t>辟暑大王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MON_MVS_034_BUNDLE</w:t>
            </w:r>
          </w:p>
        </w:tc>
      </w:tr>
      <w:tr>
        <w:tc>
          <w:tcPr>
            <w:tcW w:type="dxa" w:w="1776"/>
          </w:tcPr>
          <w:p>
            <w:r>
              <w:t>MVS_035</w:t>
            </w:r>
          </w:p>
        </w:tc>
        <w:tc>
          <w:tcPr>
            <w:tcW w:type="dxa" w:w="1776"/>
          </w:tcPr>
          <w:p>
            <w:r>
              <w:t>地涌夫人</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MON_MVS_035_BUNDLE</w:t>
            </w:r>
          </w:p>
        </w:tc>
      </w:tr>
      <w:tr>
        <w:tc>
          <w:tcPr>
            <w:tcW w:type="dxa" w:w="1776"/>
          </w:tcPr>
          <w:p>
            <w:r>
              <w:t>MVS_036</w:t>
            </w:r>
          </w:p>
        </w:tc>
        <w:tc>
          <w:tcPr>
            <w:tcW w:type="dxa" w:w="1776"/>
          </w:tcPr>
          <w:p>
            <w:r>
              <w:t>辟尘大王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MON_MVS_036_BUNDLE</w:t>
            </w:r>
          </w:p>
        </w:tc>
      </w:tr>
      <w:tr>
        <w:tc>
          <w:tcPr>
            <w:tcW w:type="dxa" w:w="1776"/>
          </w:tcPr>
          <w:p>
            <w:r>
              <w:t>MVS_037</w:t>
            </w:r>
          </w:p>
        </w:tc>
        <w:tc>
          <w:tcPr>
            <w:tcW w:type="dxa" w:w="1776"/>
          </w:tcPr>
          <w:p>
            <w:r>
              <w:t>辟寒大王</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MON_MVS_037_BUNDLE</w:t>
            </w:r>
          </w:p>
        </w:tc>
      </w:tr>
      <w:tr>
        <w:tc>
          <w:tcPr>
            <w:tcW w:type="dxa" w:w="1776"/>
          </w:tcPr>
          <w:p>
            <w:r>
              <w:t>MVS_038</w:t>
            </w:r>
          </w:p>
        </w:tc>
        <w:tc>
          <w:tcPr>
            <w:tcW w:type="dxa" w:w="1776"/>
          </w:tcPr>
          <w:p>
            <w:r>
              <w:t>九灵元圣</w:t>
            </w:r>
          </w:p>
        </w:tc>
        <w:tc>
          <w:tcPr>
            <w:tcW w:type="dxa" w:w="1776"/>
          </w:tcPr>
          <w:p>
            <w:r>
              <w:t>NOT_INGESTED</w:t>
            </w:r>
          </w:p>
        </w:tc>
        <w:tc>
          <w:tcPr>
            <w:tcW w:type="dxa" w:w="1776"/>
          </w:tcPr>
          <w:p>
            <w:r>
              <w:t>PENDING_INGEST</w:t>
            </w:r>
          </w:p>
        </w:tc>
        <w:tc>
          <w:tcPr>
            <w:tcW w:type="dxa" w:w="1776"/>
          </w:tcPr>
          <w:p>
            <w:r>
              <w:t>PENDING_RIGHTS_REVIEW</w:t>
            </w:r>
          </w:p>
        </w:tc>
        <w:tc>
          <w:tcPr>
            <w:tcW w:type="dxa" w:w="1776"/>
          </w:tcPr>
          <w:p>
            <w:r>
              <w:t>MON_MVS_038_BUNDLE</w:t>
            </w:r>
          </w:p>
        </w:tc>
      </w:tr>
    </w:tbl>
    <w:p>
      <w:bookmarkStart w:id="1057" w:name="rule_c1f291f02342"/>
      <w:pPr>
        <w:pStyle w:val="Heading2"/>
        <w:keepNext/>
      </w:pPr>
      <w:r>
        <w:t>16.2 音频规则与台账</w:t>
      </w:r>
      <w:bookmarkEnd w:id="1057"/>
    </w:p>
    <w:tbl>
      <w:tblPr>
        <w:tblStyle w:val="TableGrid"/>
        <w:tblW w:type="dxa" w:w="10576"/>
        <w:jc w:val="left"/>
        <w:tblLayout w:type="fixed"/>
        <w:tblLook w:firstColumn="1" w:firstRow="1" w:lastColumn="0" w:lastRow="0" w:noHBand="0" w:noVBand="1" w:val="04A0"/>
        <w:tblInd w:w="80" w:type="dxa"/>
      </w:tblPr>
      <w:tblGrid>
        <w:gridCol w:w="961"/>
        <w:gridCol w:w="961"/>
        <w:gridCol w:w="961"/>
        <w:gridCol w:w="961"/>
        <w:gridCol w:w="961"/>
        <w:gridCol w:w="961"/>
        <w:gridCol w:w="961"/>
        <w:gridCol w:w="961"/>
        <w:gridCol w:w="961"/>
        <w:gridCol w:w="961"/>
        <w:gridCol w:w="966"/>
      </w:tblGrid>
      <w:tr>
        <w:trPr>
          <w:tblHeader w:val="true"/>
          <w:cantSplit/>
        </w:trPr>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audio_id</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category</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owner_id</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trigger</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spatial</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max_distance_m</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max_instances</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priority</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duck_db</w:t>
            </w:r>
          </w:p>
        </w:tc>
        <w:tc>
          <w:tcPr>
            <w:tcW w:type="dxa" w:w="9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min_variants</w:t>
            </w:r>
          </w:p>
        </w:tc>
        <w:tc>
          <w:tcPr>
            <w:tcW w:type="dxa" w:w="96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status</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SFX_ACT_H005_BUNDLE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SFX_ACT_H008_BUNDLE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H008</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SFX_ACT_H009_BUNDLE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H009</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SFX_ACT_H010_BUNDLE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SFX_ACT_H015_BUNDLE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SFX_ACT_H018_BUNDLE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H018</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SFX_ACT_H019_BUNDLE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H019</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SFX_ACT_H020_BUNDLE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SFX_ACT_H025_BUNDLE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SFX_ACT_H028_BUNDLE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H028</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SFX_ACT_H029_BUNDLE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H029</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SFX_ACT_H030_BUNDLE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SFX_ACT_H035_BUNDLE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SFX_ACT_H038_BUNDLE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H038</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SFX_ACT_D9_BUNDLE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D9</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SFX_ACT_D10_BUNDLE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SFX_ACT_D13_BUNDLE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D13</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SFX_ACT_D14_BUNDLE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SFX_ACT_D15_BUNDLE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SFX_ACT_D16_BUNDLE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SFX_ACT_D17_BUNDLE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D17</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SFX_ACT_D18_BUNDLE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D18</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SFX_ACT_D19_BUNDLE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D19</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SFX_ACT_D20_BUNDLE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CAST/IMPACT_OR_ACTIVATE/END/LOOP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SFX_ACT_D21_BUNDLE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SFX_ACT_D22_BUNDLE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ACTIVE_SKILL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CAST/IMPACT_OR_ACTIVATE/END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SFX_MON_MEL_BUNDLE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SFX_MON_RNG_BUNDLE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SFX_MON_FLY_BUNDLE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SFX_MON_PIG_BUNDLE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SFX_MON_ELITE_TANK_BUNDLE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ELITE_TANK</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SFX_MON_ELITE_DPS_BUNDLE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ELITE_DPS</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SFX_MON_DRAGON_BUNDLE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MEDIUM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SFX_MON_CORE_BUNDLE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CORE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DISCOVER/ATTACK/SKILL/HIT/DEATH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CRITICAL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UI_CONFIRM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UI_CONFIRM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UI_CANCEL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UI_CANCEL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UI_ERROR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UI_ERROR</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UI_PICKUP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UI_PICKUP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UI_BOOK</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UI_BOOK</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UI_EQUIP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UI_EQUIP</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UI_SHOP_BUY</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UI_SHOP_BUY</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UI_SHOP_SELL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UI_SHOP_SELL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UI_RESPAWN</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UI_RESPAWN</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UI_RESULT</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UI_RESULT</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HIGH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AMB_LOBBY</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AMBIENCE</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REGION_STATE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AMB_MAP_GENERAL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AMBIENCE</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REGION_STATE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AMB_DRAGON_REGION</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AMBIENCE</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REGION_STATE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AMB_THREE_COURTS</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AMBIENCE</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REGION_STATE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AMB_STORM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AMBIENCE</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REGION_STATE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2D/3D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MUS_LOBBY</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MUSIC</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GAME_PHASE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MUS_MATCH</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MUSIC</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GAME_PHASE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rPr>
          <w:cantSplit/>
        </w:trPr>
        <w:tc>
          <w:tcPr>
            <w:tcW w:type="dxa" w:w="961"/>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MUS_FINAL</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MUSIC</w:t>
            </w:r>
          </w:p>
        </w:tc>
        <w:tc>
          <w:tcPr>
            <w:tcW w:type="dxa" w:w="961"/>
            <w:tcMar>
              <w:top w:w="45" w:type="dxa"/>
              <w:start w:w="70" w:type="dxa"/>
              <w:bottom w:w="45" w:type="dxa"/>
              <w:end w:w="70" w:type="dxa"/>
            </w:tcMar>
            <w:vAlign w:val="center"/>
          </w:tcPr>
          <w:p>
            <w:pPr>
              <w:keepLines/>
              <w:spacing w:before="0" w:after="0" w:line="240" w:lineRule="auto"/>
              <w:jc w:val="left"/>
            </w:pPr>
            <w:r>
              <w:t>SYSTEM</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GAME_PHASE</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2D</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LOW</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9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9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NOT_PRODUCED_EXTERNAL_AUDIO_GATE</w:t>
            </w:r>
          </w:p>
        </w:tc>
      </w:tr>
      <w:tr>
        <w:tc>
          <w:tcPr>
            <w:tcW w:type="dxa" w:w="961"/>
          </w:tcPr>
          <w:p>
            <w:r>
              <w:t>SFX_DRAGON_METAL_BREATH</w:t>
            </w:r>
          </w:p>
        </w:tc>
        <w:tc>
          <w:tcPr>
            <w:tcW w:type="dxa" w:w="961"/>
          </w:tcPr>
          <w:p>
            <w:r>
              <w:t>MONSTER_SKILL</w:t>
            </w:r>
          </w:p>
        </w:tc>
        <w:tc>
          <w:tcPr>
            <w:tcW w:type="dxa" w:w="961"/>
          </w:tcPr>
          <w:p>
            <w:r>
              <w:t>DRAGON_METAL</w:t>
            </w:r>
          </w:p>
        </w:tc>
        <w:tc>
          <w:tcPr>
            <w:tcW w:type="dxa" w:w="961"/>
          </w:tcPr>
          <w:p>
            <w:r>
              <w:t>DRAGON_BREATH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SFX_DRAGON_METAL_TAIL</w:t>
            </w:r>
          </w:p>
        </w:tc>
        <w:tc>
          <w:tcPr>
            <w:tcW w:type="dxa" w:w="961"/>
          </w:tcPr>
          <w:p>
            <w:r>
              <w:t>MONSTER_SKILL</w:t>
            </w:r>
          </w:p>
        </w:tc>
        <w:tc>
          <w:tcPr>
            <w:tcW w:type="dxa" w:w="961"/>
          </w:tcPr>
          <w:p>
            <w:r>
              <w:t>DRAGON_METAL</w:t>
            </w:r>
          </w:p>
        </w:tc>
        <w:tc>
          <w:tcPr>
            <w:tcW w:type="dxa" w:w="961"/>
          </w:tcPr>
          <w:p>
            <w:r>
              <w:t>DRAGON_TAIL</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SFX_DRAGON_METAL_DASH</w:t>
            </w:r>
          </w:p>
        </w:tc>
        <w:tc>
          <w:tcPr>
            <w:tcW w:type="dxa" w:w="961"/>
          </w:tcPr>
          <w:p>
            <w:r>
              <w:t>MONSTER_SKILL</w:t>
            </w:r>
          </w:p>
        </w:tc>
        <w:tc>
          <w:tcPr>
            <w:tcW w:type="dxa" w:w="961"/>
          </w:tcPr>
          <w:p>
            <w:r>
              <w:t>DRAGON_METAL</w:t>
            </w:r>
          </w:p>
        </w:tc>
        <w:tc>
          <w:tcPr>
            <w:tcW w:type="dxa" w:w="961"/>
          </w:tcPr>
          <w:p>
            <w:r>
              <w:t>DRAGON_DASH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SFX_DRAGON_METAL_HIT</w:t>
            </w:r>
          </w:p>
        </w:tc>
        <w:tc>
          <w:tcPr>
            <w:tcW w:type="dxa" w:w="961"/>
          </w:tcPr>
          <w:p>
            <w:r>
              <w:t>MONSTER_SKILL</w:t>
            </w:r>
          </w:p>
        </w:tc>
        <w:tc>
          <w:tcPr>
            <w:tcW w:type="dxa" w:w="961"/>
          </w:tcPr>
          <w:p>
            <w:r>
              <w:t>DRAGON_METAL</w:t>
            </w:r>
          </w:p>
        </w:tc>
        <w:tc>
          <w:tcPr>
            <w:tcW w:type="dxa" w:w="961"/>
          </w:tcPr>
          <w:p>
            <w:r>
              <w:t>ANY_HIT</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SFX_DRAGON_WOOD_BREATH</w:t>
            </w:r>
          </w:p>
        </w:tc>
        <w:tc>
          <w:tcPr>
            <w:tcW w:type="dxa" w:w="961"/>
          </w:tcPr>
          <w:p>
            <w:r>
              <w:t>MONSTER_SKILL</w:t>
            </w:r>
          </w:p>
        </w:tc>
        <w:tc>
          <w:tcPr>
            <w:tcW w:type="dxa" w:w="961"/>
          </w:tcPr>
          <w:p>
            <w:r>
              <w:t>DRAGON_WOOD</w:t>
            </w:r>
          </w:p>
        </w:tc>
        <w:tc>
          <w:tcPr>
            <w:tcW w:type="dxa" w:w="961"/>
          </w:tcPr>
          <w:p>
            <w:r>
              <w:t>DRAGON_BREATH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SFX_DRAGON_WOOD_TAIL</w:t>
            </w:r>
          </w:p>
        </w:tc>
        <w:tc>
          <w:tcPr>
            <w:tcW w:type="dxa" w:w="961"/>
          </w:tcPr>
          <w:p>
            <w:r>
              <w:t>MONSTER_SKILL</w:t>
            </w:r>
          </w:p>
        </w:tc>
        <w:tc>
          <w:tcPr>
            <w:tcW w:type="dxa" w:w="961"/>
          </w:tcPr>
          <w:p>
            <w:r>
              <w:t>DRAGON_WOOD</w:t>
            </w:r>
          </w:p>
        </w:tc>
        <w:tc>
          <w:tcPr>
            <w:tcW w:type="dxa" w:w="961"/>
          </w:tcPr>
          <w:p>
            <w:r>
              <w:t>DRAGON_TAIL</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SFX_DRAGON_WOOD_DASH</w:t>
            </w:r>
          </w:p>
        </w:tc>
        <w:tc>
          <w:tcPr>
            <w:tcW w:type="dxa" w:w="961"/>
          </w:tcPr>
          <w:p>
            <w:r>
              <w:t>MONSTER_SKILL</w:t>
            </w:r>
          </w:p>
        </w:tc>
        <w:tc>
          <w:tcPr>
            <w:tcW w:type="dxa" w:w="961"/>
          </w:tcPr>
          <w:p>
            <w:r>
              <w:t>DRAGON_WOOD</w:t>
            </w:r>
          </w:p>
        </w:tc>
        <w:tc>
          <w:tcPr>
            <w:tcW w:type="dxa" w:w="961"/>
          </w:tcPr>
          <w:p>
            <w:r>
              <w:t>DRAGON_DASH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SFX_DRAGON_WOOD_HIT</w:t>
            </w:r>
          </w:p>
        </w:tc>
        <w:tc>
          <w:tcPr>
            <w:tcW w:type="dxa" w:w="961"/>
          </w:tcPr>
          <w:p>
            <w:r>
              <w:t>MONSTER_SKILL</w:t>
            </w:r>
          </w:p>
        </w:tc>
        <w:tc>
          <w:tcPr>
            <w:tcW w:type="dxa" w:w="961"/>
          </w:tcPr>
          <w:p>
            <w:r>
              <w:t>DRAGON_WOOD</w:t>
            </w:r>
          </w:p>
        </w:tc>
        <w:tc>
          <w:tcPr>
            <w:tcW w:type="dxa" w:w="961"/>
          </w:tcPr>
          <w:p>
            <w:r>
              <w:t>ANY_HIT</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SFX_DRAGON_WATER_BREATH</w:t>
            </w:r>
          </w:p>
        </w:tc>
        <w:tc>
          <w:tcPr>
            <w:tcW w:type="dxa" w:w="961"/>
          </w:tcPr>
          <w:p>
            <w:r>
              <w:t>MONSTER_SKILL</w:t>
            </w:r>
          </w:p>
        </w:tc>
        <w:tc>
          <w:tcPr>
            <w:tcW w:type="dxa" w:w="961"/>
          </w:tcPr>
          <w:p>
            <w:r>
              <w:t>DRAGON_WATER</w:t>
            </w:r>
          </w:p>
        </w:tc>
        <w:tc>
          <w:tcPr>
            <w:tcW w:type="dxa" w:w="961"/>
          </w:tcPr>
          <w:p>
            <w:r>
              <w:t>DRAGON_BREATH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SFX_DRAGON_WATER_TAIL</w:t>
            </w:r>
          </w:p>
        </w:tc>
        <w:tc>
          <w:tcPr>
            <w:tcW w:type="dxa" w:w="961"/>
          </w:tcPr>
          <w:p>
            <w:r>
              <w:t>MONSTER_SKILL</w:t>
            </w:r>
          </w:p>
        </w:tc>
        <w:tc>
          <w:tcPr>
            <w:tcW w:type="dxa" w:w="961"/>
          </w:tcPr>
          <w:p>
            <w:r>
              <w:t>DRAGON_WATER</w:t>
            </w:r>
          </w:p>
        </w:tc>
        <w:tc>
          <w:tcPr>
            <w:tcW w:type="dxa" w:w="961"/>
          </w:tcPr>
          <w:p>
            <w:r>
              <w:t>DRAGON_TAIL</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SFX_DRAGON_WATER_DASH</w:t>
            </w:r>
          </w:p>
        </w:tc>
        <w:tc>
          <w:tcPr>
            <w:tcW w:type="dxa" w:w="961"/>
          </w:tcPr>
          <w:p>
            <w:r>
              <w:t>MONSTER_SKILL</w:t>
            </w:r>
          </w:p>
        </w:tc>
        <w:tc>
          <w:tcPr>
            <w:tcW w:type="dxa" w:w="961"/>
          </w:tcPr>
          <w:p>
            <w:r>
              <w:t>DRAGON_WATER</w:t>
            </w:r>
          </w:p>
        </w:tc>
        <w:tc>
          <w:tcPr>
            <w:tcW w:type="dxa" w:w="961"/>
          </w:tcPr>
          <w:p>
            <w:r>
              <w:t>DRAGON_DASH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SFX_DRAGON_WATER_HIT</w:t>
            </w:r>
          </w:p>
        </w:tc>
        <w:tc>
          <w:tcPr>
            <w:tcW w:type="dxa" w:w="961"/>
          </w:tcPr>
          <w:p>
            <w:r>
              <w:t>MONSTER_SKILL</w:t>
            </w:r>
          </w:p>
        </w:tc>
        <w:tc>
          <w:tcPr>
            <w:tcW w:type="dxa" w:w="961"/>
          </w:tcPr>
          <w:p>
            <w:r>
              <w:t>DRAGON_WATER</w:t>
            </w:r>
          </w:p>
        </w:tc>
        <w:tc>
          <w:tcPr>
            <w:tcW w:type="dxa" w:w="961"/>
          </w:tcPr>
          <w:p>
            <w:r>
              <w:t>ANY_HIT</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SFX_DRAGON_FIRE_BREATH</w:t>
            </w:r>
          </w:p>
        </w:tc>
        <w:tc>
          <w:tcPr>
            <w:tcW w:type="dxa" w:w="961"/>
          </w:tcPr>
          <w:p>
            <w:r>
              <w:t>MONSTER_SKILL</w:t>
            </w:r>
          </w:p>
        </w:tc>
        <w:tc>
          <w:tcPr>
            <w:tcW w:type="dxa" w:w="961"/>
          </w:tcPr>
          <w:p>
            <w:r>
              <w:t>DRAGON_FIRE</w:t>
            </w:r>
          </w:p>
        </w:tc>
        <w:tc>
          <w:tcPr>
            <w:tcW w:type="dxa" w:w="961"/>
          </w:tcPr>
          <w:p>
            <w:r>
              <w:t>DRAGON_BREATH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SFX_DRAGON_FIRE_TAIL</w:t>
            </w:r>
          </w:p>
        </w:tc>
        <w:tc>
          <w:tcPr>
            <w:tcW w:type="dxa" w:w="961"/>
          </w:tcPr>
          <w:p>
            <w:r>
              <w:t>MONSTER_SKILL</w:t>
            </w:r>
          </w:p>
        </w:tc>
        <w:tc>
          <w:tcPr>
            <w:tcW w:type="dxa" w:w="961"/>
          </w:tcPr>
          <w:p>
            <w:r>
              <w:t>DRAGON_FIRE</w:t>
            </w:r>
          </w:p>
        </w:tc>
        <w:tc>
          <w:tcPr>
            <w:tcW w:type="dxa" w:w="961"/>
          </w:tcPr>
          <w:p>
            <w:r>
              <w:t>DRAGON_TAIL</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SFX_DRAGON_FIRE_DASH</w:t>
            </w:r>
          </w:p>
        </w:tc>
        <w:tc>
          <w:tcPr>
            <w:tcW w:type="dxa" w:w="961"/>
          </w:tcPr>
          <w:p>
            <w:r>
              <w:t>MONSTER_SKILL</w:t>
            </w:r>
          </w:p>
        </w:tc>
        <w:tc>
          <w:tcPr>
            <w:tcW w:type="dxa" w:w="961"/>
          </w:tcPr>
          <w:p>
            <w:r>
              <w:t>DRAGON_FIRE</w:t>
            </w:r>
          </w:p>
        </w:tc>
        <w:tc>
          <w:tcPr>
            <w:tcW w:type="dxa" w:w="961"/>
          </w:tcPr>
          <w:p>
            <w:r>
              <w:t>DRAGON_DASH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SFX_DRAGON_FIRE_HIT</w:t>
            </w:r>
          </w:p>
        </w:tc>
        <w:tc>
          <w:tcPr>
            <w:tcW w:type="dxa" w:w="961"/>
          </w:tcPr>
          <w:p>
            <w:r>
              <w:t>MONSTER_SKILL</w:t>
            </w:r>
          </w:p>
        </w:tc>
        <w:tc>
          <w:tcPr>
            <w:tcW w:type="dxa" w:w="961"/>
          </w:tcPr>
          <w:p>
            <w:r>
              <w:t>DRAGON_FIRE</w:t>
            </w:r>
          </w:p>
        </w:tc>
        <w:tc>
          <w:tcPr>
            <w:tcW w:type="dxa" w:w="961"/>
          </w:tcPr>
          <w:p>
            <w:r>
              <w:t>ANY_HIT</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SFX_DRAGON_EARTH_BREATH</w:t>
            </w:r>
          </w:p>
        </w:tc>
        <w:tc>
          <w:tcPr>
            <w:tcW w:type="dxa" w:w="961"/>
          </w:tcPr>
          <w:p>
            <w:r>
              <w:t>MONSTER_SKILL</w:t>
            </w:r>
          </w:p>
        </w:tc>
        <w:tc>
          <w:tcPr>
            <w:tcW w:type="dxa" w:w="961"/>
          </w:tcPr>
          <w:p>
            <w:r>
              <w:t>DRAGON_EARTH</w:t>
            </w:r>
          </w:p>
        </w:tc>
        <w:tc>
          <w:tcPr>
            <w:tcW w:type="dxa" w:w="961"/>
          </w:tcPr>
          <w:p>
            <w:r>
              <w:t>DRAGON_BREATH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SFX_DRAGON_EARTH_TAIL</w:t>
            </w:r>
          </w:p>
        </w:tc>
        <w:tc>
          <w:tcPr>
            <w:tcW w:type="dxa" w:w="961"/>
          </w:tcPr>
          <w:p>
            <w:r>
              <w:t>MONSTER_SKILL</w:t>
            </w:r>
          </w:p>
        </w:tc>
        <w:tc>
          <w:tcPr>
            <w:tcW w:type="dxa" w:w="961"/>
          </w:tcPr>
          <w:p>
            <w:r>
              <w:t>DRAGON_EARTH</w:t>
            </w:r>
          </w:p>
        </w:tc>
        <w:tc>
          <w:tcPr>
            <w:tcW w:type="dxa" w:w="961"/>
          </w:tcPr>
          <w:p>
            <w:r>
              <w:t>DRAGON_TAIL</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SFX_DRAGON_EARTH_DASH</w:t>
            </w:r>
          </w:p>
        </w:tc>
        <w:tc>
          <w:tcPr>
            <w:tcW w:type="dxa" w:w="961"/>
          </w:tcPr>
          <w:p>
            <w:r>
              <w:t>MONSTER_SKILL</w:t>
            </w:r>
          </w:p>
        </w:tc>
        <w:tc>
          <w:tcPr>
            <w:tcW w:type="dxa" w:w="961"/>
          </w:tcPr>
          <w:p>
            <w:r>
              <w:t>DRAGON_EARTH</w:t>
            </w:r>
          </w:p>
        </w:tc>
        <w:tc>
          <w:tcPr>
            <w:tcW w:type="dxa" w:w="961"/>
          </w:tcPr>
          <w:p>
            <w:r>
              <w:t>DRAGON_DASH</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r>
        <w:tc>
          <w:tcPr>
            <w:tcW w:type="dxa" w:w="961"/>
          </w:tcPr>
          <w:p>
            <w:r>
              <w:t>SFX_DRAGON_EARTH_HIT</w:t>
            </w:r>
          </w:p>
        </w:tc>
        <w:tc>
          <w:tcPr>
            <w:tcW w:type="dxa" w:w="961"/>
          </w:tcPr>
          <w:p>
            <w:r>
              <w:t>MONSTER_SKILL</w:t>
            </w:r>
          </w:p>
        </w:tc>
        <w:tc>
          <w:tcPr>
            <w:tcW w:type="dxa" w:w="961"/>
          </w:tcPr>
          <w:p>
            <w:r>
              <w:t>DRAGON_EARTH</w:t>
            </w:r>
          </w:p>
        </w:tc>
        <w:tc>
          <w:tcPr>
            <w:tcW w:type="dxa" w:w="961"/>
          </w:tcPr>
          <w:p>
            <w:r>
              <w:t>ANY_HIT</w:t>
            </w:r>
          </w:p>
        </w:tc>
        <w:tc>
          <w:tcPr>
            <w:tcW w:type="dxa" w:w="961"/>
          </w:tcPr>
          <w:p>
            <w:r>
              <w:t>3D</w:t>
            </w:r>
          </w:p>
        </w:tc>
        <w:tc>
          <w:tcPr>
            <w:tcW w:type="dxa" w:w="961"/>
          </w:tcPr>
          <w:p>
            <w:r>
              <w:t>45</w:t>
            </w:r>
          </w:p>
        </w:tc>
        <w:tc>
          <w:tcPr>
            <w:tcW w:type="dxa" w:w="961"/>
          </w:tcPr>
          <w:p>
            <w:r>
              <w:t>2</w:t>
            </w:r>
          </w:p>
        </w:tc>
        <w:tc>
          <w:tcPr>
            <w:tcW w:type="dxa" w:w="961"/>
          </w:tcPr>
          <w:p>
            <w:r>
              <w:t>HIGH</w:t>
            </w:r>
          </w:p>
        </w:tc>
        <w:tc>
          <w:tcPr>
            <w:tcW w:type="dxa" w:w="961"/>
          </w:tcPr>
          <w:p>
            <w:r>
              <w:t>0</w:t>
            </w:r>
          </w:p>
        </w:tc>
        <w:tc>
          <w:tcPr>
            <w:tcW w:type="dxa" w:w="961"/>
          </w:tcPr>
          <w:p>
            <w:r>
              <w:t>2</w:t>
            </w:r>
          </w:p>
        </w:tc>
        <w:tc>
          <w:tcPr>
            <w:tcW w:type="dxa" w:w="966"/>
          </w:tcPr>
          <w:p>
            <w:r>
              <w:t>NOT_PRODUCED_EXTERNAL_AUDIO_GATE</w:t>
            </w:r>
          </w:p>
        </w:tc>
      </w:tr>
    </w:tbl>
    <w:p>
      <w:pPr>
        <w:spacing w:before="0" w:after="20" w:line="269" w:lineRule="auto"/>
      </w:pPr>
      <w:r>
        <w:rPr>
          <w:rFonts w:ascii="Noto Sans SC" w:hAnsi="Noto Sans SC" w:eastAsia="Noto Sans SC" w:cs="Noto Sans SC"/>
          <w:sz w:val="19"/>
        </w:rPr>
      </w:r>
    </w:p>
    <w:p>
      <w:bookmarkStart w:id="1058" w:name="rule_392ef56fa4f8"/>
      <w:pPr>
        <w:pStyle w:val="Heading2"/>
        <w:keepNext/>
      </w:pPr>
      <w:r>
        <w:t>16.3 美术资产台账</w:t>
      </w:r>
      <w:bookmarkEnd w:id="1058"/>
    </w:p>
    <w:tbl>
      <w:tblPr>
        <w:tblStyle w:val="TableGrid"/>
        <w:tblW w:type="dxa" w:w="10576"/>
        <w:jc w:val="left"/>
        <w:tblLayout w:type="fixed"/>
        <w:tblLook w:firstColumn="1" w:firstRow="1" w:lastColumn="0" w:lastRow="0" w:noHBand="0" w:noVBand="1" w:val="04A0"/>
        <w:tblInd w:w="80" w:type="dxa"/>
      </w:tblPr>
      <w:tblGrid>
        <w:gridCol w:w="813"/>
        <w:gridCol w:w="813"/>
        <w:gridCol w:w="813"/>
        <w:gridCol w:w="813"/>
        <w:gridCol w:w="813"/>
        <w:gridCol w:w="813"/>
        <w:gridCol w:w="813"/>
        <w:gridCol w:w="813"/>
        <w:gridCol w:w="813"/>
        <w:gridCol w:w="813"/>
        <w:gridCol w:w="813"/>
        <w:gridCol w:w="813"/>
        <w:gridCol w:w="820"/>
      </w:tblGrid>
      <w:tr>
        <w:trPr>
          <w:tblHeader w:val="true"/>
          <w:cantSplit/>
        </w:trPr>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asset_id</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category</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owner_id</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display_name</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deliverable</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lod0_tri</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lod1_tri</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lod2_tri</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bones_max</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materials_max</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source_texture</w:t>
            </w:r>
          </w:p>
        </w:tc>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priority</w:t>
            </w:r>
          </w:p>
        </w:tc>
        <w:tc>
          <w:tcPr>
            <w:tcW w:type="dxa" w:w="82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status</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CHR_H001_BUNDLE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铁扇公主</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CHR_H002_BUNDLE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红孩儿</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CHR_H003_BUNDLE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蜘蛛精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CHR_H004_BUNDLE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蝎子精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CHR_H005_BUNDLE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多目怪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CHR_H006_BUNDLE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九头虫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CHR_H007_BUNDLE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黄风怪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CHR_H008_BUNDLE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太上老君</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CHR_H009_BUNDLE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孙悟空</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CHR_H010_BUNDLE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二郎神</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CHR_H011_BUNDLE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哪吒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CHR_H012_BUNDLE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六耳猕猴</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CHR_H013_BUNDLE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大鹏雕</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CHR_H014_BUNDLE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白骨精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CHR_H015_BUNDLE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猪八戒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CHR_H016_BUNDLE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白龙马</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CHR_H017_BUNDLE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青狮怪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CHR_H018_BUNDLE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牛魔王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CHR_H019_BUNDLE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独角兕大王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CHR_H020_BUNDLE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黄眉老祖</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CHR_H021_BUNDLE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金角大王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CHR_H022_BUNDLE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银角大王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CHR_H023_BUNDLE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黄袍怪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CHR_H024_BUNDLE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虎力大仙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CHR_H025_BUNDLE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鹿力大仙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CHR_H026_BUNDLE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文殊菩萨</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CHR_H027_BUNDLE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普贤菩萨</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CHR_H028_BUNDLE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镇元大仙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CHR_H029_BUNDLE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如来佛祖</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CHR_H030_BUNDLE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观音菩萨</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CHR_H031_BUNDLE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托塔李天王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CHR_H032_BUNDLE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唐僧</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CHR_H033_BUNDLE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沙和尚</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CHR_H034_BUNDLE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黑熊精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CHR_H035_BUNDLE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白象精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CHR_H036_BUNDLE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灵感大王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CHR_H037_BUNDLE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羊力大仙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CHR_H038_BUNDLE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HERO_3D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赛太岁</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芭蕉风墙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三昧火墙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盘丝阵</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倒马毒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金光</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毒雾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三昧神风</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八卦炉火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大闹天宫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天眼</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风火轮</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六耳幻身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金翅俯击</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借尸还魂</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九齿钉耙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龙马奔腾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狮吼</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旋风</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金刚琢</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石罗汉</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紫金葫芦</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砸钱</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缠身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虎箭</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鹿血</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定慧诀</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行愿</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袖里乾坤</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五行山</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甘露</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宝塔</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袈裟</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流沙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黑风罩</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象鼻缚</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冻河</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羊灵之光</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ICO_ACT_H038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H038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迷烟</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钩锁</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雷击</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变羊</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闪现</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潜行</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箭雨</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电链</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轮盘</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标记</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换位</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回溯</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妙手空空</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聚财</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连赏</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淘金狂热</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豆兵</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陷阱</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冰棺</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ICO_ACT_D22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铁布衫</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被动B09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被动B19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被动B29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ICO_PASS_B39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被动B39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ICO_PASS_B40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被动B40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ICO_PASS_B41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被动B41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ICO_PASS_B42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被动B42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ICO_PASS_B43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被动B43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ICO_PASS_B44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SKILL_ICON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被动B44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精铁棍</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粗布战衣</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草鞋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铜护腕</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轻甲背心</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ICO_EQ_W6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行者束带</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狼牙棒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虎皮裙</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避水珠</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定风珠</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药葫芦</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磨刀石</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铜镜</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聚宝袋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夜巡灯</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驭兽鞭</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避雷木牌</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千里靴</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登云履</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七星剑</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火尖枪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幌金绳</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人参果</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万年灵芝</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风袋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招魂幡</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布袋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照妖珠</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赌坊金牌</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判官笔</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荆棘甲</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夜行斗篷</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血玉葫芦</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疾风靴</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九转金丹</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混元珠</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渡劫铃</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筋斗云</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聚宝盆</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降魔杵</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顺风耳</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雷公凿</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G9</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噬魂戒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ICO_EQ_G10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G10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金箍棒</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MON_MEL_BUNDLE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近战小怪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MON_RNG_BUNDLE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远程小怪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MON_FLY_BUNDLE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飞行小怪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MON_PIG_BUNDLE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PIG</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五行肥猪</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MON_ELITE_TANK_BUNDLE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ELITE_TANK</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肉盾首领</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MON_ELITE_DPS_BUNDLE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ELITE_DPS</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输出首领</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55</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MON_DRAGON_BUNDLE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DRAGON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五行龙王</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MON_CORE_BUNDLE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MONSTER_3D</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CORE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核心BOSS</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FBX+LOD0-2+ANIM+COLLIDER</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13000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4500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1024x1024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t>LOCKED_ID_EXTERNAL_PRODUCTION_REQUIRED</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ICO_EQ_B14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B14</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蛰伏靴</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P16</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连珠履</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P17</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摘星靴</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ICO_EQ_P18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EQUIPMENT_ICON</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P18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磐岩履</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PNG_ALPHA</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t>NOT_APPLICABLE</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512x512-&gt;Atlas128</w:t>
            </w:r>
          </w:p>
        </w:tc>
        <w:tc>
          <w:tcPr>
            <w:tcW w:type="dxa" w:w="81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P0</w:t>
            </w:r>
          </w:p>
        </w:tc>
        <w:tc>
          <w:tcPr>
            <w:tcW w:type="dxa" w:w="8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NOT_PRODUCED_EXTERNAL_ASSET_GATE</w:t>
            </w:r>
          </w:p>
        </w:tc>
      </w:tr>
      <w:tr>
        <w:trPr>
          <w:cantSplit/>
        </w:trPr>
        <w:tc>
          <w:tcPr>
            <w:tcW w:type="dxa" w:w="813"/>
            <w:vAlign w:val="center"/>
          </w:tcPr>
          <w:p>
            <w:pPr>
              <w:keepLines/>
              <w:spacing w:after="0"/>
            </w:pPr>
            <w:r>
              <w:t>MON_MVS_001_BUNDLE</w:t>
            </w:r>
          </w:p>
        </w:tc>
        <w:tc>
          <w:tcPr>
            <w:tcW w:type="dxa" w:w="813"/>
            <w:vAlign w:val="center"/>
          </w:tcPr>
          <w:p>
            <w:pPr>
              <w:keepLines/>
              <w:spacing w:after="0"/>
            </w:pPr>
            <w:r>
              <w:t>MONSTER_VISUAL_3D</w:t>
            </w:r>
          </w:p>
        </w:tc>
        <w:tc>
          <w:tcPr>
            <w:tcW w:type="dxa" w:w="813"/>
            <w:vAlign w:val="center"/>
          </w:tcPr>
          <w:p>
            <w:pPr>
              <w:keepLines/>
              <w:spacing w:after="0"/>
            </w:pPr>
            <w:r>
              <w:t>MVS_001</w:t>
            </w:r>
          </w:p>
        </w:tc>
        <w:tc>
          <w:tcPr>
            <w:tcW w:type="dxa" w:w="813"/>
            <w:vAlign w:val="center"/>
          </w:tcPr>
          <w:p>
            <w:pPr>
              <w:keepLines/>
              <w:spacing w:after="0"/>
            </w:pPr>
            <w:r>
              <w:t>巴山虎</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MON_MVS_002_BUNDLE</w:t>
            </w:r>
          </w:p>
        </w:tc>
        <w:tc>
          <w:tcPr>
            <w:tcW w:type="dxa" w:w="813"/>
            <w:vAlign w:val="center"/>
          </w:tcPr>
          <w:p>
            <w:pPr>
              <w:keepLines/>
              <w:spacing w:after="0"/>
            </w:pPr>
            <w:r>
              <w:t>MONSTER_VISUAL_3D</w:t>
            </w:r>
          </w:p>
        </w:tc>
        <w:tc>
          <w:tcPr>
            <w:tcW w:type="dxa" w:w="813"/>
            <w:vAlign w:val="center"/>
          </w:tcPr>
          <w:p>
            <w:pPr>
              <w:keepLines/>
              <w:spacing w:after="0"/>
            </w:pPr>
            <w:r>
              <w:t>MVS_002</w:t>
            </w:r>
          </w:p>
        </w:tc>
        <w:tc>
          <w:tcPr>
            <w:tcW w:type="dxa" w:w="813"/>
            <w:vAlign w:val="center"/>
          </w:tcPr>
          <w:p>
            <w:pPr>
              <w:keepLines/>
              <w:spacing w:after="0"/>
            </w:pPr>
            <w:r>
              <w:t>苍狼精</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MON_MVS_003_BUNDLE</w:t>
            </w:r>
          </w:p>
        </w:tc>
        <w:tc>
          <w:tcPr>
            <w:tcW w:type="dxa" w:w="813"/>
            <w:vAlign w:val="center"/>
          </w:tcPr>
          <w:p>
            <w:pPr>
              <w:keepLines/>
              <w:spacing w:after="0"/>
            </w:pPr>
            <w:r>
              <w:t>MONSTER_VISUAL_3D</w:t>
            </w:r>
          </w:p>
        </w:tc>
        <w:tc>
          <w:tcPr>
            <w:tcW w:type="dxa" w:w="813"/>
            <w:vAlign w:val="center"/>
          </w:tcPr>
          <w:p>
            <w:pPr>
              <w:keepLines/>
              <w:spacing w:after="0"/>
            </w:pPr>
            <w:r>
              <w:t>MVS_003</w:t>
            </w:r>
          </w:p>
        </w:tc>
        <w:tc>
          <w:tcPr>
            <w:tcW w:type="dxa" w:w="813"/>
            <w:vAlign w:val="center"/>
          </w:tcPr>
          <w:p>
            <w:pPr>
              <w:keepLines/>
              <w:spacing w:after="0"/>
            </w:pPr>
            <w:r>
              <w:t>刁钻古怪</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MON_MVS_004_BUNDLE</w:t>
            </w:r>
          </w:p>
        </w:tc>
        <w:tc>
          <w:tcPr>
            <w:tcW w:type="dxa" w:w="813"/>
            <w:vAlign w:val="center"/>
          </w:tcPr>
          <w:p>
            <w:pPr>
              <w:keepLines/>
              <w:spacing w:after="0"/>
            </w:pPr>
            <w:r>
              <w:t>MONSTER_VISUAL_3D</w:t>
            </w:r>
          </w:p>
        </w:tc>
        <w:tc>
          <w:tcPr>
            <w:tcW w:type="dxa" w:w="813"/>
            <w:vAlign w:val="center"/>
          </w:tcPr>
          <w:p>
            <w:pPr>
              <w:keepLines/>
              <w:spacing w:after="0"/>
            </w:pPr>
            <w:r>
              <w:t>MVS_004</w:t>
            </w:r>
          </w:p>
        </w:tc>
        <w:tc>
          <w:tcPr>
            <w:tcW w:type="dxa" w:w="813"/>
            <w:vAlign w:val="center"/>
          </w:tcPr>
          <w:p>
            <w:pPr>
              <w:keepLines/>
              <w:spacing w:after="0"/>
            </w:pPr>
            <w:r>
              <w:t>古怪刁钻</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MON_MVS_005_BUNDLE</w:t>
            </w:r>
          </w:p>
        </w:tc>
        <w:tc>
          <w:tcPr>
            <w:tcW w:type="dxa" w:w="813"/>
            <w:vAlign w:val="center"/>
          </w:tcPr>
          <w:p>
            <w:pPr>
              <w:keepLines/>
              <w:spacing w:after="0"/>
            </w:pPr>
            <w:r>
              <w:t>MONSTER_VISUAL_3D</w:t>
            </w:r>
          </w:p>
        </w:tc>
        <w:tc>
          <w:tcPr>
            <w:tcW w:type="dxa" w:w="813"/>
            <w:vAlign w:val="center"/>
          </w:tcPr>
          <w:p>
            <w:pPr>
              <w:keepLines/>
              <w:spacing w:after="0"/>
            </w:pPr>
            <w:r>
              <w:t>MVS_005</w:t>
            </w:r>
          </w:p>
        </w:tc>
        <w:tc>
          <w:tcPr>
            <w:tcW w:type="dxa" w:w="813"/>
            <w:vAlign w:val="center"/>
          </w:tcPr>
          <w:p>
            <w:pPr>
              <w:keepLines/>
              <w:spacing w:after="0"/>
            </w:pPr>
            <w:r>
              <w:t>虎精小妖</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MON_MVS_006_BUNDLE</w:t>
            </w:r>
          </w:p>
        </w:tc>
        <w:tc>
          <w:tcPr>
            <w:tcW w:type="dxa" w:w="813"/>
            <w:vAlign w:val="center"/>
          </w:tcPr>
          <w:p>
            <w:pPr>
              <w:keepLines/>
              <w:spacing w:after="0"/>
            </w:pPr>
            <w:r>
              <w:t>MONSTER_VISUAL_3D</w:t>
            </w:r>
          </w:p>
        </w:tc>
        <w:tc>
          <w:tcPr>
            <w:tcW w:type="dxa" w:w="813"/>
            <w:vAlign w:val="center"/>
          </w:tcPr>
          <w:p>
            <w:pPr>
              <w:keepLines/>
              <w:spacing w:after="0"/>
            </w:pPr>
            <w:r>
              <w:t>MVS_006</w:t>
            </w:r>
          </w:p>
        </w:tc>
        <w:tc>
          <w:tcPr>
            <w:tcW w:type="dxa" w:w="813"/>
            <w:vAlign w:val="center"/>
          </w:tcPr>
          <w:p>
            <w:pPr>
              <w:keepLines/>
              <w:spacing w:after="0"/>
            </w:pPr>
            <w:r>
              <w:t>黄狮精</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MON_MVS_007_BUNDLE</w:t>
            </w:r>
          </w:p>
        </w:tc>
        <w:tc>
          <w:tcPr>
            <w:tcW w:type="dxa" w:w="813"/>
            <w:vAlign w:val="center"/>
          </w:tcPr>
          <w:p>
            <w:pPr>
              <w:keepLines/>
              <w:spacing w:after="0"/>
            </w:pPr>
            <w:r>
              <w:t>MONSTER_VISUAL_3D</w:t>
            </w:r>
          </w:p>
        </w:tc>
        <w:tc>
          <w:tcPr>
            <w:tcW w:type="dxa" w:w="813"/>
            <w:vAlign w:val="center"/>
          </w:tcPr>
          <w:p>
            <w:pPr>
              <w:keepLines/>
              <w:spacing w:after="0"/>
            </w:pPr>
            <w:r>
              <w:t>MVS_007</w:t>
            </w:r>
          </w:p>
        </w:tc>
        <w:tc>
          <w:tcPr>
            <w:tcW w:type="dxa" w:w="813"/>
            <w:vAlign w:val="center"/>
          </w:tcPr>
          <w:p>
            <w:pPr>
              <w:keepLines/>
              <w:spacing w:after="0"/>
            </w:pPr>
            <w:r>
              <w:t>蛇精小妖</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MON_MVS_008_BUNDLE</w:t>
            </w:r>
          </w:p>
        </w:tc>
        <w:tc>
          <w:tcPr>
            <w:tcW w:type="dxa" w:w="813"/>
            <w:vAlign w:val="center"/>
          </w:tcPr>
          <w:p>
            <w:pPr>
              <w:keepLines/>
              <w:spacing w:after="0"/>
            </w:pPr>
            <w:r>
              <w:t>MONSTER_VISUAL_3D</w:t>
            </w:r>
          </w:p>
        </w:tc>
        <w:tc>
          <w:tcPr>
            <w:tcW w:type="dxa" w:w="813"/>
            <w:vAlign w:val="center"/>
          </w:tcPr>
          <w:p>
            <w:pPr>
              <w:keepLines/>
              <w:spacing w:after="0"/>
            </w:pPr>
            <w:r>
              <w:t>MVS_008</w:t>
            </w:r>
          </w:p>
        </w:tc>
        <w:tc>
          <w:tcPr>
            <w:tcW w:type="dxa" w:w="813"/>
            <w:vAlign w:val="center"/>
          </w:tcPr>
          <w:p>
            <w:pPr>
              <w:keepLines/>
              <w:spacing w:after="0"/>
            </w:pPr>
            <w:r>
              <w:t>树鬼</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MON_MVS_009_BUNDLE</w:t>
            </w:r>
          </w:p>
        </w:tc>
        <w:tc>
          <w:tcPr>
            <w:tcW w:type="dxa" w:w="813"/>
            <w:vAlign w:val="center"/>
          </w:tcPr>
          <w:p>
            <w:pPr>
              <w:keepLines/>
              <w:spacing w:after="0"/>
            </w:pPr>
            <w:r>
              <w:t>MONSTER_VISUAL_3D</w:t>
            </w:r>
          </w:p>
        </w:tc>
        <w:tc>
          <w:tcPr>
            <w:tcW w:type="dxa" w:w="813"/>
            <w:vAlign w:val="center"/>
          </w:tcPr>
          <w:p>
            <w:pPr>
              <w:keepLines/>
              <w:spacing w:after="0"/>
            </w:pPr>
            <w:r>
              <w:t>MVS_009</w:t>
            </w:r>
          </w:p>
        </w:tc>
        <w:tc>
          <w:tcPr>
            <w:tcW w:type="dxa" w:w="813"/>
            <w:vAlign w:val="center"/>
          </w:tcPr>
          <w:p>
            <w:pPr>
              <w:keepLines/>
              <w:spacing w:after="0"/>
            </w:pPr>
            <w:r>
              <w:t>蜘蛛仔</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MON_MVS_010_BUNDLE</w:t>
            </w:r>
          </w:p>
        </w:tc>
        <w:tc>
          <w:tcPr>
            <w:tcW w:type="dxa" w:w="813"/>
            <w:vAlign w:val="center"/>
          </w:tcPr>
          <w:p>
            <w:pPr>
              <w:keepLines/>
              <w:spacing w:after="0"/>
            </w:pPr>
            <w:r>
              <w:t>MONSTER_VISUAL_3D</w:t>
            </w:r>
          </w:p>
        </w:tc>
        <w:tc>
          <w:tcPr>
            <w:tcW w:type="dxa" w:w="813"/>
            <w:vAlign w:val="center"/>
          </w:tcPr>
          <w:p>
            <w:pPr>
              <w:keepLines/>
              <w:spacing w:after="0"/>
            </w:pPr>
            <w:r>
              <w:t>MVS_010</w:t>
            </w:r>
          </w:p>
        </w:tc>
        <w:tc>
          <w:tcPr>
            <w:tcW w:type="dxa" w:w="813"/>
            <w:vAlign w:val="center"/>
          </w:tcPr>
          <w:p>
            <w:pPr>
              <w:keepLines/>
              <w:spacing w:after="0"/>
            </w:pPr>
            <w:r>
              <w:t>红鳞大蟒</w:t>
            </w:r>
          </w:p>
        </w:tc>
        <w:tc>
          <w:tcPr>
            <w:tcW w:type="dxa" w:w="813"/>
            <w:vAlign w:val="center"/>
          </w:tcPr>
          <w:p>
            <w:pPr>
              <w:keepLines/>
              <w:spacing w:after="0"/>
            </w:pPr>
            <w:r>
              <w:t>FBX+LOD0-2+ANIM+COLLIDER; skeleton_family=ORDINARY_MELEE</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MON_MVS_011_BUNDLE</w:t>
            </w:r>
          </w:p>
        </w:tc>
        <w:tc>
          <w:tcPr>
            <w:tcW w:type="dxa" w:w="813"/>
            <w:vAlign w:val="center"/>
          </w:tcPr>
          <w:p>
            <w:pPr>
              <w:keepLines/>
              <w:spacing w:after="0"/>
            </w:pPr>
            <w:r>
              <w:t>MONSTER_VISUAL_3D</w:t>
            </w:r>
          </w:p>
        </w:tc>
        <w:tc>
          <w:tcPr>
            <w:tcW w:type="dxa" w:w="813"/>
            <w:vAlign w:val="center"/>
          </w:tcPr>
          <w:p>
            <w:pPr>
              <w:keepLines/>
              <w:spacing w:after="0"/>
            </w:pPr>
            <w:r>
              <w:t>MVS_011</w:t>
            </w:r>
          </w:p>
        </w:tc>
        <w:tc>
          <w:tcPr>
            <w:tcW w:type="dxa" w:w="813"/>
            <w:vAlign w:val="center"/>
          </w:tcPr>
          <w:p>
            <w:pPr>
              <w:keepLines/>
              <w:spacing w:after="0"/>
            </w:pPr>
            <w:r>
              <w:t>玉面狐狸</w:t>
            </w:r>
          </w:p>
        </w:tc>
        <w:tc>
          <w:tcPr>
            <w:tcW w:type="dxa" w:w="813"/>
            <w:vAlign w:val="center"/>
          </w:tcPr>
          <w:p>
            <w:pPr>
              <w:keepLines/>
              <w:spacing w:after="0"/>
            </w:pPr>
            <w:r>
              <w:t>FBX+LOD0-2+ANIM+COLLIDER; skeleton_family=ORDINARY_RANGED</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MON_MVS_012_BUNDLE</w:t>
            </w:r>
          </w:p>
        </w:tc>
        <w:tc>
          <w:tcPr>
            <w:tcW w:type="dxa" w:w="813"/>
            <w:vAlign w:val="center"/>
          </w:tcPr>
          <w:p>
            <w:pPr>
              <w:keepLines/>
              <w:spacing w:after="0"/>
            </w:pPr>
            <w:r>
              <w:t>MONSTER_VISUAL_3D</w:t>
            </w:r>
          </w:p>
        </w:tc>
        <w:tc>
          <w:tcPr>
            <w:tcW w:type="dxa" w:w="813"/>
            <w:vAlign w:val="center"/>
          </w:tcPr>
          <w:p>
            <w:pPr>
              <w:keepLines/>
              <w:spacing w:after="0"/>
            </w:pPr>
            <w:r>
              <w:t>MVS_012</w:t>
            </w:r>
          </w:p>
        </w:tc>
        <w:tc>
          <w:tcPr>
            <w:tcW w:type="dxa" w:w="813"/>
            <w:vAlign w:val="center"/>
          </w:tcPr>
          <w:p>
            <w:pPr>
              <w:keepLines/>
              <w:spacing w:after="0"/>
            </w:pPr>
            <w:r>
              <w:t>如意真仙</w:t>
            </w:r>
          </w:p>
        </w:tc>
        <w:tc>
          <w:tcPr>
            <w:tcW w:type="dxa" w:w="813"/>
            <w:vAlign w:val="center"/>
          </w:tcPr>
          <w:p>
            <w:pPr>
              <w:keepLines/>
              <w:spacing w:after="0"/>
            </w:pPr>
            <w:r>
              <w:t>FBX+LOD0-2+ANIM+COLLIDER; skeleton_family=ORDINARY_RANGED</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MON_MVS_013_BUNDLE</w:t>
            </w:r>
          </w:p>
        </w:tc>
        <w:tc>
          <w:tcPr>
            <w:tcW w:type="dxa" w:w="813"/>
            <w:vAlign w:val="center"/>
          </w:tcPr>
          <w:p>
            <w:pPr>
              <w:keepLines/>
              <w:spacing w:after="0"/>
            </w:pPr>
            <w:r>
              <w:t>MONSTER_VISUAL_3D</w:t>
            </w:r>
          </w:p>
        </w:tc>
        <w:tc>
          <w:tcPr>
            <w:tcW w:type="dxa" w:w="813"/>
            <w:vAlign w:val="center"/>
          </w:tcPr>
          <w:p>
            <w:pPr>
              <w:keepLines/>
              <w:spacing w:after="0"/>
            </w:pPr>
            <w:r>
              <w:t>MVS_013</w:t>
            </w:r>
          </w:p>
        </w:tc>
        <w:tc>
          <w:tcPr>
            <w:tcW w:type="dxa" w:w="813"/>
            <w:vAlign w:val="center"/>
          </w:tcPr>
          <w:p>
            <w:pPr>
              <w:keepLines/>
              <w:spacing w:after="0"/>
            </w:pPr>
            <w:r>
              <w:t>火鸦精</w:t>
            </w:r>
          </w:p>
        </w:tc>
        <w:tc>
          <w:tcPr>
            <w:tcW w:type="dxa" w:w="813"/>
            <w:vAlign w:val="center"/>
          </w:tcPr>
          <w:p>
            <w:pPr>
              <w:keepLines/>
              <w:spacing w:after="0"/>
            </w:pPr>
            <w:r>
              <w:t>FBX+LOD0-2+ANIM+COLLIDER; skeleton_family=ORDINARY_RANGED</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MON_MVS_014_BUNDLE</w:t>
            </w:r>
          </w:p>
        </w:tc>
        <w:tc>
          <w:tcPr>
            <w:tcW w:type="dxa" w:w="813"/>
            <w:vAlign w:val="center"/>
          </w:tcPr>
          <w:p>
            <w:pPr>
              <w:keepLines/>
              <w:spacing w:after="0"/>
            </w:pPr>
            <w:r>
              <w:t>MONSTER_VISUAL_3D</w:t>
            </w:r>
          </w:p>
        </w:tc>
        <w:tc>
          <w:tcPr>
            <w:tcW w:type="dxa" w:w="813"/>
            <w:vAlign w:val="center"/>
          </w:tcPr>
          <w:p>
            <w:pPr>
              <w:keepLines/>
              <w:spacing w:after="0"/>
            </w:pPr>
            <w:r>
              <w:t>MVS_014</w:t>
            </w:r>
          </w:p>
        </w:tc>
        <w:tc>
          <w:tcPr>
            <w:tcW w:type="dxa" w:w="813"/>
            <w:vAlign w:val="center"/>
          </w:tcPr>
          <w:p>
            <w:pPr>
              <w:keepLines/>
              <w:spacing w:after="0"/>
            </w:pPr>
            <w:r>
              <w:t>倚海龙</w:t>
            </w:r>
          </w:p>
        </w:tc>
        <w:tc>
          <w:tcPr>
            <w:tcW w:type="dxa" w:w="813"/>
            <w:vAlign w:val="center"/>
          </w:tcPr>
          <w:p>
            <w:pPr>
              <w:keepLines/>
              <w:spacing w:after="0"/>
            </w:pPr>
            <w:r>
              <w:t>FBX+LOD0-2+ANIM+COLLIDER; skeleton_family=ORDINARY_RANGED</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MON_MVS_015_BUNDLE</w:t>
            </w:r>
          </w:p>
        </w:tc>
        <w:tc>
          <w:tcPr>
            <w:tcW w:type="dxa" w:w="813"/>
            <w:vAlign w:val="center"/>
          </w:tcPr>
          <w:p>
            <w:pPr>
              <w:keepLines/>
              <w:spacing w:after="0"/>
            </w:pPr>
            <w:r>
              <w:t>MONSTER_VISUAL_3D</w:t>
            </w:r>
          </w:p>
        </w:tc>
        <w:tc>
          <w:tcPr>
            <w:tcW w:type="dxa" w:w="813"/>
            <w:vAlign w:val="center"/>
          </w:tcPr>
          <w:p>
            <w:pPr>
              <w:keepLines/>
              <w:spacing w:after="0"/>
            </w:pPr>
            <w:r>
              <w:t>MVS_015</w:t>
            </w:r>
          </w:p>
        </w:tc>
        <w:tc>
          <w:tcPr>
            <w:tcW w:type="dxa" w:w="813"/>
            <w:vAlign w:val="center"/>
          </w:tcPr>
          <w:p>
            <w:pPr>
              <w:keepLines/>
              <w:spacing w:after="0"/>
            </w:pPr>
            <w:r>
              <w:t>碧水金睛兽</w:t>
            </w:r>
          </w:p>
        </w:tc>
        <w:tc>
          <w:tcPr>
            <w:tcW w:type="dxa" w:w="813"/>
            <w:vAlign w:val="center"/>
          </w:tcPr>
          <w:p>
            <w:pPr>
              <w:keepLines/>
              <w:spacing w:after="0"/>
            </w:pPr>
            <w:r>
              <w:t>FBX+LOD0-2+ANIM+COLLIDER; skeleton_family=FLYING</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MON_MVS_016_BUNDLE</w:t>
            </w:r>
          </w:p>
        </w:tc>
        <w:tc>
          <w:tcPr>
            <w:tcW w:type="dxa" w:w="813"/>
            <w:vAlign w:val="center"/>
          </w:tcPr>
          <w:p>
            <w:pPr>
              <w:keepLines/>
              <w:spacing w:after="0"/>
            </w:pPr>
            <w:r>
              <w:t>MONSTER_VISUAL_3D</w:t>
            </w:r>
          </w:p>
        </w:tc>
        <w:tc>
          <w:tcPr>
            <w:tcW w:type="dxa" w:w="813"/>
            <w:vAlign w:val="center"/>
          </w:tcPr>
          <w:p>
            <w:pPr>
              <w:keepLines/>
              <w:spacing w:after="0"/>
            </w:pPr>
            <w:r>
              <w:t>MVS_016</w:t>
            </w:r>
          </w:p>
        </w:tc>
        <w:tc>
          <w:tcPr>
            <w:tcW w:type="dxa" w:w="813"/>
            <w:vAlign w:val="center"/>
          </w:tcPr>
          <w:p>
            <w:pPr>
              <w:keepLines/>
              <w:spacing w:after="0"/>
            </w:pPr>
            <w:r>
              <w:t>晦月魔君</w:t>
            </w:r>
          </w:p>
        </w:tc>
        <w:tc>
          <w:tcPr>
            <w:tcW w:type="dxa" w:w="813"/>
            <w:vAlign w:val="center"/>
          </w:tcPr>
          <w:p>
            <w:pPr>
              <w:keepLines/>
              <w:spacing w:after="0"/>
            </w:pPr>
            <w:r>
              <w:t>FBX+LOD0-2+ANIM+COLLIDER; skeleton_family=FLYING</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MON_MVS_017_BUNDLE</w:t>
            </w:r>
          </w:p>
        </w:tc>
        <w:tc>
          <w:tcPr>
            <w:tcW w:type="dxa" w:w="813"/>
            <w:vAlign w:val="center"/>
          </w:tcPr>
          <w:p>
            <w:pPr>
              <w:keepLines/>
              <w:spacing w:after="0"/>
            </w:pPr>
            <w:r>
              <w:t>MONSTER_VISUAL_3D</w:t>
            </w:r>
          </w:p>
        </w:tc>
        <w:tc>
          <w:tcPr>
            <w:tcW w:type="dxa" w:w="813"/>
            <w:vAlign w:val="center"/>
          </w:tcPr>
          <w:p>
            <w:pPr>
              <w:keepLines/>
              <w:spacing w:after="0"/>
            </w:pPr>
            <w:r>
              <w:t>MVS_017</w:t>
            </w:r>
          </w:p>
        </w:tc>
        <w:tc>
          <w:tcPr>
            <w:tcW w:type="dxa" w:w="813"/>
            <w:vAlign w:val="center"/>
          </w:tcPr>
          <w:p>
            <w:pPr>
              <w:keepLines/>
              <w:spacing w:after="0"/>
            </w:pPr>
            <w:r>
              <w:t>混天大圣</w:t>
            </w:r>
          </w:p>
        </w:tc>
        <w:tc>
          <w:tcPr>
            <w:tcW w:type="dxa" w:w="813"/>
            <w:vAlign w:val="center"/>
          </w:tcPr>
          <w:p>
            <w:pPr>
              <w:keepLines/>
              <w:spacing w:after="0"/>
            </w:pPr>
            <w:r>
              <w:t>FBX+LOD0-2+ANIM+COLLIDER; skeleton_family=FLYING</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MON_MVS_018_BUNDLE</w:t>
            </w:r>
          </w:p>
        </w:tc>
        <w:tc>
          <w:tcPr>
            <w:tcW w:type="dxa" w:w="813"/>
            <w:vAlign w:val="center"/>
          </w:tcPr>
          <w:p>
            <w:pPr>
              <w:keepLines/>
              <w:spacing w:after="0"/>
            </w:pPr>
            <w:r>
              <w:t>MONSTER_VISUAL_3D</w:t>
            </w:r>
          </w:p>
        </w:tc>
        <w:tc>
          <w:tcPr>
            <w:tcW w:type="dxa" w:w="813"/>
            <w:vAlign w:val="center"/>
          </w:tcPr>
          <w:p>
            <w:pPr>
              <w:keepLines/>
              <w:spacing w:after="0"/>
            </w:pPr>
            <w:r>
              <w:t>MVS_018</w:t>
            </w:r>
          </w:p>
        </w:tc>
        <w:tc>
          <w:tcPr>
            <w:tcW w:type="dxa" w:w="813"/>
            <w:vAlign w:val="center"/>
          </w:tcPr>
          <w:p>
            <w:pPr>
              <w:keepLines/>
              <w:spacing w:after="0"/>
            </w:pPr>
            <w:r>
              <w:t>孔雀公主</w:t>
            </w:r>
          </w:p>
        </w:tc>
        <w:tc>
          <w:tcPr>
            <w:tcW w:type="dxa" w:w="813"/>
            <w:vAlign w:val="center"/>
          </w:tcPr>
          <w:p>
            <w:pPr>
              <w:keepLines/>
              <w:spacing w:after="0"/>
            </w:pPr>
            <w:r>
              <w:t>FBX+LOD0-2+ANIM+COLLIDER; skeleton_family=FLYING</w:t>
            </w:r>
          </w:p>
        </w:tc>
        <w:tc>
          <w:tcPr>
            <w:tcW w:type="dxa" w:w="813"/>
            <w:vAlign w:val="center"/>
          </w:tcPr>
          <w:p>
            <w:pPr>
              <w:keepLines/>
              <w:spacing w:after="0"/>
            </w:pPr>
            <w:r>
              <w:t>6000</w:t>
            </w:r>
          </w:p>
        </w:tc>
        <w:tc>
          <w:tcPr>
            <w:tcW w:type="dxa" w:w="813"/>
            <w:vAlign w:val="center"/>
          </w:tcPr>
          <w:p>
            <w:pPr>
              <w:keepLines/>
              <w:spacing w:after="0"/>
            </w:pPr>
            <w:r>
              <w:t>3000</w:t>
            </w:r>
          </w:p>
        </w:tc>
        <w:tc>
          <w:tcPr>
            <w:tcW w:type="dxa" w:w="813"/>
            <w:vAlign w:val="center"/>
          </w:tcPr>
          <w:p>
            <w:pPr>
              <w:keepLines/>
              <w:spacing w:after="0"/>
            </w:pPr>
            <w:r>
              <w:t>1000</w:t>
            </w:r>
          </w:p>
        </w:tc>
        <w:tc>
          <w:tcPr>
            <w:tcW w:type="dxa" w:w="813"/>
            <w:vAlign w:val="center"/>
          </w:tcPr>
          <w:p>
            <w:pPr>
              <w:keepLines/>
              <w:spacing w:after="0"/>
            </w:pPr>
            <w:r>
              <w:t>35</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MON_MVS_019_BUNDLE</w:t>
            </w:r>
          </w:p>
        </w:tc>
        <w:tc>
          <w:tcPr>
            <w:tcW w:type="dxa" w:w="813"/>
            <w:vAlign w:val="center"/>
          </w:tcPr>
          <w:p>
            <w:pPr>
              <w:keepLines/>
              <w:spacing w:after="0"/>
            </w:pPr>
            <w:r>
              <w:t>MONSTER_VISUAL_3D</w:t>
            </w:r>
          </w:p>
        </w:tc>
        <w:tc>
          <w:tcPr>
            <w:tcW w:type="dxa" w:w="813"/>
            <w:vAlign w:val="center"/>
          </w:tcPr>
          <w:p>
            <w:pPr>
              <w:keepLines/>
              <w:spacing w:after="0"/>
            </w:pPr>
            <w:r>
              <w:t>MVS_019</w:t>
            </w:r>
          </w:p>
        </w:tc>
        <w:tc>
          <w:tcPr>
            <w:tcW w:type="dxa" w:w="813"/>
            <w:vAlign w:val="center"/>
          </w:tcPr>
          <w:p>
            <w:pPr>
              <w:keepLines/>
              <w:spacing w:after="0"/>
            </w:pPr>
            <w:r>
              <w:t>特处士</w:t>
            </w:r>
          </w:p>
        </w:tc>
        <w:tc>
          <w:tcPr>
            <w:tcW w:type="dxa" w:w="813"/>
            <w:vAlign w:val="center"/>
          </w:tcPr>
          <w:p>
            <w:pPr>
              <w:keepLines/>
              <w:spacing w:after="0"/>
            </w:pPr>
            <w:r>
              <w:t>FBX+LOD0-2+ANIM+COLLIDER; skeleton_family=LEADER_TANK</w:t>
            </w:r>
          </w:p>
        </w:tc>
        <w:tc>
          <w:tcPr>
            <w:tcW w:type="dxa" w:w="813"/>
            <w:vAlign w:val="center"/>
          </w:tcPr>
          <w:p>
            <w:pPr>
              <w:keepLines/>
              <w:spacing w:after="0"/>
            </w:pPr>
            <w:r>
              <w:t>12000</w:t>
            </w:r>
          </w:p>
        </w:tc>
        <w:tc>
          <w:tcPr>
            <w:tcW w:type="dxa" w:w="813"/>
            <w:vAlign w:val="center"/>
          </w:tcPr>
          <w:p>
            <w:pPr>
              <w:keepLines/>
              <w:spacing w:after="0"/>
            </w:pPr>
            <w:r>
              <w:t>6000</w:t>
            </w:r>
          </w:p>
        </w:tc>
        <w:tc>
          <w:tcPr>
            <w:tcW w:type="dxa" w:w="813"/>
            <w:vAlign w:val="center"/>
          </w:tcPr>
          <w:p>
            <w:pPr>
              <w:keepLines/>
              <w:spacing w:after="0"/>
            </w:pPr>
            <w:r>
              <w:t>2000</w:t>
            </w:r>
          </w:p>
        </w:tc>
        <w:tc>
          <w:tcPr>
            <w:tcW w:type="dxa" w:w="813"/>
            <w:vAlign w:val="center"/>
          </w:tcPr>
          <w:p>
            <w:pPr>
              <w:keepLines/>
              <w:spacing w:after="0"/>
            </w:pPr>
            <w:r>
              <w:t>50</w:t>
            </w:r>
          </w:p>
        </w:tc>
        <w:tc>
          <w:tcPr>
            <w:tcW w:type="dxa" w:w="813"/>
            <w:vAlign w:val="center"/>
          </w:tcPr>
          <w:p>
            <w:pPr>
              <w:keepLines/>
              <w:spacing w:after="0"/>
            </w:pPr>
            <w:r>
              <w:t>1</w:t>
            </w:r>
          </w:p>
        </w:tc>
        <w:tc>
          <w:tcPr>
            <w:tcW w:type="dxa" w:w="813"/>
            <w:vAlign w:val="center"/>
          </w:tcPr>
          <w:p>
            <w:pPr>
              <w:keepLines/>
              <w:spacing w:after="0"/>
            </w:pPr>
            <w:r>
              <w:t>2048x2048</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MON_MVS_020_BUNDLE</w:t>
            </w:r>
          </w:p>
        </w:tc>
        <w:tc>
          <w:tcPr>
            <w:tcW w:type="dxa" w:w="813"/>
            <w:vAlign w:val="center"/>
          </w:tcPr>
          <w:p>
            <w:pPr>
              <w:keepLines/>
              <w:spacing w:after="0"/>
            </w:pPr>
            <w:r>
              <w:t>MONSTER_VISUAL_3D</w:t>
            </w:r>
          </w:p>
        </w:tc>
        <w:tc>
          <w:tcPr>
            <w:tcW w:type="dxa" w:w="813"/>
            <w:vAlign w:val="center"/>
          </w:tcPr>
          <w:p>
            <w:pPr>
              <w:keepLines/>
              <w:spacing w:after="0"/>
            </w:pPr>
            <w:r>
              <w:t>MVS_020</w:t>
            </w:r>
          </w:p>
        </w:tc>
        <w:tc>
          <w:tcPr>
            <w:tcW w:type="dxa" w:w="813"/>
            <w:vAlign w:val="center"/>
          </w:tcPr>
          <w:p>
            <w:pPr>
              <w:keepLines/>
              <w:spacing w:after="0"/>
            </w:pPr>
            <w:r>
              <w:t>熊山君</w:t>
            </w:r>
          </w:p>
        </w:tc>
        <w:tc>
          <w:tcPr>
            <w:tcW w:type="dxa" w:w="813"/>
            <w:vAlign w:val="center"/>
          </w:tcPr>
          <w:p>
            <w:pPr>
              <w:keepLines/>
              <w:spacing w:after="0"/>
            </w:pPr>
            <w:r>
              <w:t>FBX+LOD0-2+ANIM+COLLIDER; skeleton_family=LEADER_TANK</w:t>
            </w:r>
          </w:p>
        </w:tc>
        <w:tc>
          <w:tcPr>
            <w:tcW w:type="dxa" w:w="813"/>
            <w:vAlign w:val="center"/>
          </w:tcPr>
          <w:p>
            <w:pPr>
              <w:keepLines/>
              <w:spacing w:after="0"/>
            </w:pPr>
            <w:r>
              <w:t>12000</w:t>
            </w:r>
          </w:p>
        </w:tc>
        <w:tc>
          <w:tcPr>
            <w:tcW w:type="dxa" w:w="813"/>
            <w:vAlign w:val="center"/>
          </w:tcPr>
          <w:p>
            <w:pPr>
              <w:keepLines/>
              <w:spacing w:after="0"/>
            </w:pPr>
            <w:r>
              <w:t>6000</w:t>
            </w:r>
          </w:p>
        </w:tc>
        <w:tc>
          <w:tcPr>
            <w:tcW w:type="dxa" w:w="813"/>
            <w:vAlign w:val="center"/>
          </w:tcPr>
          <w:p>
            <w:pPr>
              <w:keepLines/>
              <w:spacing w:after="0"/>
            </w:pPr>
            <w:r>
              <w:t>2000</w:t>
            </w:r>
          </w:p>
        </w:tc>
        <w:tc>
          <w:tcPr>
            <w:tcW w:type="dxa" w:w="813"/>
            <w:vAlign w:val="center"/>
          </w:tcPr>
          <w:p>
            <w:pPr>
              <w:keepLines/>
              <w:spacing w:after="0"/>
            </w:pPr>
            <w:r>
              <w:t>50</w:t>
            </w:r>
          </w:p>
        </w:tc>
        <w:tc>
          <w:tcPr>
            <w:tcW w:type="dxa" w:w="813"/>
            <w:vAlign w:val="center"/>
          </w:tcPr>
          <w:p>
            <w:pPr>
              <w:keepLines/>
              <w:spacing w:after="0"/>
            </w:pPr>
            <w:r>
              <w:t>1</w:t>
            </w:r>
          </w:p>
        </w:tc>
        <w:tc>
          <w:tcPr>
            <w:tcW w:type="dxa" w:w="813"/>
            <w:vAlign w:val="center"/>
          </w:tcPr>
          <w:p>
            <w:pPr>
              <w:keepLines/>
              <w:spacing w:after="0"/>
            </w:pPr>
            <w:r>
              <w:t>2048x2048</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MON_MVS_021_BUNDLE</w:t>
            </w:r>
          </w:p>
        </w:tc>
        <w:tc>
          <w:tcPr>
            <w:tcW w:type="dxa" w:w="813"/>
            <w:vAlign w:val="center"/>
          </w:tcPr>
          <w:p>
            <w:pPr>
              <w:keepLines/>
              <w:spacing w:after="0"/>
            </w:pPr>
            <w:r>
              <w:t>MONSTER_VISUAL_3D</w:t>
            </w:r>
          </w:p>
        </w:tc>
        <w:tc>
          <w:tcPr>
            <w:tcW w:type="dxa" w:w="813"/>
            <w:vAlign w:val="center"/>
          </w:tcPr>
          <w:p>
            <w:pPr>
              <w:keepLines/>
              <w:spacing w:after="0"/>
            </w:pPr>
            <w:r>
              <w:t>MVS_021</w:t>
            </w:r>
          </w:p>
        </w:tc>
        <w:tc>
          <w:tcPr>
            <w:tcW w:type="dxa" w:w="813"/>
            <w:vAlign w:val="center"/>
          </w:tcPr>
          <w:p>
            <w:pPr>
              <w:keepLines/>
              <w:spacing w:after="0"/>
            </w:pPr>
            <w:r>
              <w:t>南山大王</w:t>
            </w:r>
          </w:p>
        </w:tc>
        <w:tc>
          <w:tcPr>
            <w:tcW w:type="dxa" w:w="813"/>
            <w:vAlign w:val="center"/>
          </w:tcPr>
          <w:p>
            <w:pPr>
              <w:keepLines/>
              <w:spacing w:after="0"/>
            </w:pPr>
            <w:r>
              <w:t>FBX+LOD0-2+ANIM+COLLIDER; skeleton_family=LEADER_DPS</w:t>
            </w:r>
          </w:p>
        </w:tc>
        <w:tc>
          <w:tcPr>
            <w:tcW w:type="dxa" w:w="813"/>
            <w:vAlign w:val="center"/>
          </w:tcPr>
          <w:p>
            <w:pPr>
              <w:keepLines/>
              <w:spacing w:after="0"/>
            </w:pPr>
            <w:r>
              <w:t>12000</w:t>
            </w:r>
          </w:p>
        </w:tc>
        <w:tc>
          <w:tcPr>
            <w:tcW w:type="dxa" w:w="813"/>
            <w:vAlign w:val="center"/>
          </w:tcPr>
          <w:p>
            <w:pPr>
              <w:keepLines/>
              <w:spacing w:after="0"/>
            </w:pPr>
            <w:r>
              <w:t>6000</w:t>
            </w:r>
          </w:p>
        </w:tc>
        <w:tc>
          <w:tcPr>
            <w:tcW w:type="dxa" w:w="813"/>
            <w:vAlign w:val="center"/>
          </w:tcPr>
          <w:p>
            <w:pPr>
              <w:keepLines/>
              <w:spacing w:after="0"/>
            </w:pPr>
            <w:r>
              <w:t>2000</w:t>
            </w:r>
          </w:p>
        </w:tc>
        <w:tc>
          <w:tcPr>
            <w:tcW w:type="dxa" w:w="813"/>
            <w:vAlign w:val="center"/>
          </w:tcPr>
          <w:p>
            <w:pPr>
              <w:keepLines/>
              <w:spacing w:after="0"/>
            </w:pPr>
            <w:r>
              <w:t>50</w:t>
            </w:r>
          </w:p>
        </w:tc>
        <w:tc>
          <w:tcPr>
            <w:tcW w:type="dxa" w:w="813"/>
            <w:vAlign w:val="center"/>
          </w:tcPr>
          <w:p>
            <w:pPr>
              <w:keepLines/>
              <w:spacing w:after="0"/>
            </w:pPr>
            <w:r>
              <w:t>1</w:t>
            </w:r>
          </w:p>
        </w:tc>
        <w:tc>
          <w:tcPr>
            <w:tcW w:type="dxa" w:w="813"/>
            <w:vAlign w:val="center"/>
          </w:tcPr>
          <w:p>
            <w:pPr>
              <w:keepLines/>
              <w:spacing w:after="0"/>
            </w:pPr>
            <w:r>
              <w:t>2048x2048</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MON_MVS_022_BUNDLE</w:t>
            </w:r>
          </w:p>
        </w:tc>
        <w:tc>
          <w:tcPr>
            <w:tcW w:type="dxa" w:w="813"/>
            <w:vAlign w:val="center"/>
          </w:tcPr>
          <w:p>
            <w:pPr>
              <w:keepLines/>
              <w:spacing w:after="0"/>
            </w:pPr>
            <w:r>
              <w:t>MONSTER_VISUAL_3D</w:t>
            </w:r>
          </w:p>
        </w:tc>
        <w:tc>
          <w:tcPr>
            <w:tcW w:type="dxa" w:w="813"/>
            <w:vAlign w:val="center"/>
          </w:tcPr>
          <w:p>
            <w:pPr>
              <w:keepLines/>
              <w:spacing w:after="0"/>
            </w:pPr>
            <w:r>
              <w:t>MVS_022</w:t>
            </w:r>
          </w:p>
        </w:tc>
        <w:tc>
          <w:tcPr>
            <w:tcW w:type="dxa" w:w="813"/>
            <w:vAlign w:val="center"/>
          </w:tcPr>
          <w:p>
            <w:pPr>
              <w:keepLines/>
              <w:spacing w:after="0"/>
            </w:pPr>
            <w:r>
              <w:t>寅将军</w:t>
            </w:r>
          </w:p>
        </w:tc>
        <w:tc>
          <w:tcPr>
            <w:tcW w:type="dxa" w:w="813"/>
            <w:vAlign w:val="center"/>
          </w:tcPr>
          <w:p>
            <w:pPr>
              <w:keepLines/>
              <w:spacing w:after="0"/>
            </w:pPr>
            <w:r>
              <w:t>FBX+LOD0-2+ANIM+COLLIDER; skeleton_family=LEADER_DPS</w:t>
            </w:r>
          </w:p>
        </w:tc>
        <w:tc>
          <w:tcPr>
            <w:tcW w:type="dxa" w:w="813"/>
            <w:vAlign w:val="center"/>
          </w:tcPr>
          <w:p>
            <w:pPr>
              <w:keepLines/>
              <w:spacing w:after="0"/>
            </w:pPr>
            <w:r>
              <w:t>12000</w:t>
            </w:r>
          </w:p>
        </w:tc>
        <w:tc>
          <w:tcPr>
            <w:tcW w:type="dxa" w:w="813"/>
            <w:vAlign w:val="center"/>
          </w:tcPr>
          <w:p>
            <w:pPr>
              <w:keepLines/>
              <w:spacing w:after="0"/>
            </w:pPr>
            <w:r>
              <w:t>6000</w:t>
            </w:r>
          </w:p>
        </w:tc>
        <w:tc>
          <w:tcPr>
            <w:tcW w:type="dxa" w:w="813"/>
            <w:vAlign w:val="center"/>
          </w:tcPr>
          <w:p>
            <w:pPr>
              <w:keepLines/>
              <w:spacing w:after="0"/>
            </w:pPr>
            <w:r>
              <w:t>2000</w:t>
            </w:r>
          </w:p>
        </w:tc>
        <w:tc>
          <w:tcPr>
            <w:tcW w:type="dxa" w:w="813"/>
            <w:vAlign w:val="center"/>
          </w:tcPr>
          <w:p>
            <w:pPr>
              <w:keepLines/>
              <w:spacing w:after="0"/>
            </w:pPr>
            <w:r>
              <w:t>50</w:t>
            </w:r>
          </w:p>
        </w:tc>
        <w:tc>
          <w:tcPr>
            <w:tcW w:type="dxa" w:w="813"/>
            <w:vAlign w:val="center"/>
          </w:tcPr>
          <w:p>
            <w:pPr>
              <w:keepLines/>
              <w:spacing w:after="0"/>
            </w:pPr>
            <w:r>
              <w:t>1</w:t>
            </w:r>
          </w:p>
        </w:tc>
        <w:tc>
          <w:tcPr>
            <w:tcW w:type="dxa" w:w="813"/>
            <w:vAlign w:val="center"/>
          </w:tcPr>
          <w:p>
            <w:pPr>
              <w:keepLines/>
              <w:spacing w:after="0"/>
            </w:pPr>
            <w:r>
              <w:t>2048x2048</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MON_MVS_023_BUNDLE</w:t>
            </w:r>
          </w:p>
        </w:tc>
        <w:tc>
          <w:tcPr>
            <w:tcW w:type="dxa" w:w="813"/>
            <w:vAlign w:val="center"/>
          </w:tcPr>
          <w:p>
            <w:pPr>
              <w:keepLines/>
              <w:spacing w:after="0"/>
            </w:pPr>
            <w:r>
              <w:t>MONSTER_VISUAL_3D</w:t>
            </w:r>
          </w:p>
        </w:tc>
        <w:tc>
          <w:tcPr>
            <w:tcW w:type="dxa" w:w="813"/>
            <w:vAlign w:val="center"/>
          </w:tcPr>
          <w:p>
            <w:pPr>
              <w:keepLines/>
              <w:spacing w:after="0"/>
            </w:pPr>
            <w:r>
              <w:t>MVS_023</w:t>
            </w:r>
          </w:p>
        </w:tc>
        <w:tc>
          <w:tcPr>
            <w:tcW w:type="dxa" w:w="813"/>
            <w:vAlign w:val="center"/>
          </w:tcPr>
          <w:p>
            <w:pPr>
              <w:keepLines/>
              <w:spacing w:after="0"/>
            </w:pPr>
            <w:r>
              <w:t>金肥猪</w:t>
            </w:r>
          </w:p>
        </w:tc>
        <w:tc>
          <w:tcPr>
            <w:tcW w:type="dxa" w:w="813"/>
            <w:vAlign w:val="center"/>
          </w:tcPr>
          <w:p>
            <w:pPr>
              <w:keepLines/>
              <w:spacing w:after="0"/>
            </w:pPr>
            <w:r>
              <w:t>FBX+LOD0-2+ANIM+COLLIDER; skeleton_family=PIG</w:t>
            </w:r>
          </w:p>
        </w:tc>
        <w:tc>
          <w:tcPr>
            <w:tcW w:type="dxa" w:w="813"/>
            <w:vAlign w:val="center"/>
          </w:tcPr>
          <w:p>
            <w:pPr>
              <w:keepLines/>
              <w:spacing w:after="0"/>
            </w:pPr>
            <w:r>
              <w:t>8000</w:t>
            </w:r>
          </w:p>
        </w:tc>
        <w:tc>
          <w:tcPr>
            <w:tcW w:type="dxa" w:w="813"/>
            <w:vAlign w:val="center"/>
          </w:tcPr>
          <w:p>
            <w:pPr>
              <w:keepLines/>
              <w:spacing w:after="0"/>
            </w:pPr>
            <w:r>
              <w:t>4000</w:t>
            </w:r>
          </w:p>
        </w:tc>
        <w:tc>
          <w:tcPr>
            <w:tcW w:type="dxa" w:w="813"/>
            <w:vAlign w:val="center"/>
          </w:tcPr>
          <w:p>
            <w:pPr>
              <w:keepLines/>
              <w:spacing w:after="0"/>
            </w:pPr>
            <w:r>
              <w:t>1200</w:t>
            </w:r>
          </w:p>
        </w:tc>
        <w:tc>
          <w:tcPr>
            <w:tcW w:type="dxa" w:w="813"/>
            <w:vAlign w:val="center"/>
          </w:tcPr>
          <w:p>
            <w:pPr>
              <w:keepLines/>
              <w:spacing w:after="0"/>
            </w:pPr>
            <w:r>
              <w:t>40</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MON_MVS_024_BUNDLE</w:t>
            </w:r>
          </w:p>
        </w:tc>
        <w:tc>
          <w:tcPr>
            <w:tcW w:type="dxa" w:w="813"/>
            <w:vAlign w:val="center"/>
          </w:tcPr>
          <w:p>
            <w:pPr>
              <w:keepLines/>
              <w:spacing w:after="0"/>
            </w:pPr>
            <w:r>
              <w:t>MONSTER_VISUAL_3D</w:t>
            </w:r>
          </w:p>
        </w:tc>
        <w:tc>
          <w:tcPr>
            <w:tcW w:type="dxa" w:w="813"/>
            <w:vAlign w:val="center"/>
          </w:tcPr>
          <w:p>
            <w:pPr>
              <w:keepLines/>
              <w:spacing w:after="0"/>
            </w:pPr>
            <w:r>
              <w:t>MVS_024</w:t>
            </w:r>
          </w:p>
        </w:tc>
        <w:tc>
          <w:tcPr>
            <w:tcW w:type="dxa" w:w="813"/>
            <w:vAlign w:val="center"/>
          </w:tcPr>
          <w:p>
            <w:pPr>
              <w:keepLines/>
              <w:spacing w:after="0"/>
            </w:pPr>
            <w:r>
              <w:t>木肥猪</w:t>
            </w:r>
          </w:p>
        </w:tc>
        <w:tc>
          <w:tcPr>
            <w:tcW w:type="dxa" w:w="813"/>
            <w:vAlign w:val="center"/>
          </w:tcPr>
          <w:p>
            <w:pPr>
              <w:keepLines/>
              <w:spacing w:after="0"/>
            </w:pPr>
            <w:r>
              <w:t>FBX+LOD0-2+ANIM+COLLIDER; skeleton_family=PIG</w:t>
            </w:r>
          </w:p>
        </w:tc>
        <w:tc>
          <w:tcPr>
            <w:tcW w:type="dxa" w:w="813"/>
            <w:vAlign w:val="center"/>
          </w:tcPr>
          <w:p>
            <w:pPr>
              <w:keepLines/>
              <w:spacing w:after="0"/>
            </w:pPr>
            <w:r>
              <w:t>8000</w:t>
            </w:r>
          </w:p>
        </w:tc>
        <w:tc>
          <w:tcPr>
            <w:tcW w:type="dxa" w:w="813"/>
            <w:vAlign w:val="center"/>
          </w:tcPr>
          <w:p>
            <w:pPr>
              <w:keepLines/>
              <w:spacing w:after="0"/>
            </w:pPr>
            <w:r>
              <w:t>4000</w:t>
            </w:r>
          </w:p>
        </w:tc>
        <w:tc>
          <w:tcPr>
            <w:tcW w:type="dxa" w:w="813"/>
            <w:vAlign w:val="center"/>
          </w:tcPr>
          <w:p>
            <w:pPr>
              <w:keepLines/>
              <w:spacing w:after="0"/>
            </w:pPr>
            <w:r>
              <w:t>1200</w:t>
            </w:r>
          </w:p>
        </w:tc>
        <w:tc>
          <w:tcPr>
            <w:tcW w:type="dxa" w:w="813"/>
            <w:vAlign w:val="center"/>
          </w:tcPr>
          <w:p>
            <w:pPr>
              <w:keepLines/>
              <w:spacing w:after="0"/>
            </w:pPr>
            <w:r>
              <w:t>40</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MON_MVS_025_BUNDLE</w:t>
            </w:r>
          </w:p>
        </w:tc>
        <w:tc>
          <w:tcPr>
            <w:tcW w:type="dxa" w:w="813"/>
            <w:vAlign w:val="center"/>
          </w:tcPr>
          <w:p>
            <w:pPr>
              <w:keepLines/>
              <w:spacing w:after="0"/>
            </w:pPr>
            <w:r>
              <w:t>MONSTER_VISUAL_3D</w:t>
            </w:r>
          </w:p>
        </w:tc>
        <w:tc>
          <w:tcPr>
            <w:tcW w:type="dxa" w:w="813"/>
            <w:vAlign w:val="center"/>
          </w:tcPr>
          <w:p>
            <w:pPr>
              <w:keepLines/>
              <w:spacing w:after="0"/>
            </w:pPr>
            <w:r>
              <w:t>MVS_025</w:t>
            </w:r>
          </w:p>
        </w:tc>
        <w:tc>
          <w:tcPr>
            <w:tcW w:type="dxa" w:w="813"/>
            <w:vAlign w:val="center"/>
          </w:tcPr>
          <w:p>
            <w:pPr>
              <w:keepLines/>
              <w:spacing w:after="0"/>
            </w:pPr>
            <w:r>
              <w:t>水肥猪</w:t>
            </w:r>
          </w:p>
        </w:tc>
        <w:tc>
          <w:tcPr>
            <w:tcW w:type="dxa" w:w="813"/>
            <w:vAlign w:val="center"/>
          </w:tcPr>
          <w:p>
            <w:pPr>
              <w:keepLines/>
              <w:spacing w:after="0"/>
            </w:pPr>
            <w:r>
              <w:t>FBX+LOD0-2+ANIM+COLLIDER; skeleton_family=PIG</w:t>
            </w:r>
          </w:p>
        </w:tc>
        <w:tc>
          <w:tcPr>
            <w:tcW w:type="dxa" w:w="813"/>
            <w:vAlign w:val="center"/>
          </w:tcPr>
          <w:p>
            <w:pPr>
              <w:keepLines/>
              <w:spacing w:after="0"/>
            </w:pPr>
            <w:r>
              <w:t>8000</w:t>
            </w:r>
          </w:p>
        </w:tc>
        <w:tc>
          <w:tcPr>
            <w:tcW w:type="dxa" w:w="813"/>
            <w:vAlign w:val="center"/>
          </w:tcPr>
          <w:p>
            <w:pPr>
              <w:keepLines/>
              <w:spacing w:after="0"/>
            </w:pPr>
            <w:r>
              <w:t>4000</w:t>
            </w:r>
          </w:p>
        </w:tc>
        <w:tc>
          <w:tcPr>
            <w:tcW w:type="dxa" w:w="813"/>
            <w:vAlign w:val="center"/>
          </w:tcPr>
          <w:p>
            <w:pPr>
              <w:keepLines/>
              <w:spacing w:after="0"/>
            </w:pPr>
            <w:r>
              <w:t>1200</w:t>
            </w:r>
          </w:p>
        </w:tc>
        <w:tc>
          <w:tcPr>
            <w:tcW w:type="dxa" w:w="813"/>
            <w:vAlign w:val="center"/>
          </w:tcPr>
          <w:p>
            <w:pPr>
              <w:keepLines/>
              <w:spacing w:after="0"/>
            </w:pPr>
            <w:r>
              <w:t>40</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MON_MVS_026_BUNDLE</w:t>
            </w:r>
          </w:p>
        </w:tc>
        <w:tc>
          <w:tcPr>
            <w:tcW w:type="dxa" w:w="813"/>
            <w:vAlign w:val="center"/>
          </w:tcPr>
          <w:p>
            <w:pPr>
              <w:keepLines/>
              <w:spacing w:after="0"/>
            </w:pPr>
            <w:r>
              <w:t>MONSTER_VISUAL_3D</w:t>
            </w:r>
          </w:p>
        </w:tc>
        <w:tc>
          <w:tcPr>
            <w:tcW w:type="dxa" w:w="813"/>
            <w:vAlign w:val="center"/>
          </w:tcPr>
          <w:p>
            <w:pPr>
              <w:keepLines/>
              <w:spacing w:after="0"/>
            </w:pPr>
            <w:r>
              <w:t>MVS_026</w:t>
            </w:r>
          </w:p>
        </w:tc>
        <w:tc>
          <w:tcPr>
            <w:tcW w:type="dxa" w:w="813"/>
            <w:vAlign w:val="center"/>
          </w:tcPr>
          <w:p>
            <w:pPr>
              <w:keepLines/>
              <w:spacing w:after="0"/>
            </w:pPr>
            <w:r>
              <w:t>火肥猪</w:t>
            </w:r>
          </w:p>
        </w:tc>
        <w:tc>
          <w:tcPr>
            <w:tcW w:type="dxa" w:w="813"/>
            <w:vAlign w:val="center"/>
          </w:tcPr>
          <w:p>
            <w:pPr>
              <w:keepLines/>
              <w:spacing w:after="0"/>
            </w:pPr>
            <w:r>
              <w:t>FBX+LOD0-2+ANIM+COLLIDER; skeleton_family=PIG</w:t>
            </w:r>
          </w:p>
        </w:tc>
        <w:tc>
          <w:tcPr>
            <w:tcW w:type="dxa" w:w="813"/>
            <w:vAlign w:val="center"/>
          </w:tcPr>
          <w:p>
            <w:pPr>
              <w:keepLines/>
              <w:spacing w:after="0"/>
            </w:pPr>
            <w:r>
              <w:t>8000</w:t>
            </w:r>
          </w:p>
        </w:tc>
        <w:tc>
          <w:tcPr>
            <w:tcW w:type="dxa" w:w="813"/>
            <w:vAlign w:val="center"/>
          </w:tcPr>
          <w:p>
            <w:pPr>
              <w:keepLines/>
              <w:spacing w:after="0"/>
            </w:pPr>
            <w:r>
              <w:t>4000</w:t>
            </w:r>
          </w:p>
        </w:tc>
        <w:tc>
          <w:tcPr>
            <w:tcW w:type="dxa" w:w="813"/>
            <w:vAlign w:val="center"/>
          </w:tcPr>
          <w:p>
            <w:pPr>
              <w:keepLines/>
              <w:spacing w:after="0"/>
            </w:pPr>
            <w:r>
              <w:t>1200</w:t>
            </w:r>
          </w:p>
        </w:tc>
        <w:tc>
          <w:tcPr>
            <w:tcW w:type="dxa" w:w="813"/>
            <w:vAlign w:val="center"/>
          </w:tcPr>
          <w:p>
            <w:pPr>
              <w:keepLines/>
              <w:spacing w:after="0"/>
            </w:pPr>
            <w:r>
              <w:t>40</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MON_MVS_027_BUNDLE</w:t>
            </w:r>
          </w:p>
        </w:tc>
        <w:tc>
          <w:tcPr>
            <w:tcW w:type="dxa" w:w="813"/>
            <w:vAlign w:val="center"/>
          </w:tcPr>
          <w:p>
            <w:pPr>
              <w:keepLines/>
              <w:spacing w:after="0"/>
            </w:pPr>
            <w:r>
              <w:t>MONSTER_VISUAL_3D</w:t>
            </w:r>
          </w:p>
        </w:tc>
        <w:tc>
          <w:tcPr>
            <w:tcW w:type="dxa" w:w="813"/>
            <w:vAlign w:val="center"/>
          </w:tcPr>
          <w:p>
            <w:pPr>
              <w:keepLines/>
              <w:spacing w:after="0"/>
            </w:pPr>
            <w:r>
              <w:t>MVS_027</w:t>
            </w:r>
          </w:p>
        </w:tc>
        <w:tc>
          <w:tcPr>
            <w:tcW w:type="dxa" w:w="813"/>
            <w:vAlign w:val="center"/>
          </w:tcPr>
          <w:p>
            <w:pPr>
              <w:keepLines/>
              <w:spacing w:after="0"/>
            </w:pPr>
            <w:r>
              <w:t>土肥猪</w:t>
            </w:r>
          </w:p>
        </w:tc>
        <w:tc>
          <w:tcPr>
            <w:tcW w:type="dxa" w:w="813"/>
            <w:vAlign w:val="center"/>
          </w:tcPr>
          <w:p>
            <w:pPr>
              <w:keepLines/>
              <w:spacing w:after="0"/>
            </w:pPr>
            <w:r>
              <w:t>FBX+LOD0-2+ANIM+COLLIDER; skeleton_family=PIG</w:t>
            </w:r>
          </w:p>
        </w:tc>
        <w:tc>
          <w:tcPr>
            <w:tcW w:type="dxa" w:w="813"/>
            <w:vAlign w:val="center"/>
          </w:tcPr>
          <w:p>
            <w:pPr>
              <w:keepLines/>
              <w:spacing w:after="0"/>
            </w:pPr>
            <w:r>
              <w:t>8000</w:t>
            </w:r>
          </w:p>
        </w:tc>
        <w:tc>
          <w:tcPr>
            <w:tcW w:type="dxa" w:w="813"/>
            <w:vAlign w:val="center"/>
          </w:tcPr>
          <w:p>
            <w:pPr>
              <w:keepLines/>
              <w:spacing w:after="0"/>
            </w:pPr>
            <w:r>
              <w:t>4000</w:t>
            </w:r>
          </w:p>
        </w:tc>
        <w:tc>
          <w:tcPr>
            <w:tcW w:type="dxa" w:w="813"/>
            <w:vAlign w:val="center"/>
          </w:tcPr>
          <w:p>
            <w:pPr>
              <w:keepLines/>
              <w:spacing w:after="0"/>
            </w:pPr>
            <w:r>
              <w:t>1200</w:t>
            </w:r>
          </w:p>
        </w:tc>
        <w:tc>
          <w:tcPr>
            <w:tcW w:type="dxa" w:w="813"/>
            <w:vAlign w:val="center"/>
          </w:tcPr>
          <w:p>
            <w:pPr>
              <w:keepLines/>
              <w:spacing w:after="0"/>
            </w:pPr>
            <w:r>
              <w:t>40</w:t>
            </w:r>
          </w:p>
        </w:tc>
        <w:tc>
          <w:tcPr>
            <w:tcW w:type="dxa" w:w="813"/>
            <w:vAlign w:val="center"/>
          </w:tcPr>
          <w:p>
            <w:pPr>
              <w:keepLines/>
              <w:spacing w:after="0"/>
            </w:pPr>
            <w:r>
              <w:t>1</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MON_MVS_028_BUNDLE</w:t>
            </w:r>
          </w:p>
        </w:tc>
        <w:tc>
          <w:tcPr>
            <w:tcW w:type="dxa" w:w="813"/>
            <w:vAlign w:val="center"/>
          </w:tcPr>
          <w:p>
            <w:pPr>
              <w:keepLines/>
              <w:spacing w:after="0"/>
            </w:pPr>
            <w:r>
              <w:t>MONSTER_VISUAL_3D</w:t>
            </w:r>
          </w:p>
        </w:tc>
        <w:tc>
          <w:tcPr>
            <w:tcW w:type="dxa" w:w="813"/>
            <w:vAlign w:val="center"/>
          </w:tcPr>
          <w:p>
            <w:pPr>
              <w:keepLines/>
              <w:spacing w:after="0"/>
            </w:pPr>
            <w:r>
              <w:t>MVS_028</w:t>
            </w:r>
          </w:p>
        </w:tc>
        <w:tc>
          <w:tcPr>
            <w:tcW w:type="dxa" w:w="813"/>
            <w:vAlign w:val="center"/>
          </w:tcPr>
          <w:p>
            <w:pPr>
              <w:keepLines/>
              <w:spacing w:after="0"/>
            </w:pPr>
            <w:r>
              <w:t>金龙王</w:t>
            </w:r>
          </w:p>
        </w:tc>
        <w:tc>
          <w:tcPr>
            <w:tcW w:type="dxa" w:w="813"/>
            <w:vAlign w:val="center"/>
          </w:tcPr>
          <w:p>
            <w:pPr>
              <w:keepLines/>
              <w:spacing w:after="0"/>
            </w:pPr>
            <w:r>
              <w:t>FBX+LOD0-2+ANIM+COLLIDER; skeleton_family=DRAGON</w:t>
            </w:r>
          </w:p>
        </w:tc>
        <w:tc>
          <w:tcPr>
            <w:tcW w:type="dxa" w:w="813"/>
            <w:vAlign w:val="center"/>
          </w:tcPr>
          <w:p>
            <w:pPr>
              <w:keepLines/>
              <w:spacing w:after="0"/>
            </w:pPr>
            <w:r>
              <w:t>18000</w:t>
            </w:r>
          </w:p>
        </w:tc>
        <w:tc>
          <w:tcPr>
            <w:tcW w:type="dxa" w:w="813"/>
            <w:vAlign w:val="center"/>
          </w:tcPr>
          <w:p>
            <w:pPr>
              <w:keepLines/>
              <w:spacing w:after="0"/>
            </w:pPr>
            <w:r>
              <w:t>9000</w:t>
            </w:r>
          </w:p>
        </w:tc>
        <w:tc>
          <w:tcPr>
            <w:tcW w:type="dxa" w:w="813"/>
            <w:vAlign w:val="center"/>
          </w:tcPr>
          <w:p>
            <w:pPr>
              <w:keepLines/>
              <w:spacing w:after="0"/>
            </w:pPr>
            <w:r>
              <w:t>3000</w:t>
            </w:r>
          </w:p>
        </w:tc>
        <w:tc>
          <w:tcPr>
            <w:tcW w:type="dxa" w:w="813"/>
            <w:vAlign w:val="center"/>
          </w:tcPr>
          <w:p>
            <w:pPr>
              <w:keepLines/>
              <w:spacing w:after="0"/>
            </w:pPr>
            <w:r>
              <w:t>70</w:t>
            </w:r>
          </w:p>
        </w:tc>
        <w:tc>
          <w:tcPr>
            <w:tcW w:type="dxa" w:w="813"/>
            <w:vAlign w:val="center"/>
          </w:tcPr>
          <w:p>
            <w:pPr>
              <w:keepLines/>
              <w:spacing w:after="0"/>
            </w:pPr>
            <w:r>
              <w:t>2</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MON_MVS_029_BUNDLE</w:t>
            </w:r>
          </w:p>
        </w:tc>
        <w:tc>
          <w:tcPr>
            <w:tcW w:type="dxa" w:w="813"/>
            <w:vAlign w:val="center"/>
          </w:tcPr>
          <w:p>
            <w:pPr>
              <w:keepLines/>
              <w:spacing w:after="0"/>
            </w:pPr>
            <w:r>
              <w:t>MONSTER_VISUAL_3D</w:t>
            </w:r>
          </w:p>
        </w:tc>
        <w:tc>
          <w:tcPr>
            <w:tcW w:type="dxa" w:w="813"/>
            <w:vAlign w:val="center"/>
          </w:tcPr>
          <w:p>
            <w:pPr>
              <w:keepLines/>
              <w:spacing w:after="0"/>
            </w:pPr>
            <w:r>
              <w:t>MVS_029</w:t>
            </w:r>
          </w:p>
        </w:tc>
        <w:tc>
          <w:tcPr>
            <w:tcW w:type="dxa" w:w="813"/>
            <w:vAlign w:val="center"/>
          </w:tcPr>
          <w:p>
            <w:pPr>
              <w:keepLines/>
              <w:spacing w:after="0"/>
            </w:pPr>
            <w:r>
              <w:t>木龙王</w:t>
            </w:r>
          </w:p>
        </w:tc>
        <w:tc>
          <w:tcPr>
            <w:tcW w:type="dxa" w:w="813"/>
            <w:vAlign w:val="center"/>
          </w:tcPr>
          <w:p>
            <w:pPr>
              <w:keepLines/>
              <w:spacing w:after="0"/>
            </w:pPr>
            <w:r>
              <w:t>FBX+LOD0-2+ANIM+COLLIDER; skeleton_family=DRAGON</w:t>
            </w:r>
          </w:p>
        </w:tc>
        <w:tc>
          <w:tcPr>
            <w:tcW w:type="dxa" w:w="813"/>
            <w:vAlign w:val="center"/>
          </w:tcPr>
          <w:p>
            <w:pPr>
              <w:keepLines/>
              <w:spacing w:after="0"/>
            </w:pPr>
            <w:r>
              <w:t>18000</w:t>
            </w:r>
          </w:p>
        </w:tc>
        <w:tc>
          <w:tcPr>
            <w:tcW w:type="dxa" w:w="813"/>
            <w:vAlign w:val="center"/>
          </w:tcPr>
          <w:p>
            <w:pPr>
              <w:keepLines/>
              <w:spacing w:after="0"/>
            </w:pPr>
            <w:r>
              <w:t>9000</w:t>
            </w:r>
          </w:p>
        </w:tc>
        <w:tc>
          <w:tcPr>
            <w:tcW w:type="dxa" w:w="813"/>
            <w:vAlign w:val="center"/>
          </w:tcPr>
          <w:p>
            <w:pPr>
              <w:keepLines/>
              <w:spacing w:after="0"/>
            </w:pPr>
            <w:r>
              <w:t>3000</w:t>
            </w:r>
          </w:p>
        </w:tc>
        <w:tc>
          <w:tcPr>
            <w:tcW w:type="dxa" w:w="813"/>
            <w:vAlign w:val="center"/>
          </w:tcPr>
          <w:p>
            <w:pPr>
              <w:keepLines/>
              <w:spacing w:after="0"/>
            </w:pPr>
            <w:r>
              <w:t>70</w:t>
            </w:r>
          </w:p>
        </w:tc>
        <w:tc>
          <w:tcPr>
            <w:tcW w:type="dxa" w:w="813"/>
            <w:vAlign w:val="center"/>
          </w:tcPr>
          <w:p>
            <w:pPr>
              <w:keepLines/>
              <w:spacing w:after="0"/>
            </w:pPr>
            <w:r>
              <w:t>2</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MON_MVS_030_BUNDLE</w:t>
            </w:r>
          </w:p>
        </w:tc>
        <w:tc>
          <w:tcPr>
            <w:tcW w:type="dxa" w:w="813"/>
            <w:vAlign w:val="center"/>
          </w:tcPr>
          <w:p>
            <w:pPr>
              <w:keepLines/>
              <w:spacing w:after="0"/>
            </w:pPr>
            <w:r>
              <w:t>MONSTER_VISUAL_3D</w:t>
            </w:r>
          </w:p>
        </w:tc>
        <w:tc>
          <w:tcPr>
            <w:tcW w:type="dxa" w:w="813"/>
            <w:vAlign w:val="center"/>
          </w:tcPr>
          <w:p>
            <w:pPr>
              <w:keepLines/>
              <w:spacing w:after="0"/>
            </w:pPr>
            <w:r>
              <w:t>MVS_030</w:t>
            </w:r>
          </w:p>
        </w:tc>
        <w:tc>
          <w:tcPr>
            <w:tcW w:type="dxa" w:w="813"/>
            <w:vAlign w:val="center"/>
          </w:tcPr>
          <w:p>
            <w:pPr>
              <w:keepLines/>
              <w:spacing w:after="0"/>
            </w:pPr>
            <w:r>
              <w:t>水龙王</w:t>
            </w:r>
          </w:p>
        </w:tc>
        <w:tc>
          <w:tcPr>
            <w:tcW w:type="dxa" w:w="813"/>
            <w:vAlign w:val="center"/>
          </w:tcPr>
          <w:p>
            <w:pPr>
              <w:keepLines/>
              <w:spacing w:after="0"/>
            </w:pPr>
            <w:r>
              <w:t>FBX+LOD0-2+ANIM+COLLIDER; skeleton_family=DRAGON</w:t>
            </w:r>
          </w:p>
        </w:tc>
        <w:tc>
          <w:tcPr>
            <w:tcW w:type="dxa" w:w="813"/>
            <w:vAlign w:val="center"/>
          </w:tcPr>
          <w:p>
            <w:pPr>
              <w:keepLines/>
              <w:spacing w:after="0"/>
            </w:pPr>
            <w:r>
              <w:t>18000</w:t>
            </w:r>
          </w:p>
        </w:tc>
        <w:tc>
          <w:tcPr>
            <w:tcW w:type="dxa" w:w="813"/>
            <w:vAlign w:val="center"/>
          </w:tcPr>
          <w:p>
            <w:pPr>
              <w:keepLines/>
              <w:spacing w:after="0"/>
            </w:pPr>
            <w:r>
              <w:t>9000</w:t>
            </w:r>
          </w:p>
        </w:tc>
        <w:tc>
          <w:tcPr>
            <w:tcW w:type="dxa" w:w="813"/>
            <w:vAlign w:val="center"/>
          </w:tcPr>
          <w:p>
            <w:pPr>
              <w:keepLines/>
              <w:spacing w:after="0"/>
            </w:pPr>
            <w:r>
              <w:t>3000</w:t>
            </w:r>
          </w:p>
        </w:tc>
        <w:tc>
          <w:tcPr>
            <w:tcW w:type="dxa" w:w="813"/>
            <w:vAlign w:val="center"/>
          </w:tcPr>
          <w:p>
            <w:pPr>
              <w:keepLines/>
              <w:spacing w:after="0"/>
            </w:pPr>
            <w:r>
              <w:t>70</w:t>
            </w:r>
          </w:p>
        </w:tc>
        <w:tc>
          <w:tcPr>
            <w:tcW w:type="dxa" w:w="813"/>
            <w:vAlign w:val="center"/>
          </w:tcPr>
          <w:p>
            <w:pPr>
              <w:keepLines/>
              <w:spacing w:after="0"/>
            </w:pPr>
            <w:r>
              <w:t>2</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MON_MVS_031_BUNDLE</w:t>
            </w:r>
          </w:p>
        </w:tc>
        <w:tc>
          <w:tcPr>
            <w:tcW w:type="dxa" w:w="813"/>
            <w:vAlign w:val="center"/>
          </w:tcPr>
          <w:p>
            <w:pPr>
              <w:keepLines/>
              <w:spacing w:after="0"/>
            </w:pPr>
            <w:r>
              <w:t>MONSTER_VISUAL_3D</w:t>
            </w:r>
          </w:p>
        </w:tc>
        <w:tc>
          <w:tcPr>
            <w:tcW w:type="dxa" w:w="813"/>
            <w:vAlign w:val="center"/>
          </w:tcPr>
          <w:p>
            <w:pPr>
              <w:keepLines/>
              <w:spacing w:after="0"/>
            </w:pPr>
            <w:r>
              <w:t>MVS_031</w:t>
            </w:r>
          </w:p>
        </w:tc>
        <w:tc>
          <w:tcPr>
            <w:tcW w:type="dxa" w:w="813"/>
            <w:vAlign w:val="center"/>
          </w:tcPr>
          <w:p>
            <w:pPr>
              <w:keepLines/>
              <w:spacing w:after="0"/>
            </w:pPr>
            <w:r>
              <w:t>火龙王</w:t>
            </w:r>
          </w:p>
        </w:tc>
        <w:tc>
          <w:tcPr>
            <w:tcW w:type="dxa" w:w="813"/>
            <w:vAlign w:val="center"/>
          </w:tcPr>
          <w:p>
            <w:pPr>
              <w:keepLines/>
              <w:spacing w:after="0"/>
            </w:pPr>
            <w:r>
              <w:t>FBX+LOD0-2+ANIM+COLLIDER; skeleton_family=DRAGON</w:t>
            </w:r>
          </w:p>
        </w:tc>
        <w:tc>
          <w:tcPr>
            <w:tcW w:type="dxa" w:w="813"/>
            <w:vAlign w:val="center"/>
          </w:tcPr>
          <w:p>
            <w:pPr>
              <w:keepLines/>
              <w:spacing w:after="0"/>
            </w:pPr>
            <w:r>
              <w:t>18000</w:t>
            </w:r>
          </w:p>
        </w:tc>
        <w:tc>
          <w:tcPr>
            <w:tcW w:type="dxa" w:w="813"/>
            <w:vAlign w:val="center"/>
          </w:tcPr>
          <w:p>
            <w:pPr>
              <w:keepLines/>
              <w:spacing w:after="0"/>
            </w:pPr>
            <w:r>
              <w:t>9000</w:t>
            </w:r>
          </w:p>
        </w:tc>
        <w:tc>
          <w:tcPr>
            <w:tcW w:type="dxa" w:w="813"/>
            <w:vAlign w:val="center"/>
          </w:tcPr>
          <w:p>
            <w:pPr>
              <w:keepLines/>
              <w:spacing w:after="0"/>
            </w:pPr>
            <w:r>
              <w:t>3000</w:t>
            </w:r>
          </w:p>
        </w:tc>
        <w:tc>
          <w:tcPr>
            <w:tcW w:type="dxa" w:w="813"/>
            <w:vAlign w:val="center"/>
          </w:tcPr>
          <w:p>
            <w:pPr>
              <w:keepLines/>
              <w:spacing w:after="0"/>
            </w:pPr>
            <w:r>
              <w:t>70</w:t>
            </w:r>
          </w:p>
        </w:tc>
        <w:tc>
          <w:tcPr>
            <w:tcW w:type="dxa" w:w="813"/>
            <w:vAlign w:val="center"/>
          </w:tcPr>
          <w:p>
            <w:pPr>
              <w:keepLines/>
              <w:spacing w:after="0"/>
            </w:pPr>
            <w:r>
              <w:t>2</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MON_MVS_032_BUNDLE</w:t>
            </w:r>
          </w:p>
        </w:tc>
        <w:tc>
          <w:tcPr>
            <w:tcW w:type="dxa" w:w="813"/>
            <w:vAlign w:val="center"/>
          </w:tcPr>
          <w:p>
            <w:pPr>
              <w:keepLines/>
              <w:spacing w:after="0"/>
            </w:pPr>
            <w:r>
              <w:t>MONSTER_VISUAL_3D</w:t>
            </w:r>
          </w:p>
        </w:tc>
        <w:tc>
          <w:tcPr>
            <w:tcW w:type="dxa" w:w="813"/>
            <w:vAlign w:val="center"/>
          </w:tcPr>
          <w:p>
            <w:pPr>
              <w:keepLines/>
              <w:spacing w:after="0"/>
            </w:pPr>
            <w:r>
              <w:t>MVS_032</w:t>
            </w:r>
          </w:p>
        </w:tc>
        <w:tc>
          <w:tcPr>
            <w:tcW w:type="dxa" w:w="813"/>
            <w:vAlign w:val="center"/>
          </w:tcPr>
          <w:p>
            <w:pPr>
              <w:keepLines/>
              <w:spacing w:after="0"/>
            </w:pPr>
            <w:r>
              <w:t>土龙王</w:t>
            </w:r>
          </w:p>
        </w:tc>
        <w:tc>
          <w:tcPr>
            <w:tcW w:type="dxa" w:w="813"/>
            <w:vAlign w:val="center"/>
          </w:tcPr>
          <w:p>
            <w:pPr>
              <w:keepLines/>
              <w:spacing w:after="0"/>
            </w:pPr>
            <w:r>
              <w:t>FBX+LOD0-2+ANIM+COLLIDER; skeleton_family=DRAGON</w:t>
            </w:r>
          </w:p>
        </w:tc>
        <w:tc>
          <w:tcPr>
            <w:tcW w:type="dxa" w:w="813"/>
            <w:vAlign w:val="center"/>
          </w:tcPr>
          <w:p>
            <w:pPr>
              <w:keepLines/>
              <w:spacing w:after="0"/>
            </w:pPr>
            <w:r>
              <w:t>18000</w:t>
            </w:r>
          </w:p>
        </w:tc>
        <w:tc>
          <w:tcPr>
            <w:tcW w:type="dxa" w:w="813"/>
            <w:vAlign w:val="center"/>
          </w:tcPr>
          <w:p>
            <w:pPr>
              <w:keepLines/>
              <w:spacing w:after="0"/>
            </w:pPr>
            <w:r>
              <w:t>9000</w:t>
            </w:r>
          </w:p>
        </w:tc>
        <w:tc>
          <w:tcPr>
            <w:tcW w:type="dxa" w:w="813"/>
            <w:vAlign w:val="center"/>
          </w:tcPr>
          <w:p>
            <w:pPr>
              <w:keepLines/>
              <w:spacing w:after="0"/>
            </w:pPr>
            <w:r>
              <w:t>3000</w:t>
            </w:r>
          </w:p>
        </w:tc>
        <w:tc>
          <w:tcPr>
            <w:tcW w:type="dxa" w:w="813"/>
            <w:vAlign w:val="center"/>
          </w:tcPr>
          <w:p>
            <w:pPr>
              <w:keepLines/>
              <w:spacing w:after="0"/>
            </w:pPr>
            <w:r>
              <w:t>70</w:t>
            </w:r>
          </w:p>
        </w:tc>
        <w:tc>
          <w:tcPr>
            <w:tcW w:type="dxa" w:w="813"/>
            <w:vAlign w:val="center"/>
          </w:tcPr>
          <w:p>
            <w:pPr>
              <w:keepLines/>
              <w:spacing w:after="0"/>
            </w:pPr>
            <w:r>
              <w:t>2</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MON_MVS_033_BUNDLE</w:t>
            </w:r>
          </w:p>
        </w:tc>
        <w:tc>
          <w:tcPr>
            <w:tcW w:type="dxa" w:w="813"/>
            <w:vAlign w:val="center"/>
          </w:tcPr>
          <w:p>
            <w:pPr>
              <w:keepLines/>
              <w:spacing w:after="0"/>
            </w:pPr>
            <w:r>
              <w:t>MONSTER_VISUAL_3D</w:t>
            </w:r>
          </w:p>
        </w:tc>
        <w:tc>
          <w:tcPr>
            <w:tcW w:type="dxa" w:w="813"/>
            <w:vAlign w:val="center"/>
          </w:tcPr>
          <w:p>
            <w:pPr>
              <w:keepLines/>
              <w:spacing w:after="0"/>
            </w:pPr>
            <w:r>
              <w:t>MVS_033</w:t>
            </w:r>
          </w:p>
        </w:tc>
        <w:tc>
          <w:tcPr>
            <w:tcW w:type="dxa" w:w="813"/>
            <w:vAlign w:val="center"/>
          </w:tcPr>
          <w:p>
            <w:pPr>
              <w:keepLines/>
              <w:spacing w:after="0"/>
            </w:pPr>
            <w:r>
              <w:t>白鹿魔王</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MON_MVS_034_BUNDLE</w:t>
            </w:r>
          </w:p>
        </w:tc>
        <w:tc>
          <w:tcPr>
            <w:tcW w:type="dxa" w:w="813"/>
            <w:vAlign w:val="center"/>
          </w:tcPr>
          <w:p>
            <w:pPr>
              <w:keepLines/>
              <w:spacing w:after="0"/>
            </w:pPr>
            <w:r>
              <w:t>MONSTER_VISUAL_3D</w:t>
            </w:r>
          </w:p>
        </w:tc>
        <w:tc>
          <w:tcPr>
            <w:tcW w:type="dxa" w:w="813"/>
            <w:vAlign w:val="center"/>
          </w:tcPr>
          <w:p>
            <w:pPr>
              <w:keepLines/>
              <w:spacing w:after="0"/>
            </w:pPr>
            <w:r>
              <w:t>MVS_034</w:t>
            </w:r>
          </w:p>
        </w:tc>
        <w:tc>
          <w:tcPr>
            <w:tcW w:type="dxa" w:w="813"/>
            <w:vAlign w:val="center"/>
          </w:tcPr>
          <w:p>
            <w:pPr>
              <w:keepLines/>
              <w:spacing w:after="0"/>
            </w:pPr>
            <w:r>
              <w:t>辟暑大王</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MON_MVS_035_BUNDLE</w:t>
            </w:r>
          </w:p>
        </w:tc>
        <w:tc>
          <w:tcPr>
            <w:tcW w:type="dxa" w:w="813"/>
            <w:vAlign w:val="center"/>
          </w:tcPr>
          <w:p>
            <w:pPr>
              <w:keepLines/>
              <w:spacing w:after="0"/>
            </w:pPr>
            <w:r>
              <w:t>MONSTER_VISUAL_3D</w:t>
            </w:r>
          </w:p>
        </w:tc>
        <w:tc>
          <w:tcPr>
            <w:tcW w:type="dxa" w:w="813"/>
            <w:vAlign w:val="center"/>
          </w:tcPr>
          <w:p>
            <w:pPr>
              <w:keepLines/>
              <w:spacing w:after="0"/>
            </w:pPr>
            <w:r>
              <w:t>MVS_035</w:t>
            </w:r>
          </w:p>
        </w:tc>
        <w:tc>
          <w:tcPr>
            <w:tcW w:type="dxa" w:w="813"/>
            <w:vAlign w:val="center"/>
          </w:tcPr>
          <w:p>
            <w:pPr>
              <w:keepLines/>
              <w:spacing w:after="0"/>
            </w:pPr>
            <w:r>
              <w:t>地涌夫人</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MON_MVS_036_BUNDLE</w:t>
            </w:r>
          </w:p>
        </w:tc>
        <w:tc>
          <w:tcPr>
            <w:tcW w:type="dxa" w:w="813"/>
            <w:vAlign w:val="center"/>
          </w:tcPr>
          <w:p>
            <w:pPr>
              <w:keepLines/>
              <w:spacing w:after="0"/>
            </w:pPr>
            <w:r>
              <w:t>MONSTER_VISUAL_3D</w:t>
            </w:r>
          </w:p>
        </w:tc>
        <w:tc>
          <w:tcPr>
            <w:tcW w:type="dxa" w:w="813"/>
            <w:vAlign w:val="center"/>
          </w:tcPr>
          <w:p>
            <w:pPr>
              <w:keepLines/>
              <w:spacing w:after="0"/>
            </w:pPr>
            <w:r>
              <w:t>MVS_036</w:t>
            </w:r>
          </w:p>
        </w:tc>
        <w:tc>
          <w:tcPr>
            <w:tcW w:type="dxa" w:w="813"/>
            <w:vAlign w:val="center"/>
          </w:tcPr>
          <w:p>
            <w:pPr>
              <w:keepLines/>
              <w:spacing w:after="0"/>
            </w:pPr>
            <w:r>
              <w:t>辟尘大王</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MON_MVS_037_BUNDLE</w:t>
            </w:r>
          </w:p>
        </w:tc>
        <w:tc>
          <w:tcPr>
            <w:tcW w:type="dxa" w:w="813"/>
            <w:vAlign w:val="center"/>
          </w:tcPr>
          <w:p>
            <w:pPr>
              <w:keepLines/>
              <w:spacing w:after="0"/>
            </w:pPr>
            <w:r>
              <w:t>MONSTER_VISUAL_3D</w:t>
            </w:r>
          </w:p>
        </w:tc>
        <w:tc>
          <w:tcPr>
            <w:tcW w:type="dxa" w:w="813"/>
            <w:vAlign w:val="center"/>
          </w:tcPr>
          <w:p>
            <w:pPr>
              <w:keepLines/>
              <w:spacing w:after="0"/>
            </w:pPr>
            <w:r>
              <w:t>MVS_037</w:t>
            </w:r>
          </w:p>
        </w:tc>
        <w:tc>
          <w:tcPr>
            <w:tcW w:type="dxa" w:w="813"/>
            <w:vAlign w:val="center"/>
          </w:tcPr>
          <w:p>
            <w:pPr>
              <w:keepLines/>
              <w:spacing w:after="0"/>
            </w:pPr>
            <w:r>
              <w:t>辟寒大王</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rPr>
          <w:cantSplit/>
        </w:trPr>
        <w:tc>
          <w:tcPr>
            <w:tcW w:type="dxa" w:w="813"/>
            <w:vAlign w:val="center"/>
          </w:tcPr>
          <w:p>
            <w:pPr>
              <w:keepLines/>
              <w:spacing w:after="0"/>
            </w:pPr>
            <w:r>
              <w:t>MON_MVS_038_BUNDLE</w:t>
            </w:r>
          </w:p>
        </w:tc>
        <w:tc>
          <w:tcPr>
            <w:tcW w:type="dxa" w:w="813"/>
            <w:vAlign w:val="center"/>
          </w:tcPr>
          <w:p>
            <w:pPr>
              <w:keepLines/>
              <w:spacing w:after="0"/>
            </w:pPr>
            <w:r>
              <w:t>MONSTER_VISUAL_3D</w:t>
            </w:r>
          </w:p>
        </w:tc>
        <w:tc>
          <w:tcPr>
            <w:tcW w:type="dxa" w:w="813"/>
            <w:vAlign w:val="center"/>
          </w:tcPr>
          <w:p>
            <w:pPr>
              <w:keepLines/>
              <w:spacing w:after="0"/>
            </w:pPr>
            <w:r>
              <w:t>MVS_038</w:t>
            </w:r>
          </w:p>
        </w:tc>
        <w:tc>
          <w:tcPr>
            <w:tcW w:type="dxa" w:w="813"/>
            <w:vAlign w:val="center"/>
          </w:tcPr>
          <w:p>
            <w:pPr>
              <w:keepLines/>
              <w:spacing w:after="0"/>
            </w:pPr>
            <w:r>
              <w:t>九灵元圣</w:t>
            </w:r>
          </w:p>
        </w:tc>
        <w:tc>
          <w:tcPr>
            <w:tcW w:type="dxa" w:w="813"/>
            <w:vAlign w:val="center"/>
          </w:tcPr>
          <w:p>
            <w:pPr>
              <w:keepLines/>
              <w:spacing w:after="0"/>
            </w:pPr>
            <w:r>
              <w:t>FBX+LOD0-2+ANIM+COLLIDER; skeleton_family=CORE_BOSS</w:t>
            </w:r>
          </w:p>
        </w:tc>
        <w:tc>
          <w:tcPr>
            <w:tcW w:type="dxa" w:w="813"/>
            <w:vAlign w:val="center"/>
          </w:tcPr>
          <w:p>
            <w:pPr>
              <w:keepLines/>
              <w:spacing w:after="0"/>
            </w:pPr>
            <w:r>
              <w:t>26000</w:t>
            </w:r>
          </w:p>
        </w:tc>
        <w:tc>
          <w:tcPr>
            <w:tcW w:type="dxa" w:w="813"/>
            <w:vAlign w:val="center"/>
          </w:tcPr>
          <w:p>
            <w:pPr>
              <w:keepLines/>
              <w:spacing w:after="0"/>
            </w:pPr>
            <w:r>
              <w:t>13000</w:t>
            </w:r>
          </w:p>
        </w:tc>
        <w:tc>
          <w:tcPr>
            <w:tcW w:type="dxa" w:w="813"/>
            <w:vAlign w:val="center"/>
          </w:tcPr>
          <w:p>
            <w:pPr>
              <w:keepLines/>
              <w:spacing w:after="0"/>
            </w:pPr>
            <w:r>
              <w:t>4500</w:t>
            </w:r>
          </w:p>
        </w:tc>
        <w:tc>
          <w:tcPr>
            <w:tcW w:type="dxa" w:w="813"/>
            <w:vAlign w:val="center"/>
          </w:tcPr>
          <w:p>
            <w:pPr>
              <w:keepLines/>
              <w:spacing w:after="0"/>
            </w:pPr>
            <w:r>
              <w:t>90</w:t>
            </w:r>
          </w:p>
        </w:tc>
        <w:tc>
          <w:tcPr>
            <w:tcW w:type="dxa" w:w="813"/>
            <w:vAlign w:val="center"/>
          </w:tcPr>
          <w:p>
            <w:pPr>
              <w:keepLines/>
              <w:spacing w:after="0"/>
            </w:pPr>
            <w:r>
              <w:t>3</w:t>
            </w:r>
          </w:p>
        </w:tc>
        <w:tc>
          <w:tcPr>
            <w:tcW w:type="dxa" w:w="813"/>
            <w:vAlign w:val="center"/>
          </w:tcPr>
          <w:p>
            <w:pPr>
              <w:keepLines/>
              <w:spacing w:after="0"/>
            </w:pPr>
            <w:r>
              <w:t>1024x1024</w:t>
            </w:r>
          </w:p>
        </w:tc>
        <w:tc>
          <w:tcPr>
            <w:tcW w:type="dxa" w:w="813"/>
            <w:vAlign w:val="center"/>
          </w:tcPr>
          <w:p>
            <w:pPr>
              <w:keepLines/>
              <w:spacing w:after="0"/>
            </w:pPr>
            <w:r>
              <w:t>P0</w:t>
            </w:r>
          </w:p>
        </w:tc>
        <w:tc>
          <w:tcPr>
            <w:tcW w:type="dxa" w:w="820"/>
            <w:vAlign w:val="center"/>
          </w:tcPr>
          <w:p>
            <w:pPr>
              <w:keepLines/>
              <w:spacing w:after="0"/>
            </w:pPr>
            <w:r>
              <w:t>LOCKED_CONCEPT_EXTERNAL_PRODUCTION_REQUIRED</w:t>
            </w:r>
          </w:p>
        </w:tc>
      </w:tr>
      <w:tr>
        <w:tc>
          <w:tcPr>
            <w:tcW w:type="dxa" w:w="813"/>
          </w:tcPr>
          <w:p>
            <w:r>
              <w:t>MON_DRAGON_METAL_DECOR</w:t>
            </w:r>
          </w:p>
        </w:tc>
        <w:tc>
          <w:tcPr>
            <w:tcW w:type="dxa" w:w="813"/>
          </w:tcPr>
          <w:p>
            <w:r>
              <w:t>MONSTER_VISUAL_VFX</w:t>
            </w:r>
          </w:p>
        </w:tc>
        <w:tc>
          <w:tcPr>
            <w:tcW w:type="dxa" w:w="813"/>
          </w:tcPr>
          <w:p>
            <w:r>
              <w:t>DRAGON_METAL</w:t>
            </w:r>
          </w:p>
        </w:tc>
        <w:tc>
          <w:tcPr>
            <w:tcW w:type="dxa" w:w="813"/>
          </w:tcPr>
          <w:p>
            <w:r>
              <w:t>金龙王模型装饰件</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MON_DRAGON_METAL_GROUND_RUNE</w:t>
            </w:r>
          </w:p>
        </w:tc>
        <w:tc>
          <w:tcPr>
            <w:tcW w:type="dxa" w:w="813"/>
          </w:tcPr>
          <w:p>
            <w:r>
              <w:t>MONSTER_VISUAL_VFX</w:t>
            </w:r>
          </w:p>
        </w:tc>
        <w:tc>
          <w:tcPr>
            <w:tcW w:type="dxa" w:w="813"/>
          </w:tcPr>
          <w:p>
            <w:r>
              <w:t>DRAGON_METAL</w:t>
            </w:r>
          </w:p>
        </w:tc>
        <w:tc>
          <w:tcPr>
            <w:tcW w:type="dxa" w:w="813"/>
          </w:tcPr>
          <w:p>
            <w:r>
              <w:t>金龙王脚底阵纹</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MON_DRAGON_WOOD_DECOR</w:t>
            </w:r>
          </w:p>
        </w:tc>
        <w:tc>
          <w:tcPr>
            <w:tcW w:type="dxa" w:w="813"/>
          </w:tcPr>
          <w:p>
            <w:r>
              <w:t>MONSTER_VISUAL_VFX</w:t>
            </w:r>
          </w:p>
        </w:tc>
        <w:tc>
          <w:tcPr>
            <w:tcW w:type="dxa" w:w="813"/>
          </w:tcPr>
          <w:p>
            <w:r>
              <w:t>DRAGON_WOOD</w:t>
            </w:r>
          </w:p>
        </w:tc>
        <w:tc>
          <w:tcPr>
            <w:tcW w:type="dxa" w:w="813"/>
          </w:tcPr>
          <w:p>
            <w:r>
              <w:t>木龙王模型装饰件</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MON_DRAGON_WOOD_GROUND_RUNE</w:t>
            </w:r>
          </w:p>
        </w:tc>
        <w:tc>
          <w:tcPr>
            <w:tcW w:type="dxa" w:w="813"/>
          </w:tcPr>
          <w:p>
            <w:r>
              <w:t>MONSTER_VISUAL_VFX</w:t>
            </w:r>
          </w:p>
        </w:tc>
        <w:tc>
          <w:tcPr>
            <w:tcW w:type="dxa" w:w="813"/>
          </w:tcPr>
          <w:p>
            <w:r>
              <w:t>DRAGON_WOOD</w:t>
            </w:r>
          </w:p>
        </w:tc>
        <w:tc>
          <w:tcPr>
            <w:tcW w:type="dxa" w:w="813"/>
          </w:tcPr>
          <w:p>
            <w:r>
              <w:t>木龙王脚底阵纹</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MON_DRAGON_WATER_DECOR</w:t>
            </w:r>
          </w:p>
        </w:tc>
        <w:tc>
          <w:tcPr>
            <w:tcW w:type="dxa" w:w="813"/>
          </w:tcPr>
          <w:p>
            <w:r>
              <w:t>MONSTER_VISUAL_VFX</w:t>
            </w:r>
          </w:p>
        </w:tc>
        <w:tc>
          <w:tcPr>
            <w:tcW w:type="dxa" w:w="813"/>
          </w:tcPr>
          <w:p>
            <w:r>
              <w:t>DRAGON_WATER</w:t>
            </w:r>
          </w:p>
        </w:tc>
        <w:tc>
          <w:tcPr>
            <w:tcW w:type="dxa" w:w="813"/>
          </w:tcPr>
          <w:p>
            <w:r>
              <w:t>水龙王模型装饰件</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MON_DRAGON_WATER_GROUND_RUNE</w:t>
            </w:r>
          </w:p>
        </w:tc>
        <w:tc>
          <w:tcPr>
            <w:tcW w:type="dxa" w:w="813"/>
          </w:tcPr>
          <w:p>
            <w:r>
              <w:t>MONSTER_VISUAL_VFX</w:t>
            </w:r>
          </w:p>
        </w:tc>
        <w:tc>
          <w:tcPr>
            <w:tcW w:type="dxa" w:w="813"/>
          </w:tcPr>
          <w:p>
            <w:r>
              <w:t>DRAGON_WATER</w:t>
            </w:r>
          </w:p>
        </w:tc>
        <w:tc>
          <w:tcPr>
            <w:tcW w:type="dxa" w:w="813"/>
          </w:tcPr>
          <w:p>
            <w:r>
              <w:t>水龙王脚底阵纹</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MON_DRAGON_FIRE_DECOR</w:t>
            </w:r>
          </w:p>
        </w:tc>
        <w:tc>
          <w:tcPr>
            <w:tcW w:type="dxa" w:w="813"/>
          </w:tcPr>
          <w:p>
            <w:r>
              <w:t>MONSTER_VISUAL_VFX</w:t>
            </w:r>
          </w:p>
        </w:tc>
        <w:tc>
          <w:tcPr>
            <w:tcW w:type="dxa" w:w="813"/>
          </w:tcPr>
          <w:p>
            <w:r>
              <w:t>DRAGON_FIRE</w:t>
            </w:r>
          </w:p>
        </w:tc>
        <w:tc>
          <w:tcPr>
            <w:tcW w:type="dxa" w:w="813"/>
          </w:tcPr>
          <w:p>
            <w:r>
              <w:t>火龙王模型装饰件</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MON_DRAGON_FIRE_GROUND_RUNE</w:t>
            </w:r>
          </w:p>
        </w:tc>
        <w:tc>
          <w:tcPr>
            <w:tcW w:type="dxa" w:w="813"/>
          </w:tcPr>
          <w:p>
            <w:r>
              <w:t>MONSTER_VISUAL_VFX</w:t>
            </w:r>
          </w:p>
        </w:tc>
        <w:tc>
          <w:tcPr>
            <w:tcW w:type="dxa" w:w="813"/>
          </w:tcPr>
          <w:p>
            <w:r>
              <w:t>DRAGON_FIRE</w:t>
            </w:r>
          </w:p>
        </w:tc>
        <w:tc>
          <w:tcPr>
            <w:tcW w:type="dxa" w:w="813"/>
          </w:tcPr>
          <w:p>
            <w:r>
              <w:t>火龙王脚底阵纹</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MON_DRAGON_EARTH_DECOR</w:t>
            </w:r>
          </w:p>
        </w:tc>
        <w:tc>
          <w:tcPr>
            <w:tcW w:type="dxa" w:w="813"/>
          </w:tcPr>
          <w:p>
            <w:r>
              <w:t>MONSTER_VISUAL_VFX</w:t>
            </w:r>
          </w:p>
        </w:tc>
        <w:tc>
          <w:tcPr>
            <w:tcW w:type="dxa" w:w="813"/>
          </w:tcPr>
          <w:p>
            <w:r>
              <w:t>DRAGON_EARTH</w:t>
            </w:r>
          </w:p>
        </w:tc>
        <w:tc>
          <w:tcPr>
            <w:tcW w:type="dxa" w:w="813"/>
          </w:tcPr>
          <w:p>
            <w:r>
              <w:t>土龙王模型装饰件</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r>
        <w:tc>
          <w:tcPr>
            <w:tcW w:type="dxa" w:w="813"/>
          </w:tcPr>
          <w:p>
            <w:r>
              <w:t>MON_DRAGON_EARTH_GROUND_RUNE</w:t>
            </w:r>
          </w:p>
        </w:tc>
        <w:tc>
          <w:tcPr>
            <w:tcW w:type="dxa" w:w="813"/>
          </w:tcPr>
          <w:p>
            <w:r>
              <w:t>MONSTER_VISUAL_VFX</w:t>
            </w:r>
          </w:p>
        </w:tc>
        <w:tc>
          <w:tcPr>
            <w:tcW w:type="dxa" w:w="813"/>
          </w:tcPr>
          <w:p>
            <w:r>
              <w:t>DRAGON_EARTH</w:t>
            </w:r>
          </w:p>
        </w:tc>
        <w:tc>
          <w:tcPr>
            <w:tcW w:type="dxa" w:w="813"/>
          </w:tcPr>
          <w:p>
            <w:r>
              <w:t>土龙王脚底阵纹</w:t>
            </w:r>
          </w:p>
        </w:tc>
        <w:tc>
          <w:tcPr>
            <w:tcW w:type="dxa" w:w="813"/>
          </w:tcPr>
          <w:p>
            <w:r>
              <w:t>VFX_PREFAB+TEXTURE; attach=DRAGON_SKELETON</w:t>
            </w:r>
          </w:p>
        </w:tc>
        <w:tc>
          <w:tcPr>
            <w:tcW w:type="dxa" w:w="813"/>
          </w:tcPr>
          <w:p>
            <w:r>
              <w:t>NOT_APPLICABLE</w:t>
            </w:r>
          </w:p>
        </w:tc>
        <w:tc>
          <w:tcPr>
            <w:tcW w:type="dxa" w:w="813"/>
          </w:tcPr>
          <w:p>
            <w:r>
              <w:t>NOT_APPLICABLE</w:t>
            </w:r>
          </w:p>
        </w:tc>
        <w:tc>
          <w:tcPr>
            <w:tcW w:type="dxa" w:w="813"/>
          </w:tcPr>
          <w:p>
            <w:r>
              <w:t>NOT_APPLICABLE</w:t>
            </w:r>
          </w:p>
        </w:tc>
        <w:tc>
          <w:tcPr>
            <w:tcW w:type="dxa" w:w="813"/>
          </w:tcPr>
          <w:p>
            <w:r>
              <w:t>NOT_APPLICABLE</w:t>
            </w:r>
          </w:p>
        </w:tc>
        <w:tc>
          <w:tcPr>
            <w:tcW w:type="dxa" w:w="813"/>
          </w:tcPr>
          <w:p>
            <w:r>
              <w:t>1</w:t>
            </w:r>
          </w:p>
        </w:tc>
        <w:tc>
          <w:tcPr>
            <w:tcW w:type="dxa" w:w="813"/>
          </w:tcPr>
          <w:p>
            <w:r>
              <w:t>1024x1024</w:t>
            </w:r>
          </w:p>
        </w:tc>
        <w:tc>
          <w:tcPr>
            <w:tcW w:type="dxa" w:w="813"/>
          </w:tcPr>
          <w:p>
            <w:r>
              <w:t>P0</w:t>
            </w:r>
          </w:p>
        </w:tc>
        <w:tc>
          <w:tcPr>
            <w:tcW w:type="dxa" w:w="820"/>
          </w:tcPr>
          <w:p>
            <w:r>
              <w:t>NOT_PRODUCED_EXTERNAL_PRODUCTION_REQUIRED</w:t>
            </w:r>
          </w:p>
        </w:tc>
      </w:tr>
    </w:tbl>
    <w:p>
      <w:pPr>
        <w:spacing w:before="0" w:after="20" w:line="269" w:lineRule="auto"/>
      </w:pPr>
      <w:r>
        <w:rPr>
          <w:rFonts w:ascii="Noto Sans SC" w:hAnsi="Noto Sans SC" w:eastAsia="Noto Sans SC" w:cs="Noto Sans SC"/>
          <w:sz w:val="19"/>
        </w:rPr>
      </w:r>
    </w:p>
    <w:p>
      <w:bookmarkStart w:id="1059" w:name="rule_dbd5ab6769b0"/>
      <w:pPr>
        <w:pStyle w:val="Heading1"/>
        <w:keepNext/>
      </w:pPr>
      <w:r>
        <w:t>17  AI开发、性能与发布验收</w:t>
      </w:r>
      <w:bookmarkEnd w:id="1059"/>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before="0" w:after="0" w:line="264" w:lineRule="auto"/>
            </w:pPr>
            <w:r>
              <w:rPr>
                <w:rFonts w:ascii="Noto Sans SC" w:hAnsi="Noto Sans SC" w:eastAsia="Noto Sans SC" w:cs="Noto Sans SC"/>
                <w:b/>
                <w:color w:val="1F4D78"/>
                <w:sz w:val="19"/>
              </w:rPr>
              <w:t>AI开发纪律｜</w:t>
            </w:r>
            <w:r>
              <w:rPr>
                <w:rFonts w:ascii="Noto Sans SC" w:hAnsi="Noto Sans SC" w:eastAsia="Noto Sans SC" w:cs="Noto Sans SC"/>
                <w:color w:val="172B4D"/>
                <w:sz w:val="19"/>
              </w:rPr>
              <w:t>AI只能把本文转换为数据、代码、资源和测试；不得补写数值、发明默认值、把玩家文案当运行时规则，或为了实现方便添加绕过真实碰撞体的区域限制、终局显形等额外规则。</w:t>
            </w:r>
          </w:p>
        </w:tc>
      </w:tr>
    </w:tbl>
    <w:p>
      <w:pPr>
        <w:spacing w:before="0" w:after="4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86"/>
        <w:gridCol w:w="879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维度</w:t>
            </w:r>
          </w:p>
        </w:tc>
        <w:tc>
          <w:tcPr>
            <w:tcW w:type="dxa" w:w="87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6"/>
              </w:rPr>
              <w:t>固定要求</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代码生成</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闭合枚举、字段Schema、ID和单位先生成共享类型；服务端、客户端和测试向量使用同一规则快照；生成层禁止手改。</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碰撞</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玩家、怪物、召唤物、动态墙、高台、坡道、投射物统一3D体积；20Hz连续扫掠；同距离碰撞使用稳定实体ID排序。</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性能最坏况</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30英雄+123常驻怪+270理论召唤+动态墙/陷阱/弹道/地面遗宝；服务端目标500持续实体+300短时事件@20Hz。</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客户端</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低端移动设备持续≥30fps、P99帧≤50ms、峰值内存≤850MB；中端目标60fps；玩法信息不得随画质消失。</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网络</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20Hz；RTT P95≤80ms；无重复事务；断线/重连不复制金币、库存、掉落或随机消耗。</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地图</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首遇P50 60–90秒；出生互不直视；关键POI≥3独立接近路线；长廊≤60m；三庭和终局圈完整容纳。</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战斗</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五行误差≤1%；四人屠龙TTK 17–26秒；真伤、护盾、反伤、DoT、死亡链、末击和同tick事件全部通过向量测试。</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跨端</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触控误操作&lt;3%，精瞄模式误判&lt;2%；跨输入胜率指数2000局告警、10000局才允许方向性调整；先修UI与辅助，不改数值。</w:t>
            </w:r>
          </w:p>
        </w:tc>
      </w:tr>
      <w:tr>
        <w:trPr>
          <w:cantSplit/>
        </w:trPr>
        <w:tc>
          <w:tcPr>
            <w:tcW w:type="dxa" w:w="1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发布</w:t>
            </w:r>
          </w:p>
        </w:tc>
        <w:tc>
          <w:tcPr>
            <w:tcW w:type="dxa" w:w="879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6"/>
              </w:rPr>
              <w:t>数据一致性、地图、战斗、输入、低端性能、网络、新手理解、资产权利、地区合规、经济漏洞、末劫、回放哈希、账号合并和事务完整性全部过门。</w:t>
            </w:r>
          </w:p>
        </w:tc>
      </w:tr>
    </w:tbl>
    <w:p>
      <w:pPr>
        <w:spacing w:before="0" w:after="20" w:line="269" w:lineRule="auto"/>
      </w:pPr>
      <w:r>
        <w:rPr>
          <w:rFonts w:ascii="Noto Sans SC" w:hAnsi="Noto Sans SC" w:eastAsia="Noto Sans SC" w:cs="Noto Sans SC"/>
          <w:sz w:val="19"/>
        </w:rPr>
      </w:r>
    </w:p>
    <w:p>
      <w:bookmarkStart w:id="1060" w:name="rule_a656842d4356"/>
      <w:pPr>
        <w:pStyle w:val="Heading2"/>
        <w:keepNext/>
      </w:pPr>
      <w:r>
        <w:t>17.1 固定发布门槛</w:t>
      </w:r>
      <w:bookmarkEnd w:id="106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statuses</w:t>
            </w:r>
          </w:p>
        </w:tc>
        <w:tc>
          <w:tcPr>
            <w:tcW w:type="dxa" w:w="6932"/>
            <w:tcMar>
              <w:top w:w="45" w:type="dxa"/>
              <w:start w:w="70" w:type="dxa"/>
              <w:bottom w:w="45" w:type="dxa"/>
              <w:end w:w="70" w:type="dxa"/>
            </w:tcMar>
            <w:vAlign w:val="center"/>
          </w:tcPr>
          <w:p>
            <w:pPr>
              <w:keepLines/>
              <w:spacing w:before="0" w:after="0" w:line="240" w:lineRule="auto"/>
              <w:jc w:val="left"/>
            </w:pPr>
            <w:r>
              <w:t>DESIGN_PASS / BLOCKING_PRERELEASE_ENGINE / BLOCKING_PRERELEASE_DEVICE / BLOCKING_PRERELEASE_EXTERNAL / BLOCKING_PREDEVELOPMENT_FORMULA / MONITOR_ONLY / TOOL_PASS / TOOL_PENDING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G_DATA_CONSISTENCY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gates[0].status</w:t>
            </w:r>
          </w:p>
        </w:tc>
        <w:tc>
          <w:tcPr>
            <w:tcW w:type="dxa" w:w="6932"/>
            <w:tcMar>
              <w:top w:w="45" w:type="dxa"/>
              <w:start w:w="70" w:type="dxa"/>
              <w:bottom w:w="45" w:type="dxa"/>
              <w:end w:w="70" w:type="dxa"/>
            </w:tcMar>
            <w:vAlign w:val="center"/>
          </w:tcPr>
          <w:p>
            <w:pPr>
              <w:keepLines/>
              <w:spacing w:before="0" w:after="0" w:line="240" w:lineRule="auto"/>
              <w:jc w:val="left"/>
            </w:pPr>
            <w:r>
              <w:t>TOOL_PASS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gates[0].pass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unified_checker_fail_count==0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G_MAP_RUNTIME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first_encounter_p50_s in [60,90] and spawn_face_violation==0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G_COMBAT_RUNTIME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gates[2].status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gates[2].pass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five_element_error&lt;=0.01 and dragon_4p_ttk_s in [17,26]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G_INPUT_RUNTIME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gates[3].status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gates[3].pass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touch_error&lt;0.03 and aim_mode_error&lt;0.02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G_LOW_MOBILE_PERF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gates[4].status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gates[4].pass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fps_sustained&gt;=30 and frame_p99_ms&lt;=50 and memory_peak_mb&lt;=850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G_NETWORK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gates[5].level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gates[5].status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gates[5].pass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tick_hz==20 and rtt_p95_ms&lt;=80 and duplication_count==0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G_NEW_PLAYER_COMPREHENSION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gates[6].level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gates[6].status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BLOCKING_PRERELEASE_DEVICE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gates[6].pass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core_controls_without_help&gt;=0.85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G_CROSS_INPUT_FAIRNESS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gates[7].level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gates[7].status</w:t>
            </w:r>
          </w:p>
        </w:tc>
        <w:tc>
          <w:tcPr>
            <w:tcW w:type="dxa" w:w="6932"/>
            <w:tcMar>
              <w:top w:w="45" w:type="dxa"/>
              <w:start w:w="70" w:type="dxa"/>
              <w:bottom w:w="45" w:type="dxa"/>
              <w:end w:w="70" w:type="dxa"/>
            </w:tcMar>
            <w:vAlign w:val="center"/>
          </w:tcPr>
          <w:p>
            <w:pPr>
              <w:keepLines/>
              <w:spacing w:before="0" w:after="0" w:line="240" w:lineRule="auto"/>
              <w:jc w:val="left"/>
            </w:pPr>
            <w:r>
              <w:t>MONITOR_ONLY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gates[7].pass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adjusted_win_index in [0.45,0.55] with n&gt;=2000 per 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G_ASSET_RIGHTS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gates[8].level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EXTERNAL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gates[8].status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BLOCKING_PRERELEASE_EXTERNAL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gates[8].pass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owner_signoff==true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G_REGION_COMPLIANCE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gates[9].level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EXTERNAL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gates[9].status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BLOCKING_PRERELEASE_EXTERNAL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gates[9].pass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regional_legal_signoff==true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G_ECONOMY_EXPLOIT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gates[10].level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gates[10].status</w:t>
            </w:r>
          </w:p>
        </w:tc>
        <w:tc>
          <w:tcPr>
            <w:tcW w:type="dxa" w:w="6932"/>
            <w:tcMar>
              <w:top w:w="45" w:type="dxa"/>
              <w:start w:w="70" w:type="dxa"/>
              <w:bottom w:w="45" w:type="dxa"/>
              <w:end w:w="70" w:type="dxa"/>
            </w:tcMar>
            <w:vAlign w:val="center"/>
          </w:tcPr>
          <w:p>
            <w:pPr>
              <w:keepLines/>
              <w:spacing w:before="0" w:after="0" w:line="240" w:lineRule="auto"/>
              <w:jc w:val="left"/>
            </w:pPr>
            <w:r>
              <w:t>TOOL_PENDING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gates[10].pass</w:t>
            </w:r>
          </w:p>
        </w:tc>
        <w:tc>
          <w:tcPr>
            <w:tcW w:type="dxa" w:w="6932"/>
            <w:tcMar>
              <w:top w:w="45" w:type="dxa"/>
              <w:start w:w="70" w:type="dxa"/>
              <w:bottom w:w="45" w:type="dxa"/>
              <w:end w:w="70" w:type="dxa"/>
            </w:tcMar>
            <w:vAlign w:val="center"/>
          </w:tcPr>
          <w:p>
            <w:pPr>
              <w:keepLines/>
              <w:spacing w:before="0" w:after="0" w:line="240" w:lineRule="auto"/>
              <w:jc w:val="left"/>
            </w:pPr>
            <w:r>
              <w:t>conservation_ledger_zero_diff and P10_P50_P90_in_band and extreme_build_sims_pass and shop_sellout_assert_pass and no_repeat_pickup_gold and no_recursive_attack_loop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G_FINAL_STORM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gates[11].level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gates[11].status</w:t>
            </w:r>
          </w:p>
        </w:tc>
        <w:tc>
          <w:tcPr>
            <w:tcW w:type="dxa" w:w="6932"/>
            <w:tcMar>
              <w:top w:w="45" w:type="dxa"/>
              <w:start w:w="70" w:type="dxa"/>
              <w:bottom w:w="45" w:type="dxa"/>
              <w:end w:w="70" w:type="dxa"/>
            </w:tcMar>
            <w:vAlign w:val="center"/>
          </w:tcPr>
          <w:p>
            <w:pPr>
              <w:keepLines/>
              <w:spacing w:before="0" w:after="0" w:line="240" w:lineRule="auto"/>
              <w:jc w:val="left"/>
            </w:pPr>
            <w:r>
              <w:t>TOOL_PENDING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gates[11].pass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all_extreme_builds_have_finite_P99_and_no_hidden_reveal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G_REPLAY_HASH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gates[12].level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gates[12].status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gates[12].pass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same_ruleset_replay_hash_exact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G_ACCOUNT_MERGE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gates[13].level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gates[13].status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gates[13].pass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all_merge_cases_preserve_entitlements_and_progress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G_TRANSACTION_INTEGRITY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gates[14].level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gates[14].status</w:t>
            </w:r>
          </w:p>
        </w:tc>
        <w:tc>
          <w:tcPr>
            <w:tcW w:type="dxa" w:w="6932"/>
            <w:tcMar>
              <w:top w:w="45" w:type="dxa"/>
              <w:start w:w="70" w:type="dxa"/>
              <w:bottom w:w="45" w:type="dxa"/>
              <w:end w:w="70" w:type="dxa"/>
            </w:tcMar>
            <w:vAlign w:val="center"/>
          </w:tcPr>
          <w:p>
            <w:pPr>
              <w:keepLines/>
              <w:spacing w:before="0" w:after="0" w:line="240" w:lineRule="auto"/>
              <w:jc w:val="left"/>
            </w:pPr>
            <w:r>
              <w:t>BLOCKING_PRERELEASE_ENGINE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gates[14].pass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zero_duplicate_or_partial_commit_under_disconnect_and_same_tick_contention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gameplay_monetization_enabled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t>release_candidate_requires_all_blocking_prerelease_gates</w:t>
            </w:r>
          </w:p>
        </w:tc>
        <w:tc>
          <w:tcPr>
            <w:tcW w:type="dxa" w:w="6932"/>
            <w:tcMar>
              <w:top w:w="45" w:type="dxa"/>
              <w:start w:w="70" w:type="dxa"/>
              <w:bottom w:w="45" w:type="dxa"/>
              <w:end w:w="70" w:type="dxa"/>
            </w:tcMar>
            <w:vAlign w:val="center"/>
          </w:tcPr>
          <w:p>
            <w:pPr>
              <w:keepLines/>
              <w:spacing w:after="0"/>
            </w:pPr>
            <w: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cross_input_fairness.warning_min_matches_per_input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cross_input_fairness.decision_min_matches_per_input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predevelopment_blueprint_required</w:t>
            </w:r>
          </w:p>
        </w:tc>
        <w:tc>
          <w:tcPr>
            <w:tcW w:type="dxa" w:w="6932"/>
            <w:tcMar>
              <w:top w:w="45" w:type="dxa"/>
              <w:start w:w="70" w:type="dxa"/>
              <w:bottom w:w="45" w:type="dxa"/>
              <w:end w:w="70" w:type="dxa"/>
            </w:tcMar>
            <w:vAlign w:val="center"/>
          </w:tcPr>
          <w:p>
            <w:pPr>
              <w:keepLines/>
              <w:spacing w:before="0" w:after="0" w:line="240" w:lineRule="auto"/>
              <w:jc w:val="left"/>
            </w:pPr>
            <w:r>
              <w:t>G_DATA_CONSISTENCY / G_ECONOMY_EXPLOIT / G_FINAL_STORM / G_NO_EMPTY_CELLS / G_PROJECTION_DRIFT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release_candidate_required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G_DATA_CONSISTENCY / G_MAP_RUNTIME / G_COMBAT_RUNTIME / G_INPUT_RUNTIME / G_LOW_MOBILE_PERF / G_NETWORK / G_NEW_PLAYER_COMPREHENSION / G_ASSET_RIGHTS / G_REGION_COMPLIANCE / G_ECONOMY_EXPLOIT / G_FINAL_STORM / G_REPLAY_HASH / G_ACCOUNT_MERGE / G_TRANSACTION_INTEGRITY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live_monitor_only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G_CROSS_INPUT_FAIRNESS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release_candidate_requires_all_in_release_candidate_required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vAlign w:val="center"/>
          </w:tcPr>
          <w:p>
            <w:pPr>
              <w:keepLines/>
              <w:spacing w:after="0"/>
            </w:pPr>
            <w:r>
              <w:t>blocking_predevelopment</w:t>
            </w:r>
          </w:p>
        </w:tc>
        <w:tc>
          <w:tcPr>
            <w:tcW w:type="dxa" w:w="6932"/>
            <w:vAlign w:val="center"/>
          </w:tcPr>
          <w:p>
            <w:pPr>
              <w:keepLines/>
              <w:spacing w:after="0"/>
            </w:pPr>
            <w:r>
              <w:t>DESIGN_PASS_REQUIRED / SCHEMA_AND_ENUM_GENERATION / MAP_PHYSICAL_GEOMETRY_VALIDATION / ECONOMY_CONSERVATION / CONTENT_REFERENCE_CLOSURE</w:t>
            </w:r>
          </w:p>
        </w:tc>
      </w:tr>
      <w:tr>
        <w:trPr>
          <w:cantSplit/>
        </w:trPr>
        <w:tc>
          <w:tcPr>
            <w:tcW w:type="dxa" w:w="3644"/>
            <w:vAlign w:val="center"/>
          </w:tcPr>
          <w:p>
            <w:pPr>
              <w:keepLines/>
              <w:spacing w:after="0"/>
            </w:pPr>
            <w:r>
              <w:t>blocking_prerelease</w:t>
            </w:r>
          </w:p>
        </w:tc>
        <w:tc>
          <w:tcPr>
            <w:tcW w:type="dxa" w:w="6932"/>
            <w:vAlign w:val="center"/>
          </w:tcPr>
          <w:p>
            <w:pPr>
              <w:keepLines/>
              <w:spacing w:after="0"/>
            </w:pPr>
            <w:r>
              <w:t>L3_ENGINE_TEST / L4_REAL_DEVICE / EXTERNAL_ASSET_DELIVERY / SECURITY_REPLAY / PERFORMANCE_BUDGET</w:t>
            </w:r>
          </w:p>
        </w:tc>
      </w:tr>
      <w:tr>
        <w:trPr>
          <w:cantSplit/>
        </w:trPr>
        <w:tc>
          <w:tcPr>
            <w:tcW w:type="dxa" w:w="3644"/>
            <w:vAlign w:val="center"/>
          </w:tcPr>
          <w:p>
            <w:pPr>
              <w:keepLines/>
              <w:spacing w:after="0"/>
            </w:pPr>
            <w:r>
              <w:t>monitor_only_after_launch</w:t>
            </w:r>
          </w:p>
        </w:tc>
        <w:tc>
          <w:tcPr>
            <w:tcW w:type="dxa" w:w="6932"/>
            <w:vAlign w:val="center"/>
          </w:tcPr>
          <w:p>
            <w:pPr>
              <w:keepLines/>
              <w:spacing w:after="0"/>
            </w:pPr>
            <w:r>
              <w:t>LIVE_BALANCE / INPUT_FAIRNESS / RETENTION / SHOP_SELL_THROUGH / ABUSE_DETECTION</w:t>
            </w:r>
          </w:p>
        </w:tc>
      </w:tr>
      <w:tr>
        <w:trPr>
          <w:cantSplit/>
        </w:trPr>
        <w:tc>
          <w:tcPr>
            <w:tcW w:type="dxa" w:w="3644"/>
            <w:vAlign w:val="center"/>
          </w:tcPr>
          <w:p>
            <w:pPr>
              <w:keepLines/>
              <w:spacing w:after="0"/>
            </w:pPr>
            <w:r>
              <w:t>release_candidate_rule</w:t>
            </w:r>
          </w:p>
        </w:tc>
        <w:tc>
          <w:tcPr>
            <w:tcW w:type="dxa" w:w="6932"/>
            <w:vAlign w:val="center"/>
          </w:tcPr>
          <w:p>
            <w:pPr>
              <w:keepLines/>
              <w:spacing w:after="0"/>
            </w:pPr>
            <w:r>
              <w:t>ALL_BLOCKING_PRERELEASE_ITEMS_PASS; MONITOR_ONLY_ITEMS_DO_NOT_BLOCK</w:t>
            </w:r>
          </w:p>
        </w:tc>
      </w:tr>
      <w:tr>
        <w:tc>
          <w:tcPr>
            <w:tcW w:type="dxa" w:w="3644"/>
          </w:tcPr>
          <w:p>
            <w:r>
              <w:t>gates[10].assertions.conservation</w:t>
            </w:r>
          </w:p>
        </w:tc>
        <w:tc>
          <w:tcPr>
            <w:tcW w:type="dxa" w:w="6932"/>
          </w:tcPr>
          <w:p>
            <w:r>
              <w:t>金币产生/转移/销毁三账本每tick守恒，全局差额==0</w:t>
            </w:r>
          </w:p>
        </w:tc>
      </w:tr>
      <w:tr>
        <w:tc>
          <w:tcPr>
            <w:tcW w:type="dxa" w:w="3644"/>
          </w:tcPr>
          <w:p>
            <w:r>
              <w:t>gates[10].assertions.distribution</w:t>
            </w:r>
          </w:p>
        </w:tc>
        <w:tc>
          <w:tcPr>
            <w:tcW w:type="dxa" w:w="6932"/>
          </w:tcPr>
          <w:p>
            <w:r>
              <w:t>18分钟标准局P10/P50/P90个人金币在[2200,4200]/[4800,7800]/[9500,15500]带内</w:t>
            </w:r>
          </w:p>
        </w:tc>
      </w:tr>
      <w:tr>
        <w:tc>
          <w:tcPr>
            <w:tcW w:type="dxa" w:w="3644"/>
          </w:tcPr>
          <w:p>
            <w:r>
              <w:t>gates[10].assertions.extreme_builds</w:t>
            </w:r>
          </w:p>
        </w:tc>
        <w:tc>
          <w:tcPr>
            <w:tcW w:type="dxa" w:w="6932"/>
          </w:tcPr>
          <w:p>
            <w:r>
              <w:t>B34利息流/B31+D15偷窃流/G5+D16铸币流/B33宝箱流四类极端构筑单独模拟，无指数增长</w:t>
            </w:r>
          </w:p>
        </w:tc>
      </w:tr>
      <w:tr>
        <w:tc>
          <w:tcPr>
            <w:tcW w:type="dxa" w:w="3644"/>
          </w:tcPr>
          <w:p>
            <w:r>
              <w:t>gates[10].assertions.shop_sellout</w:t>
            </w:r>
          </w:p>
        </w:tc>
        <w:tc>
          <w:tcPr>
            <w:tcW w:type="dxa" w:w="6932"/>
          </w:tcPr>
          <w:p>
            <w:r>
              <w:t>六商店全售罄情形下无死锁、无负库存、无重复扣款</w:t>
            </w:r>
          </w:p>
        </w:tc>
      </w:tr>
      <w:tr>
        <w:tc>
          <w:tcPr>
            <w:tcW w:type="dxa" w:w="3644"/>
          </w:tcPr>
          <w:p>
            <w:r>
              <w:t>gates[15].id</w:t>
            </w:r>
          </w:p>
        </w:tc>
        <w:tc>
          <w:tcPr>
            <w:tcW w:type="dxa" w:w="6932"/>
          </w:tcPr>
          <w:p>
            <w:r>
              <w:t>G_NO_EMPTY_CELLS</w:t>
            </w:r>
          </w:p>
        </w:tc>
      </w:tr>
      <w:tr>
        <w:tc>
          <w:tcPr>
            <w:tcW w:type="dxa" w:w="3644"/>
          </w:tcPr>
          <w:p>
            <w:r>
              <w:t>gates[15].level</w:t>
            </w:r>
          </w:p>
        </w:tc>
        <w:tc>
          <w:tcPr>
            <w:tcW w:type="dxa" w:w="6932"/>
          </w:tcPr>
          <w:p>
            <w:r>
              <w:t>P0</w:t>
            </w:r>
          </w:p>
        </w:tc>
      </w:tr>
      <w:tr>
        <w:tc>
          <w:tcPr>
            <w:tcW w:type="dxa" w:w="3644"/>
          </w:tcPr>
          <w:p>
            <w:r>
              <w:t>gates[15].status</w:t>
            </w:r>
          </w:p>
        </w:tc>
        <w:tc>
          <w:tcPr>
            <w:tcW w:type="dxa" w:w="6932"/>
          </w:tcPr>
          <w:p>
            <w:r>
              <w:t>TOOL_PASS</w:t>
            </w:r>
          </w:p>
        </w:tc>
      </w:tr>
      <w:tr>
        <w:tc>
          <w:tcPr>
            <w:tcW w:type="dxa" w:w="3644"/>
          </w:tcPr>
          <w:p>
            <w:r>
              <w:t>gates[15].pass</w:t>
            </w:r>
          </w:p>
        </w:tc>
        <w:tc>
          <w:tcPr>
            <w:tcW w:type="dxa" w:w="6932"/>
          </w:tcPr>
          <w:p>
            <w:r>
              <w:t>document_empty_cell_count==0</w:t>
            </w:r>
          </w:p>
        </w:tc>
      </w:tr>
      <w:tr>
        <w:tc>
          <w:tcPr>
            <w:tcW w:type="dxa" w:w="3644"/>
          </w:tcPr>
          <w:p>
            <w:r>
              <w:t>gates[16].id</w:t>
            </w:r>
          </w:p>
        </w:tc>
        <w:tc>
          <w:tcPr>
            <w:tcW w:type="dxa" w:w="6932"/>
          </w:tcPr>
          <w:p>
            <w:r>
              <w:t>G_PROJECTION_DRIFT</w:t>
            </w:r>
          </w:p>
        </w:tc>
      </w:tr>
      <w:tr>
        <w:tc>
          <w:tcPr>
            <w:tcW w:type="dxa" w:w="3644"/>
          </w:tcPr>
          <w:p>
            <w:r>
              <w:t>gates[16].level</w:t>
            </w:r>
          </w:p>
        </w:tc>
        <w:tc>
          <w:tcPr>
            <w:tcW w:type="dxa" w:w="6932"/>
          </w:tcPr>
          <w:p>
            <w:r>
              <w:t>P0</w:t>
            </w:r>
          </w:p>
        </w:tc>
      </w:tr>
      <w:tr>
        <w:tc>
          <w:tcPr>
            <w:tcW w:type="dxa" w:w="3644"/>
          </w:tcPr>
          <w:p>
            <w:r>
              <w:t>gates[16].status</w:t>
            </w:r>
          </w:p>
        </w:tc>
        <w:tc>
          <w:tcPr>
            <w:tcW w:type="dxa" w:w="6932"/>
          </w:tcPr>
          <w:p>
            <w:r>
              <w:t>TOOL_PASS</w:t>
            </w:r>
          </w:p>
        </w:tc>
      </w:tr>
      <w:tr>
        <w:tc>
          <w:tcPr>
            <w:tcW w:type="dxa" w:w="3644"/>
          </w:tcPr>
          <w:p>
            <w:r>
              <w:t>gates[16].pass</w:t>
            </w:r>
          </w:p>
        </w:tc>
        <w:tc>
          <w:tcPr>
            <w:tcW w:type="dxa" w:w="6932"/>
          </w:tcPr>
          <w:p>
            <w:r>
              <w:t>prose_vs_payload_drift_count==0</w:t>
            </w:r>
          </w:p>
        </w:tc>
      </w:tr>
      <w:tr>
        <w:tc>
          <w:tcPr>
            <w:tcW w:type="dxa" w:w="3644"/>
          </w:tcPr>
          <w:p>
            <w:r>
              <w:t>gates[17].id</w:t>
            </w:r>
          </w:p>
        </w:tc>
        <w:tc>
          <w:tcPr>
            <w:tcW w:type="dxa" w:w="6932"/>
          </w:tcPr>
          <w:p>
            <w:r>
              <w:t>G_CONCEPT_ASSET_MANIFEST</w:t>
            </w:r>
          </w:p>
        </w:tc>
      </w:tr>
      <w:tr>
        <w:tc>
          <w:tcPr>
            <w:tcW w:type="dxa" w:w="3644"/>
          </w:tcPr>
          <w:p>
            <w:r>
              <w:t>gates[17].level</w:t>
            </w:r>
          </w:p>
        </w:tc>
        <w:tc>
          <w:tcPr>
            <w:tcW w:type="dxa" w:w="6932"/>
          </w:tcPr>
          <w:p>
            <w:r>
              <w:t>EXTERNAL</w:t>
            </w:r>
          </w:p>
        </w:tc>
      </w:tr>
      <w:tr>
        <w:tc>
          <w:tcPr>
            <w:tcW w:type="dxa" w:w="3644"/>
          </w:tcPr>
          <w:p>
            <w:r>
              <w:t>gates[17].status</w:t>
            </w:r>
          </w:p>
        </w:tc>
        <w:tc>
          <w:tcPr>
            <w:tcW w:type="dxa" w:w="6932"/>
          </w:tcPr>
          <w:p>
            <w:r>
              <w:t>BLOCKING_PRERELEASE_EXTERNAL</w:t>
            </w:r>
          </w:p>
        </w:tc>
      </w:tr>
      <w:tr>
        <w:tc>
          <w:tcPr>
            <w:tcW w:type="dxa" w:w="3644"/>
          </w:tcPr>
          <w:p>
            <w:r>
              <w:t>gates[17].pass</w:t>
            </w:r>
          </w:p>
        </w:tc>
        <w:tc>
          <w:tcPr>
            <w:tcW w:type="dxa" w:w="6932"/>
          </w:tcPr>
          <w:p>
            <w:r>
              <w:t>all_38_concepts_have_sha256_and_rights_cleared</w:t>
            </w:r>
          </w:p>
        </w:tc>
      </w:tr>
      <w:tr>
        <w:tc>
          <w:tcPr>
            <w:tcW w:type="dxa" w:w="3644"/>
          </w:tcPr>
          <w:p>
            <w:r>
              <w:t>gates[18].id</w:t>
            </w:r>
          </w:p>
        </w:tc>
        <w:tc>
          <w:tcPr>
            <w:tcW w:type="dxa" w:w="6932"/>
          </w:tcPr>
          <w:p>
            <w:r>
              <w:t>G_LOW_FLASH_ALTERNATES</w:t>
            </w:r>
          </w:p>
        </w:tc>
      </w:tr>
      <w:tr>
        <w:tc>
          <w:tcPr>
            <w:tcW w:type="dxa" w:w="3644"/>
          </w:tcPr>
          <w:p>
            <w:r>
              <w:t>gates[18].level</w:t>
            </w:r>
          </w:p>
        </w:tc>
        <w:tc>
          <w:tcPr>
            <w:tcW w:type="dxa" w:w="6932"/>
          </w:tcPr>
          <w:p>
            <w:r>
              <w:t>L3</w:t>
            </w:r>
          </w:p>
        </w:tc>
      </w:tr>
      <w:tr>
        <w:tc>
          <w:tcPr>
            <w:tcW w:type="dxa" w:w="3644"/>
          </w:tcPr>
          <w:p>
            <w:r>
              <w:t>gates[18].status</w:t>
            </w:r>
          </w:p>
        </w:tc>
        <w:tc>
          <w:tcPr>
            <w:tcW w:type="dxa" w:w="6932"/>
          </w:tcPr>
          <w:p>
            <w:r>
              <w:t>BLOCKING_PRERELEASE_ENGINE</w:t>
            </w:r>
          </w:p>
        </w:tc>
      </w:tr>
      <w:tr>
        <w:tc>
          <w:tcPr>
            <w:tcW w:type="dxa" w:w="3644"/>
          </w:tcPr>
          <w:p>
            <w:r>
              <w:t>gates[18].pass</w:t>
            </w:r>
          </w:p>
        </w:tc>
        <w:tc>
          <w:tcPr>
            <w:tcW w:type="dxa" w:w="6932"/>
          </w:tcPr>
          <w:p>
            <w:r>
              <w:t>every_strong_flash_telegraph_has_lowflash_variant</w:t>
            </w:r>
          </w:p>
        </w:tc>
      </w:tr>
      <w:tr>
        <w:tc>
          <w:tcPr>
            <w:tcW w:type="dxa" w:w="3644"/>
          </w:tcPr>
          <w:p>
            <w:r>
              <w:t>gate_evidence.binding</w:t>
            </w:r>
          </w:p>
        </w:tc>
        <w:tc>
          <w:tcPr>
            <w:tcW w:type="dxa" w:w="6932"/>
          </w:tcPr>
          <w:p>
            <w:r>
              <w:t>每个门槛必须绑定evidence_id + checker_version + result_hash；状态只能由构建器写入，手工编辑状态即构建失败</w:t>
            </w:r>
          </w:p>
        </w:tc>
      </w:tr>
      <w:tr>
        <w:tc>
          <w:tcPr>
            <w:tcW w:type="dxa" w:w="3644"/>
          </w:tcPr>
          <w:p>
            <w:r>
              <w:t>gate_evidence.pending_value</w:t>
            </w:r>
          </w:p>
        </w:tc>
        <w:tc>
          <w:tcPr>
            <w:tcW w:type="dxa" w:w="6932"/>
          </w:tcPr>
          <w:p>
            <w:r>
              <w:t>未运行的检查器统一记TOOL_PENDING；不允许手写PASS</w:t>
            </w:r>
          </w:p>
        </w:tc>
      </w:tr>
      <w:tr>
        <w:tc>
          <w:tcPr>
            <w:tcW w:type="dxa" w:w="3644"/>
          </w:tcPr>
          <w:p>
            <w:r>
              <w:t>gates[0].evidence_id</w:t>
            </w:r>
          </w:p>
        </w:tc>
        <w:tc>
          <w:tcPr>
            <w:tcW w:type="dxa" w:w="6932"/>
          </w:tcPr>
          <w:p>
            <w:r>
              <w:t>CCK_V4_2_RUN_20260721</w:t>
            </w:r>
          </w:p>
        </w:tc>
      </w:tr>
      <w:tr>
        <w:tc>
          <w:tcPr>
            <w:tcW w:type="dxa" w:w="3644"/>
          </w:tcPr>
          <w:p>
            <w:r>
              <w:t>gates[0].checker_version</w:t>
            </w:r>
          </w:p>
        </w:tc>
        <w:tc>
          <w:tcPr>
            <w:tcW w:type="dxa" w:w="6932"/>
          </w:tcPr>
          <w:p>
            <w:r>
              <w:t>CCK_V4_2</w:t>
            </w:r>
          </w:p>
        </w:tc>
      </w:tr>
      <w:tr>
        <w:tc>
          <w:tcPr>
            <w:tcW w:type="dxa" w:w="3644"/>
          </w:tcPr>
          <w:p>
            <w:r>
              <w:t>gates[0].result_hash</w:t>
            </w:r>
          </w:p>
        </w:tc>
        <w:tc>
          <w:tcPr>
            <w:tcW w:type="dxa" w:w="6932"/>
          </w:tcPr>
          <w:p>
            <w:r>
              <w:t>见交付包v4_final_check_report.json（哈希在报告尾部）</w:t>
            </w:r>
          </w:p>
        </w:tc>
      </w:tr>
      <w:tr>
        <w:tc>
          <w:tcPr>
            <w:tcW w:type="dxa" w:w="3644"/>
          </w:tcPr>
          <w:p>
            <w:r>
              <w:t>gates[10].evidence_id</w:t>
            </w:r>
          </w:p>
        </w:tc>
        <w:tc>
          <w:tcPr>
            <w:tcW w:type="dxa" w:w="6932"/>
          </w:tcPr>
          <w:p>
            <w:r>
              <w:t>PENDING_BUILD</w:t>
            </w:r>
          </w:p>
        </w:tc>
      </w:tr>
      <w:tr>
        <w:tc>
          <w:tcPr>
            <w:tcW w:type="dxa" w:w="3644"/>
          </w:tcPr>
          <w:p>
            <w:r>
              <w:t>gates[10].checker_version</w:t>
            </w:r>
          </w:p>
        </w:tc>
        <w:tc>
          <w:tcPr>
            <w:tcW w:type="dxa" w:w="6932"/>
          </w:tcPr>
          <w:p>
            <w:r>
              <w:t>PENDING_BUILD</w:t>
            </w:r>
          </w:p>
        </w:tc>
      </w:tr>
      <w:tr>
        <w:tc>
          <w:tcPr>
            <w:tcW w:type="dxa" w:w="3644"/>
          </w:tcPr>
          <w:p>
            <w:r>
              <w:t>gates[10].result_hash</w:t>
            </w:r>
          </w:p>
        </w:tc>
        <w:tc>
          <w:tcPr>
            <w:tcW w:type="dxa" w:w="6932"/>
          </w:tcPr>
          <w:p>
            <w:r>
              <w:t>PENDING_BUILD</w:t>
            </w:r>
          </w:p>
        </w:tc>
      </w:tr>
      <w:tr>
        <w:tc>
          <w:tcPr>
            <w:tcW w:type="dxa" w:w="3644"/>
          </w:tcPr>
          <w:p>
            <w:r>
              <w:t>gates[11].evidence_id</w:t>
            </w:r>
          </w:p>
        </w:tc>
        <w:tc>
          <w:tcPr>
            <w:tcW w:type="dxa" w:w="6932"/>
          </w:tcPr>
          <w:p>
            <w:r>
              <w:t>PENDING_BUILD</w:t>
            </w:r>
          </w:p>
        </w:tc>
      </w:tr>
      <w:tr>
        <w:tc>
          <w:tcPr>
            <w:tcW w:type="dxa" w:w="3644"/>
          </w:tcPr>
          <w:p>
            <w:r>
              <w:t>gates[11].checker_version</w:t>
            </w:r>
          </w:p>
        </w:tc>
        <w:tc>
          <w:tcPr>
            <w:tcW w:type="dxa" w:w="6932"/>
          </w:tcPr>
          <w:p>
            <w:r>
              <w:t>PENDING_BUILD</w:t>
            </w:r>
          </w:p>
        </w:tc>
      </w:tr>
      <w:tr>
        <w:tc>
          <w:tcPr>
            <w:tcW w:type="dxa" w:w="3644"/>
          </w:tcPr>
          <w:p>
            <w:r>
              <w:t>gates[11].result_hash</w:t>
            </w:r>
          </w:p>
        </w:tc>
        <w:tc>
          <w:tcPr>
            <w:tcW w:type="dxa" w:w="6932"/>
          </w:tcPr>
          <w:p>
            <w:r>
              <w:t>PENDING_BUILD</w:t>
            </w:r>
          </w:p>
        </w:tc>
      </w:tr>
      <w:tr>
        <w:tc>
          <w:tcPr>
            <w:tcW w:type="dxa" w:w="3644"/>
          </w:tcPr>
          <w:p>
            <w:r>
              <w:t>gates[12].evidence_id</w:t>
            </w:r>
          </w:p>
        </w:tc>
        <w:tc>
          <w:tcPr>
            <w:tcW w:type="dxa" w:w="6932"/>
          </w:tcPr>
          <w:p>
            <w:r>
              <w:t>PENDING_BUILD</w:t>
            </w:r>
          </w:p>
        </w:tc>
      </w:tr>
      <w:tr>
        <w:tc>
          <w:tcPr>
            <w:tcW w:type="dxa" w:w="3644"/>
          </w:tcPr>
          <w:p>
            <w:r>
              <w:t>gates[12].checker_version</w:t>
            </w:r>
          </w:p>
        </w:tc>
        <w:tc>
          <w:tcPr>
            <w:tcW w:type="dxa" w:w="6932"/>
          </w:tcPr>
          <w:p>
            <w:r>
              <w:t>PENDING_BUILD</w:t>
            </w:r>
          </w:p>
        </w:tc>
      </w:tr>
      <w:tr>
        <w:tc>
          <w:tcPr>
            <w:tcW w:type="dxa" w:w="3644"/>
          </w:tcPr>
          <w:p>
            <w:r>
              <w:t>gates[12].result_hash</w:t>
            </w:r>
          </w:p>
        </w:tc>
        <w:tc>
          <w:tcPr>
            <w:tcW w:type="dxa" w:w="6932"/>
          </w:tcPr>
          <w:p>
            <w:r>
              <w:t>PENDING_BUILD</w:t>
            </w:r>
          </w:p>
        </w:tc>
      </w:tr>
      <w:tr>
        <w:tc>
          <w:tcPr>
            <w:tcW w:type="dxa" w:w="3644"/>
          </w:tcPr>
          <w:p>
            <w:r>
              <w:t>gates[13].evidence_id</w:t>
            </w:r>
          </w:p>
        </w:tc>
        <w:tc>
          <w:tcPr>
            <w:tcW w:type="dxa" w:w="6932"/>
          </w:tcPr>
          <w:p>
            <w:r>
              <w:t>PENDING_BUILD</w:t>
            </w:r>
          </w:p>
        </w:tc>
      </w:tr>
      <w:tr>
        <w:tc>
          <w:tcPr>
            <w:tcW w:type="dxa" w:w="3644"/>
          </w:tcPr>
          <w:p>
            <w:r>
              <w:t>gates[13].checker_version</w:t>
            </w:r>
          </w:p>
        </w:tc>
        <w:tc>
          <w:tcPr>
            <w:tcW w:type="dxa" w:w="6932"/>
          </w:tcPr>
          <w:p>
            <w:r>
              <w:t>PENDING_BUILD</w:t>
            </w:r>
          </w:p>
        </w:tc>
      </w:tr>
      <w:tr>
        <w:tc>
          <w:tcPr>
            <w:tcW w:type="dxa" w:w="3644"/>
          </w:tcPr>
          <w:p>
            <w:r>
              <w:t>gates[13].result_hash</w:t>
            </w:r>
          </w:p>
        </w:tc>
        <w:tc>
          <w:tcPr>
            <w:tcW w:type="dxa" w:w="6932"/>
          </w:tcPr>
          <w:p>
            <w:r>
              <w:t>PENDING_BUILD</w:t>
            </w:r>
          </w:p>
        </w:tc>
      </w:tr>
      <w:tr>
        <w:tc>
          <w:tcPr>
            <w:tcW w:type="dxa" w:w="3644"/>
          </w:tcPr>
          <w:p>
            <w:r>
              <w:t>gates[14].evidence_id</w:t>
            </w:r>
          </w:p>
        </w:tc>
        <w:tc>
          <w:tcPr>
            <w:tcW w:type="dxa" w:w="6932"/>
          </w:tcPr>
          <w:p>
            <w:r>
              <w:t>PENDING_BUILD</w:t>
            </w:r>
          </w:p>
        </w:tc>
      </w:tr>
      <w:tr>
        <w:tc>
          <w:tcPr>
            <w:tcW w:type="dxa" w:w="3644"/>
          </w:tcPr>
          <w:p>
            <w:r>
              <w:t>gates[14].checker_version</w:t>
            </w:r>
          </w:p>
        </w:tc>
        <w:tc>
          <w:tcPr>
            <w:tcW w:type="dxa" w:w="6932"/>
          </w:tcPr>
          <w:p>
            <w:r>
              <w:t>PENDING_BUILD</w:t>
            </w:r>
          </w:p>
        </w:tc>
      </w:tr>
      <w:tr>
        <w:tc>
          <w:tcPr>
            <w:tcW w:type="dxa" w:w="3644"/>
          </w:tcPr>
          <w:p>
            <w:r>
              <w:t>gates[14].result_hash</w:t>
            </w:r>
          </w:p>
        </w:tc>
        <w:tc>
          <w:tcPr>
            <w:tcW w:type="dxa" w:w="6932"/>
          </w:tcPr>
          <w:p>
            <w:r>
              <w:t>PENDING_BUILD</w:t>
            </w:r>
          </w:p>
        </w:tc>
      </w:tr>
      <w:tr>
        <w:tc>
          <w:tcPr>
            <w:tcW w:type="dxa" w:w="3644"/>
          </w:tcPr>
          <w:p>
            <w:r>
              <w:t>gates[15].evidence_id</w:t>
            </w:r>
          </w:p>
        </w:tc>
        <w:tc>
          <w:tcPr>
            <w:tcW w:type="dxa" w:w="6932"/>
          </w:tcPr>
          <w:p>
            <w:r>
              <w:t>CCK_V4_2_RUN_20260721</w:t>
            </w:r>
          </w:p>
        </w:tc>
      </w:tr>
      <w:tr>
        <w:tc>
          <w:tcPr>
            <w:tcW w:type="dxa" w:w="3644"/>
          </w:tcPr>
          <w:p>
            <w:r>
              <w:t>gates[15].checker_version</w:t>
            </w:r>
          </w:p>
        </w:tc>
        <w:tc>
          <w:tcPr>
            <w:tcW w:type="dxa" w:w="6932"/>
          </w:tcPr>
          <w:p>
            <w:r>
              <w:t>CCK_V4_2</w:t>
            </w:r>
          </w:p>
        </w:tc>
      </w:tr>
      <w:tr>
        <w:tc>
          <w:tcPr>
            <w:tcW w:type="dxa" w:w="3644"/>
          </w:tcPr>
          <w:p>
            <w:r>
              <w:t>gates[15].result_hash</w:t>
            </w:r>
          </w:p>
        </w:tc>
        <w:tc>
          <w:tcPr>
            <w:tcW w:type="dxa" w:w="6932"/>
          </w:tcPr>
          <w:p>
            <w:r>
              <w:t>同gates[0]报告：no_empty_cells断言</w:t>
            </w:r>
          </w:p>
        </w:tc>
      </w:tr>
      <w:tr>
        <w:tc>
          <w:tcPr>
            <w:tcW w:type="dxa" w:w="3644"/>
          </w:tcPr>
          <w:p>
            <w:r>
              <w:t>gates[16].evidence_id</w:t>
            </w:r>
          </w:p>
        </w:tc>
        <w:tc>
          <w:tcPr>
            <w:tcW w:type="dxa" w:w="6932"/>
          </w:tcPr>
          <w:p>
            <w:r>
              <w:t>CCK_V4_2_RUN_20260721</w:t>
            </w:r>
          </w:p>
        </w:tc>
      </w:tr>
      <w:tr>
        <w:tc>
          <w:tcPr>
            <w:tcW w:type="dxa" w:w="3644"/>
          </w:tcPr>
          <w:p>
            <w:r>
              <w:t>gates[16].checker_version</w:t>
            </w:r>
          </w:p>
        </w:tc>
        <w:tc>
          <w:tcPr>
            <w:tcW w:type="dxa" w:w="6932"/>
          </w:tcPr>
          <w:p>
            <w:r>
              <w:t>CCK_V4_2</w:t>
            </w:r>
          </w:p>
        </w:tc>
      </w:tr>
      <w:tr>
        <w:tc>
          <w:tcPr>
            <w:tcW w:type="dxa" w:w="3644"/>
          </w:tcPr>
          <w:p>
            <w:r>
              <w:t>gates[16].result_hash</w:t>
            </w:r>
          </w:p>
        </w:tc>
        <w:tc>
          <w:tcPr>
            <w:tcW w:type="dxa" w:w="6932"/>
          </w:tcPr>
          <w:p>
            <w:r>
              <w:t>同gates[0]报告：projection_drift断言</w:t>
            </w:r>
          </w:p>
        </w:tc>
      </w:tr>
      <w:tr>
        <w:tc>
          <w:tcPr>
            <w:tcW w:type="dxa" w:w="3644"/>
          </w:tcPr>
          <w:p>
            <w:r>
              <w:t>gates[17].evidence_id</w:t>
            </w:r>
          </w:p>
        </w:tc>
        <w:tc>
          <w:tcPr>
            <w:tcW w:type="dxa" w:w="6932"/>
          </w:tcPr>
          <w:p>
            <w:r>
              <w:t>PENDING_BUILD</w:t>
            </w:r>
          </w:p>
        </w:tc>
      </w:tr>
      <w:tr>
        <w:tc>
          <w:tcPr>
            <w:tcW w:type="dxa" w:w="3644"/>
          </w:tcPr>
          <w:p>
            <w:r>
              <w:t>gates[17].checker_version</w:t>
            </w:r>
          </w:p>
        </w:tc>
        <w:tc>
          <w:tcPr>
            <w:tcW w:type="dxa" w:w="6932"/>
          </w:tcPr>
          <w:p>
            <w:r>
              <w:t>PENDING_BUILD</w:t>
            </w:r>
          </w:p>
        </w:tc>
      </w:tr>
      <w:tr>
        <w:tc>
          <w:tcPr>
            <w:tcW w:type="dxa" w:w="3644"/>
          </w:tcPr>
          <w:p>
            <w:r>
              <w:t>gates[17].result_hash</w:t>
            </w:r>
          </w:p>
        </w:tc>
        <w:tc>
          <w:tcPr>
            <w:tcW w:type="dxa" w:w="6932"/>
          </w:tcPr>
          <w:p>
            <w:r>
              <w:t>PENDING_BUILD</w:t>
            </w:r>
          </w:p>
        </w:tc>
      </w:tr>
      <w:tr>
        <w:tc>
          <w:tcPr>
            <w:tcW w:type="dxa" w:w="3644"/>
          </w:tcPr>
          <w:p>
            <w:r>
              <w:t>gates[18].evidence_id</w:t>
            </w:r>
          </w:p>
        </w:tc>
        <w:tc>
          <w:tcPr>
            <w:tcW w:type="dxa" w:w="6932"/>
          </w:tcPr>
          <w:p>
            <w:r>
              <w:t>PENDING_BUILD</w:t>
            </w:r>
          </w:p>
        </w:tc>
      </w:tr>
      <w:tr>
        <w:tc>
          <w:tcPr>
            <w:tcW w:type="dxa" w:w="3644"/>
          </w:tcPr>
          <w:p>
            <w:r>
              <w:t>gates[18].checker_version</w:t>
            </w:r>
          </w:p>
        </w:tc>
        <w:tc>
          <w:tcPr>
            <w:tcW w:type="dxa" w:w="6932"/>
          </w:tcPr>
          <w:p>
            <w:r>
              <w:t>PENDING_BUILD</w:t>
            </w:r>
          </w:p>
        </w:tc>
      </w:tr>
      <w:tr>
        <w:tc>
          <w:tcPr>
            <w:tcW w:type="dxa" w:w="3644"/>
          </w:tcPr>
          <w:p>
            <w:r>
              <w:t>gates[18].result_hash</w:t>
            </w:r>
          </w:p>
        </w:tc>
        <w:tc>
          <w:tcPr>
            <w:tcW w:type="dxa" w:w="6932"/>
          </w:tcPr>
          <w:p>
            <w:r>
              <w:t>PENDING_BUILD</w:t>
            </w:r>
          </w:p>
        </w:tc>
      </w:tr>
      <w:tr>
        <w:tc>
          <w:tcPr>
            <w:tcW w:type="dxa" w:w="3644"/>
          </w:tcPr>
          <w:p>
            <w:r>
              <w:t>gates[1].evidence_id</w:t>
            </w:r>
          </w:p>
        </w:tc>
        <w:tc>
          <w:tcPr>
            <w:tcW w:type="dxa" w:w="6932"/>
          </w:tcPr>
          <w:p>
            <w:r>
              <w:t>PENDING_BUILD</w:t>
            </w:r>
          </w:p>
        </w:tc>
      </w:tr>
      <w:tr>
        <w:tc>
          <w:tcPr>
            <w:tcW w:type="dxa" w:w="3644"/>
          </w:tcPr>
          <w:p>
            <w:r>
              <w:t>gates[1].checker_version</w:t>
            </w:r>
          </w:p>
        </w:tc>
        <w:tc>
          <w:tcPr>
            <w:tcW w:type="dxa" w:w="6932"/>
          </w:tcPr>
          <w:p>
            <w:r>
              <w:t>PENDING_BUILD</w:t>
            </w:r>
          </w:p>
        </w:tc>
      </w:tr>
      <w:tr>
        <w:tc>
          <w:tcPr>
            <w:tcW w:type="dxa" w:w="3644"/>
          </w:tcPr>
          <w:p>
            <w:r>
              <w:t>gates[1].result_hash</w:t>
            </w:r>
          </w:p>
        </w:tc>
        <w:tc>
          <w:tcPr>
            <w:tcW w:type="dxa" w:w="6932"/>
          </w:tcPr>
          <w:p>
            <w:r>
              <w:t>PENDING_BUILD</w:t>
            </w:r>
          </w:p>
        </w:tc>
      </w:tr>
      <w:tr>
        <w:tc>
          <w:tcPr>
            <w:tcW w:type="dxa" w:w="3644"/>
          </w:tcPr>
          <w:p>
            <w:r>
              <w:t>gates[2].evidence_id</w:t>
            </w:r>
          </w:p>
        </w:tc>
        <w:tc>
          <w:tcPr>
            <w:tcW w:type="dxa" w:w="6932"/>
          </w:tcPr>
          <w:p>
            <w:r>
              <w:t>PENDING_BUILD</w:t>
            </w:r>
          </w:p>
        </w:tc>
      </w:tr>
      <w:tr>
        <w:tc>
          <w:tcPr>
            <w:tcW w:type="dxa" w:w="3644"/>
          </w:tcPr>
          <w:p>
            <w:r>
              <w:t>gates[2].checker_version</w:t>
            </w:r>
          </w:p>
        </w:tc>
        <w:tc>
          <w:tcPr>
            <w:tcW w:type="dxa" w:w="6932"/>
          </w:tcPr>
          <w:p>
            <w:r>
              <w:t>PENDING_BUILD</w:t>
            </w:r>
          </w:p>
        </w:tc>
      </w:tr>
      <w:tr>
        <w:tc>
          <w:tcPr>
            <w:tcW w:type="dxa" w:w="3644"/>
          </w:tcPr>
          <w:p>
            <w:r>
              <w:t>gates[2].result_hash</w:t>
            </w:r>
          </w:p>
        </w:tc>
        <w:tc>
          <w:tcPr>
            <w:tcW w:type="dxa" w:w="6932"/>
          </w:tcPr>
          <w:p>
            <w:r>
              <w:t>PENDING_BUILD</w:t>
            </w:r>
          </w:p>
        </w:tc>
      </w:tr>
      <w:tr>
        <w:tc>
          <w:tcPr>
            <w:tcW w:type="dxa" w:w="3644"/>
          </w:tcPr>
          <w:p>
            <w:r>
              <w:t>gates[3].evidence_id</w:t>
            </w:r>
          </w:p>
        </w:tc>
        <w:tc>
          <w:tcPr>
            <w:tcW w:type="dxa" w:w="6932"/>
          </w:tcPr>
          <w:p>
            <w:r>
              <w:t>PENDING_BUILD</w:t>
            </w:r>
          </w:p>
        </w:tc>
      </w:tr>
      <w:tr>
        <w:tc>
          <w:tcPr>
            <w:tcW w:type="dxa" w:w="3644"/>
          </w:tcPr>
          <w:p>
            <w:r>
              <w:t>gates[3].checker_version</w:t>
            </w:r>
          </w:p>
        </w:tc>
        <w:tc>
          <w:tcPr>
            <w:tcW w:type="dxa" w:w="6932"/>
          </w:tcPr>
          <w:p>
            <w:r>
              <w:t>PENDING_BUILD</w:t>
            </w:r>
          </w:p>
        </w:tc>
      </w:tr>
      <w:tr>
        <w:tc>
          <w:tcPr>
            <w:tcW w:type="dxa" w:w="3644"/>
          </w:tcPr>
          <w:p>
            <w:r>
              <w:t>gates[3].result_hash</w:t>
            </w:r>
          </w:p>
        </w:tc>
        <w:tc>
          <w:tcPr>
            <w:tcW w:type="dxa" w:w="6932"/>
          </w:tcPr>
          <w:p>
            <w:r>
              <w:t>PENDING_BUILD</w:t>
            </w:r>
          </w:p>
        </w:tc>
      </w:tr>
      <w:tr>
        <w:tc>
          <w:tcPr>
            <w:tcW w:type="dxa" w:w="3644"/>
          </w:tcPr>
          <w:p>
            <w:r>
              <w:t>gates[4].evidence_id</w:t>
            </w:r>
          </w:p>
        </w:tc>
        <w:tc>
          <w:tcPr>
            <w:tcW w:type="dxa" w:w="6932"/>
          </w:tcPr>
          <w:p>
            <w:r>
              <w:t>PENDING_BUILD</w:t>
            </w:r>
          </w:p>
        </w:tc>
      </w:tr>
      <w:tr>
        <w:tc>
          <w:tcPr>
            <w:tcW w:type="dxa" w:w="3644"/>
          </w:tcPr>
          <w:p>
            <w:r>
              <w:t>gates[4].checker_version</w:t>
            </w:r>
          </w:p>
        </w:tc>
        <w:tc>
          <w:tcPr>
            <w:tcW w:type="dxa" w:w="6932"/>
          </w:tcPr>
          <w:p>
            <w:r>
              <w:t>PENDING_BUILD</w:t>
            </w:r>
          </w:p>
        </w:tc>
      </w:tr>
      <w:tr>
        <w:tc>
          <w:tcPr>
            <w:tcW w:type="dxa" w:w="3644"/>
          </w:tcPr>
          <w:p>
            <w:r>
              <w:t>gates[4].result_hash</w:t>
            </w:r>
          </w:p>
        </w:tc>
        <w:tc>
          <w:tcPr>
            <w:tcW w:type="dxa" w:w="6932"/>
          </w:tcPr>
          <w:p>
            <w:r>
              <w:t>PENDING_BUILD</w:t>
            </w:r>
          </w:p>
        </w:tc>
      </w:tr>
      <w:tr>
        <w:tc>
          <w:tcPr>
            <w:tcW w:type="dxa" w:w="3644"/>
          </w:tcPr>
          <w:p>
            <w:r>
              <w:t>gates[5].evidence_id</w:t>
            </w:r>
          </w:p>
        </w:tc>
        <w:tc>
          <w:tcPr>
            <w:tcW w:type="dxa" w:w="6932"/>
          </w:tcPr>
          <w:p>
            <w:r>
              <w:t>PENDING_BUILD</w:t>
            </w:r>
          </w:p>
        </w:tc>
      </w:tr>
      <w:tr>
        <w:tc>
          <w:tcPr>
            <w:tcW w:type="dxa" w:w="3644"/>
          </w:tcPr>
          <w:p>
            <w:r>
              <w:t>gates[5].checker_version</w:t>
            </w:r>
          </w:p>
        </w:tc>
        <w:tc>
          <w:tcPr>
            <w:tcW w:type="dxa" w:w="6932"/>
          </w:tcPr>
          <w:p>
            <w:r>
              <w:t>PENDING_BUILD</w:t>
            </w:r>
          </w:p>
        </w:tc>
      </w:tr>
      <w:tr>
        <w:tc>
          <w:tcPr>
            <w:tcW w:type="dxa" w:w="3644"/>
          </w:tcPr>
          <w:p>
            <w:r>
              <w:t>gates[5].result_hash</w:t>
            </w:r>
          </w:p>
        </w:tc>
        <w:tc>
          <w:tcPr>
            <w:tcW w:type="dxa" w:w="6932"/>
          </w:tcPr>
          <w:p>
            <w:r>
              <w:t>PENDING_BUILD</w:t>
            </w:r>
          </w:p>
        </w:tc>
      </w:tr>
      <w:tr>
        <w:tc>
          <w:tcPr>
            <w:tcW w:type="dxa" w:w="3644"/>
          </w:tcPr>
          <w:p>
            <w:r>
              <w:t>gates[6].evidence_id</w:t>
            </w:r>
          </w:p>
        </w:tc>
        <w:tc>
          <w:tcPr>
            <w:tcW w:type="dxa" w:w="6932"/>
          </w:tcPr>
          <w:p>
            <w:r>
              <w:t>PENDING_BUILD</w:t>
            </w:r>
          </w:p>
        </w:tc>
      </w:tr>
      <w:tr>
        <w:tc>
          <w:tcPr>
            <w:tcW w:type="dxa" w:w="3644"/>
          </w:tcPr>
          <w:p>
            <w:r>
              <w:t>gates[6].checker_version</w:t>
            </w:r>
          </w:p>
        </w:tc>
        <w:tc>
          <w:tcPr>
            <w:tcW w:type="dxa" w:w="6932"/>
          </w:tcPr>
          <w:p>
            <w:r>
              <w:t>PENDING_BUILD</w:t>
            </w:r>
          </w:p>
        </w:tc>
      </w:tr>
      <w:tr>
        <w:tc>
          <w:tcPr>
            <w:tcW w:type="dxa" w:w="3644"/>
          </w:tcPr>
          <w:p>
            <w:r>
              <w:t>gates[6].result_hash</w:t>
            </w:r>
          </w:p>
        </w:tc>
        <w:tc>
          <w:tcPr>
            <w:tcW w:type="dxa" w:w="6932"/>
          </w:tcPr>
          <w:p>
            <w:r>
              <w:t>PENDING_BUILD</w:t>
            </w:r>
          </w:p>
        </w:tc>
      </w:tr>
      <w:tr>
        <w:tc>
          <w:tcPr>
            <w:tcW w:type="dxa" w:w="3644"/>
          </w:tcPr>
          <w:p>
            <w:r>
              <w:t>gates[7].evidence_id</w:t>
            </w:r>
          </w:p>
        </w:tc>
        <w:tc>
          <w:tcPr>
            <w:tcW w:type="dxa" w:w="6932"/>
          </w:tcPr>
          <w:p>
            <w:r>
              <w:t>PENDING_BUILD</w:t>
            </w:r>
          </w:p>
        </w:tc>
      </w:tr>
      <w:tr>
        <w:tc>
          <w:tcPr>
            <w:tcW w:type="dxa" w:w="3644"/>
          </w:tcPr>
          <w:p>
            <w:r>
              <w:t>gates[7].checker_version</w:t>
            </w:r>
          </w:p>
        </w:tc>
        <w:tc>
          <w:tcPr>
            <w:tcW w:type="dxa" w:w="6932"/>
          </w:tcPr>
          <w:p>
            <w:r>
              <w:t>PENDING_BUILD</w:t>
            </w:r>
          </w:p>
        </w:tc>
      </w:tr>
      <w:tr>
        <w:tc>
          <w:tcPr>
            <w:tcW w:type="dxa" w:w="3644"/>
          </w:tcPr>
          <w:p>
            <w:r>
              <w:t>gates[7].result_hash</w:t>
            </w:r>
          </w:p>
        </w:tc>
        <w:tc>
          <w:tcPr>
            <w:tcW w:type="dxa" w:w="6932"/>
          </w:tcPr>
          <w:p>
            <w:r>
              <w:t>PENDING_BUILD</w:t>
            </w:r>
          </w:p>
        </w:tc>
      </w:tr>
      <w:tr>
        <w:tc>
          <w:tcPr>
            <w:tcW w:type="dxa" w:w="3644"/>
          </w:tcPr>
          <w:p>
            <w:r>
              <w:t>gates[8].evidence_id</w:t>
            </w:r>
          </w:p>
        </w:tc>
        <w:tc>
          <w:tcPr>
            <w:tcW w:type="dxa" w:w="6932"/>
          </w:tcPr>
          <w:p>
            <w:r>
              <w:t>PENDING_BUILD</w:t>
            </w:r>
          </w:p>
        </w:tc>
      </w:tr>
      <w:tr>
        <w:tc>
          <w:tcPr>
            <w:tcW w:type="dxa" w:w="3644"/>
          </w:tcPr>
          <w:p>
            <w:r>
              <w:t>gates[8].checker_version</w:t>
            </w:r>
          </w:p>
        </w:tc>
        <w:tc>
          <w:tcPr>
            <w:tcW w:type="dxa" w:w="6932"/>
          </w:tcPr>
          <w:p>
            <w:r>
              <w:t>PENDING_BUILD</w:t>
            </w:r>
          </w:p>
        </w:tc>
      </w:tr>
      <w:tr>
        <w:tc>
          <w:tcPr>
            <w:tcW w:type="dxa" w:w="3644"/>
          </w:tcPr>
          <w:p>
            <w:r>
              <w:t>gates[8].result_hash</w:t>
            </w:r>
          </w:p>
        </w:tc>
        <w:tc>
          <w:tcPr>
            <w:tcW w:type="dxa" w:w="6932"/>
          </w:tcPr>
          <w:p>
            <w:r>
              <w:t>PENDING_BUILD</w:t>
            </w:r>
          </w:p>
        </w:tc>
      </w:tr>
      <w:tr>
        <w:tc>
          <w:tcPr>
            <w:tcW w:type="dxa" w:w="3644"/>
          </w:tcPr>
          <w:p>
            <w:r>
              <w:t>gates[9].evidence_id</w:t>
            </w:r>
          </w:p>
        </w:tc>
        <w:tc>
          <w:tcPr>
            <w:tcW w:type="dxa" w:w="6932"/>
          </w:tcPr>
          <w:p>
            <w:r>
              <w:t>PENDING_BUILD</w:t>
            </w:r>
          </w:p>
        </w:tc>
      </w:tr>
      <w:tr>
        <w:tc>
          <w:tcPr>
            <w:tcW w:type="dxa" w:w="3644"/>
          </w:tcPr>
          <w:p>
            <w:r>
              <w:t>gates[9].checker_version</w:t>
            </w:r>
          </w:p>
        </w:tc>
        <w:tc>
          <w:tcPr>
            <w:tcW w:type="dxa" w:w="6932"/>
          </w:tcPr>
          <w:p>
            <w:r>
              <w:t>PENDING_BUILD</w:t>
            </w:r>
          </w:p>
        </w:tc>
      </w:tr>
      <w:tr>
        <w:tc>
          <w:tcPr>
            <w:tcW w:type="dxa" w:w="3644"/>
          </w:tcPr>
          <w:p>
            <w:r>
              <w:t>gates[9].result_hash</w:t>
            </w:r>
          </w:p>
        </w:tc>
        <w:tc>
          <w:tcPr>
            <w:tcW w:type="dxa" w:w="6932"/>
          </w:tcPr>
          <w:p>
            <w:r>
              <w:t>PENDING_BUILD</w:t>
            </w:r>
          </w:p>
        </w:tc>
      </w:tr>
    </w:tbl>
    <w:p>
      <w:pPr>
        <w:spacing w:before="0" w:after="20" w:line="269" w:lineRule="auto"/>
      </w:pPr>
      <w:r>
        <w:rPr>
          <w:rFonts w:ascii="Noto Sans SC" w:hAnsi="Noto Sans SC" w:eastAsia="Noto Sans SC" w:cs="Noto Sans SC"/>
          <w:sz w:val="19"/>
        </w:rPr>
      </w:r>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before="0" w:after="0" w:line="264" w:lineRule="auto"/>
            </w:pPr>
            <w:r>
              <w:t>门槛状态释义｜本文的玩法、数值、几何、交互和工程口径均已定案。BLOCKING_PRERELEASE_ENGINE、BLOCKING_PRERELEASE_EXTERNAL与MONITOR_ONLY只表示实现后的验证阶段，不代表规则尚未确定，也不授权开发过程临时改写本文；若验证失败，必须形成可复现证据并回到同一真源版本化修订。</w:t>
            </w:r>
          </w:p>
        </w:tc>
      </w:tr>
    </w:tbl>
    <w:p>
      <w:pPr>
        <w:spacing w:before="0" w:after="40" w:line="269" w:lineRule="auto"/>
      </w:pPr>
      <w:r>
        <w:rPr>
          <w:rFonts w:ascii="Noto Sans SC" w:hAnsi="Noto Sans SC" w:eastAsia="Noto Sans SC" w:cs="Noto Sans SC"/>
          <w:sz w:val="19"/>
        </w:rPr>
      </w:r>
    </w:p>
    <w:p>
      <w:r>
        <w:br w:type="page"/>
      </w:r>
    </w:p>
    <w:p>
      <w:bookmarkStart w:id="1061" w:name="rule_aaa69bec04e8"/>
      <w:pPr>
        <w:pStyle w:val="Heading1"/>
        <w:keepNext/>
      </w:pPr>
      <w:r>
        <w:t>附录A  全英雄与等级数值</w:t>
      </w:r>
      <w:bookmarkEnd w:id="1061"/>
    </w:p>
    <w:p>
      <w:bookmarkStart w:id="1062" w:name="rule_1458add63294"/>
      <w:pPr>
        <w:pStyle w:val="Heading2"/>
        <w:keepNext/>
      </w:pPr>
      <w:r>
        <w:t>A.1 38英雄映射</w:t>
      </w:r>
      <w:bookmarkEnd w:id="1062"/>
    </w:p>
    <w:tbl>
      <w:tblPr>
        <w:tblStyle w:val="TableGrid"/>
        <w:tblW w:type="dxa" w:w="10576"/>
        <w:jc w:val="left"/>
        <w:tblLayout w:type="fixed"/>
        <w:tblLook w:firstColumn="1" w:firstRow="1" w:lastColumn="0" w:lastRow="0" w:noHBand="0" w:noVBand="1" w:val="04A0"/>
        <w:tblInd w:w="80" w:type="dxa"/>
      </w:tblPr>
      <w:tblGrid>
        <w:gridCol w:w="745"/>
        <w:gridCol w:w="1355"/>
        <w:gridCol w:w="1220"/>
        <w:gridCol w:w="1084"/>
        <w:gridCol w:w="610"/>
        <w:gridCol w:w="745"/>
        <w:gridCol w:w="1694"/>
        <w:gridCol w:w="1694"/>
        <w:gridCol w:w="1429"/>
      </w:tblGrid>
      <w:tr>
        <w:trPr>
          <w:tblHeader w:val="true"/>
          <w:cantSplit/>
        </w:trPr>
        <w:tc>
          <w:tcPr>
            <w:tcW w:type="dxa" w:w="74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ID</w:t>
            </w:r>
          </w:p>
        </w:tc>
        <w:tc>
          <w:tcPr>
            <w:tcW w:type="dxa" w:w="135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英雄</w:t>
            </w:r>
          </w:p>
        </w:tc>
        <w:tc>
          <w:tcPr>
            <w:tcW w:type="dxa" w:w="122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模板</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移动类</w:t>
            </w:r>
          </w:p>
        </w:tc>
        <w:tc>
          <w:tcPr>
            <w:tcW w:type="dxa" w:w="61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五行</w:t>
            </w:r>
          </w:p>
        </w:tc>
        <w:tc>
          <w:tcPr>
            <w:tcW w:type="dxa" w:w="74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专属</w:t>
            </w:r>
          </w:p>
        </w:tc>
        <w:tc>
          <w:tcPr>
            <w:tcW w:type="dxa" w:w="169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L1攻/血/速</w:t>
            </w:r>
          </w:p>
        </w:tc>
        <w:tc>
          <w:tcPr>
            <w:tcW w:type="dxa" w:w="169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L15攻/血/速</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射程/攻速</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H001</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铁扇公主</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连弩</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41/575/2.76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110/1650/3.4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20.0m/1.6s⁻¹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H002</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红孩儿</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连弩</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H002</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41/575/2.76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110/1650/3.4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20.0m/1.6s⁻¹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H003</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蜘蛛精</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连弩</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H003</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41/575/2.76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110/1650/3.4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20.0m/1.6s⁻¹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H004</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蝎子精</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连弩</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41/575/2.76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110/1650/3.4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20.0m/1.6s⁻¹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H005</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多目怪</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长弓</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H005</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50/540/2.6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134/1550/3.2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H006</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九头虫</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长弓·飞行</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FLYING</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50/432/2.6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134/1240/3.2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H007</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黄风怪</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连弩·飞行</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FLYING</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H007</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41/460/2.76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110/1320/3.4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20.0m/1.6s⁻¹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H008</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太上老君</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长弓</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H008</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50/540/2.6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134/1550/3.2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H009</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孙悟空</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H009</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60/488/3.01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160/1400/3.7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H010</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二郎神</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H010</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60/488/3.01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160/1400/3.7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H011</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哪吒</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60/488/3.01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160/1400/3.7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H012</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六耳猕猴</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H012</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60/488/3.01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160/1400/3.7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H013</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大鹏雕</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刺客·飞行</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FLYING</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H013</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60/390/3.01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160/1120/3.7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H014</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白骨精</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刺客</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60/488/3.01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160/1400/3.7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5.0m/1.4s⁻¹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H015</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猪八戒</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H015</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H016</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白龙马</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H017</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青狮怪</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H017</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H018</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牛魔王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H018</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H019</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独角兕大王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H019</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H020</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黄眉老祖</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H020</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H021</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金角大王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H022</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银角大王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H022</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H023</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黄袍怪</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H023</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H024</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虎力大仙</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H025</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鹿力大仙</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H025</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H026</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文殊菩萨</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H027</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普贤菩萨</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H027</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H028</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镇元大仙</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战士</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H028</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52/627/2.76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140/1800/3.4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5.0m/1.1s⁻¹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H029</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如来佛祖</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H029</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H030</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观音菩萨</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H030</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H031</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托塔李天王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土</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H031</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H032</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唐僧</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H032</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H033</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沙和尚</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H033</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H034</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黑熊精</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H035</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白象精</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H035</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H036</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灵感大王</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水</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H036</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H037</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羊力大仙</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木</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H037</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r>
        <w:trPr>
          <w:cantSplit/>
        </w:trPr>
        <w:tc>
          <w:tcPr>
            <w:tcW w:type="dxa" w:w="74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H038</w:t>
            </w:r>
          </w:p>
        </w:tc>
        <w:tc>
          <w:tcPr>
            <w:tcW w:type="dxa" w:w="135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赛太岁</w:t>
            </w:r>
          </w:p>
        </w:tc>
        <w:tc>
          <w:tcPr>
            <w:tcW w:type="dxa" w:w="122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坦克</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GROUND</w:t>
            </w:r>
          </w:p>
        </w:tc>
        <w:tc>
          <w:tcPr>
            <w:tcW w:type="dxa" w:w="61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w:t>
            </w:r>
          </w:p>
        </w:tc>
        <w:tc>
          <w:tcPr>
            <w:tcW w:type="dxa" w:w="7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H038</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37/767/2.44</w:t>
            </w:r>
          </w:p>
        </w:tc>
        <w:tc>
          <w:tcPr>
            <w:tcW w:type="dxa" w:w="16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100/2200/3.0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5.0m/0.9s⁻¹</w:t>
            </w:r>
          </w:p>
        </w:tc>
      </w:tr>
    </w:tbl>
    <w:p>
      <w:pPr>
        <w:spacing w:before="0" w:after="20" w:line="269" w:lineRule="auto"/>
      </w:pPr>
      <w:r>
        <w:rPr>
          <w:rFonts w:ascii="Noto Sans SC" w:hAnsi="Noto Sans SC" w:eastAsia="Noto Sans SC" w:cs="Noto Sans SC"/>
          <w:sz w:val="19"/>
        </w:rPr>
      </w:r>
    </w:p>
    <w:p>
      <w:bookmarkStart w:id="1063" w:name="rule_781af9daf0ad"/>
      <w:pPr>
        <w:pStyle w:val="Heading2"/>
        <w:keepNext/>
      </w:pPr>
      <w:r>
        <w:t>A.2 八种属性模板L1–L15</w:t>
      </w:r>
      <w:bookmarkEnd w:id="1063"/>
    </w:p>
    <w:tbl>
      <w:tblPr>
        <w:tblStyle w:val="TableGrid"/>
        <w:tblW w:type="dxa" w:w="10576"/>
        <w:jc w:val="left"/>
        <w:tblLayout w:type="fixed"/>
        <w:tblLook w:firstColumn="1" w:firstRow="1" w:lastColumn="0" w:lastRow="0" w:noHBand="0" w:noVBand="1" w:val="04A0"/>
        <w:tblInd w:w="80" w:type="dxa"/>
      </w:tblPr>
      <w:tblGrid>
        <w:gridCol w:w="1719"/>
        <w:gridCol w:w="945"/>
        <w:gridCol w:w="1375"/>
        <w:gridCol w:w="1375"/>
        <w:gridCol w:w="1203"/>
        <w:gridCol w:w="1203"/>
        <w:gridCol w:w="1375"/>
        <w:gridCol w:w="1381"/>
      </w:tblGrid>
      <w:tr>
        <w:trPr>
          <w:tblHeader w:val="true"/>
          <w:cantSplit/>
        </w:trPr>
        <w:tc>
          <w:tcPr>
            <w:tcW w:type="dxa" w:w="171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模板</w:t>
            </w:r>
          </w:p>
        </w:tc>
        <w:tc>
          <w:tcPr>
            <w:tcW w:type="dxa" w:w="94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等级</w:t>
            </w:r>
          </w:p>
        </w:tc>
        <w:tc>
          <w:tcPr>
            <w:tcW w:type="dxa" w:w="13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攻击</w:t>
            </w:r>
          </w:p>
        </w:tc>
        <w:tc>
          <w:tcPr>
            <w:tcW w:type="dxa" w:w="13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生命</w:t>
            </w:r>
          </w:p>
        </w:tc>
        <w:tc>
          <w:tcPr>
            <w:tcW w:type="dxa" w:w="120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移速</w:t>
            </w:r>
          </w:p>
        </w:tc>
        <w:tc>
          <w:tcPr>
            <w:tcW w:type="dxa" w:w="120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射程m</w:t>
            </w:r>
          </w:p>
        </w:tc>
        <w:tc>
          <w:tcPr>
            <w:tcW w:type="dxa" w:w="13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攻速次每秒</w:t>
            </w:r>
          </w:p>
        </w:tc>
        <w:tc>
          <w:tcPr>
            <w:tcW w:type="dxa" w:w="138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该级DPS</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55.8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787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68.4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79.2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1147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1333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104.4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1438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112.5</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1550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466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55.8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68.4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79.2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104.4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112.5</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长弓·飞行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81.6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86.4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92.8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132.8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1316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142.4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1419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164.8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176.0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460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81.6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86.4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92.8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132.8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142.4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164.8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连弩·飞行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176.0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119.0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147.0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158.2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169.4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182.0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194.6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1298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208.6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119.0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613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147.0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158.2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169.4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182.0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194.6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208.6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刺客·飞行</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61.6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786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71.5</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81.4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88.0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94.6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1146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107.8</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1332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116.6</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1436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124.3</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134.2</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1669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143.0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战士</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1800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33.3</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38.7</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44.1</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47.7</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1204</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51.3</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1299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59.4</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1510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279</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63.0</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1628</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283</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67.5</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81</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1755</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287</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72.9</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87</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1892</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291</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78.3</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93</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2040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296</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83.7</w:t>
            </w:r>
          </w:p>
        </w:tc>
      </w:tr>
      <w:tr>
        <w:trPr>
          <w:cantSplit/>
        </w:trPr>
        <w:tc>
          <w:tcPr>
            <w:tcW w:type="dxa" w:w="1719"/>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坦克</w:t>
            </w:r>
          </w:p>
        </w:tc>
        <w:tc>
          <w:tcPr>
            <w:tcW w:type="dxa" w:w="9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2200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w:t>
            </w:r>
          </w:p>
        </w:tc>
        <w:tc>
          <w:tcPr>
            <w:tcW w:type="dxa" w:w="120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w:t>
            </w:r>
          </w:p>
        </w:tc>
        <w:tc>
          <w:tcPr>
            <w:tcW w:type="dxa" w:w="13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0.9</w:t>
            </w:r>
          </w:p>
        </w:tc>
        <w:tc>
          <w:tcPr>
            <w:tcW w:type="dxa" w:w="138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90.0</w:t>
            </w:r>
          </w:p>
        </w:tc>
      </w:tr>
    </w:tbl>
    <w:p>
      <w:pPr>
        <w:spacing w:before="0" w:after="20" w:line="269" w:lineRule="auto"/>
      </w:pPr>
      <w:r>
        <w:rPr>
          <w:rFonts w:ascii="Noto Sans SC" w:hAnsi="Noto Sans SC" w:eastAsia="Noto Sans SC" w:cs="Noto Sans SC"/>
          <w:sz w:val="19"/>
        </w:rPr>
      </w:r>
    </w:p>
    <w:p>
      <w:bookmarkStart w:id="1064" w:name="rule_da9a5e2d8ebf"/>
      <w:pPr>
        <w:pStyle w:val="Heading1"/>
        <w:keepNext/>
      </w:pPr>
      <w:r>
        <w:t>附录B  全技能、被动与装备数据</w:t>
      </w:r>
      <w:bookmarkEnd w:id="1064"/>
    </w:p>
    <w:p>
      <w:pPr>
        <w:spacing w:before="0" w:after="80" w:line="269" w:lineRule="auto"/>
      </w:pPr>
      <w:r>
        <w:rPr>
          <w:rFonts w:ascii="Noto Sans SC" w:hAnsi="Noto Sans SC" w:eastAsia="Noto Sans SC" w:cs="Noto Sans SC"/>
          <w:color w:val="5B6573"/>
          <w:sz w:val="19"/>
        </w:rPr>
        <w:t>本附录补充玩家展示文本。实际机制以第6–8章的完整工程表为准；展示文本不得反向驱动运行时。</w:t>
      </w:r>
    </w:p>
    <w:p>
      <w:bookmarkStart w:id="1065" w:name="rule_fa0c8e9b9b00"/>
      <w:pPr>
        <w:pStyle w:val="Heading2"/>
        <w:keepNext/>
      </w:pPr>
      <w:r>
        <w:t>B.1 161条中文展示文本</w:t>
      </w:r>
      <w:bookmarkEnd w:id="1065"/>
    </w:p>
    <w:tbl>
      <w:tblPr>
        <w:tblStyle w:val="TableGrid"/>
        <w:tblW w:type="dxa" w:w="10576"/>
        <w:jc w:val="left"/>
        <w:tblLayout w:type="fixed"/>
        <w:tblLook w:firstColumn="1" w:firstRow="1" w:lastColumn="0" w:lastRow="0" w:noHBand="0" w:noVBand="1" w:val="04A0"/>
        <w:tblInd w:w="80" w:type="dxa"/>
      </w:tblPr>
      <w:tblGrid>
        <w:gridCol w:w="1286"/>
        <w:gridCol w:w="1143"/>
        <w:gridCol w:w="857"/>
        <w:gridCol w:w="1429"/>
        <w:gridCol w:w="786"/>
        <w:gridCol w:w="5075"/>
      </w:tblGrid>
      <w:tr>
        <w:trPr>
          <w:tblHeader w:val="true"/>
          <w:cantSplit/>
        </w:trPr>
        <w:tc>
          <w:tcPr>
            <w:tcW w:type="dxa" w:w="12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key</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category</w:t>
            </w:r>
          </w:p>
        </w:tc>
        <w:tc>
          <w:tcPr>
            <w:tcW w:type="dxa" w:w="85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owner</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skill_name</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platform</w:t>
            </w:r>
          </w:p>
        </w:tc>
        <w:tc>
          <w:tcPr>
            <w:tcW w:type="dxa" w:w="50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text</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精铁棍</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攻击+15</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粗布战衣</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生命+220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草鞋</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移速+18</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铜护腕</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攻击+10；生命+100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轻甲背心</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生命+110；移速+10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equip_W6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行者束带</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攻击+8；移速+10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狼牙棒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攻击+20；对野怪伤害+30%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虎皮裙</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生命+280；受普攻伤害-8</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避水珠</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生命+200；受技能伤害-15%</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定风珠</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生命+200；被击退和拉扯距离减半</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药葫芦</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生命+150；脱战时每秒回复8点</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磨刀石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攻击+12；暴击伤害+30%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铜镜</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生命+200；受到的背刺/伏击加成伤害减半</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聚宝袋</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生命+120；击杀野怪+30金</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夜巡灯</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攻击+10；视野范围+20%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驭兽鞭</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攻击+12；召唤物攻击+30%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避雷木牌</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生命+200；天劫伤害-30%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千里靴</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移速+26；纯速度蓝鞋</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登云履</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移速+20；受到的减速效果减半（鞋）</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equip_B14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蛰伏靴</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移速+20；主动破隐突袭后最终移速×1.30，持续2秒；8秒内部CD</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七星剑</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攻击+35；对生命低于30%的目标伤害+25%</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火尖枪</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攻击+28；普攻点燃2秒，每秒20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幌金绳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攻击+18；你的硬控持续+0.5秒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人参果</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生命+400；击杀英雄回复30%最大生命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万年灵芝</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生命+500；每秒回复8点</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风袋</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生命+200；主动技能CD-20%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招魂幡</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攻击+18；召唤物生命与攻击+60%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布袋</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无；手牌格+1</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照妖珠</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生命+250；20米内隐身单位对你现形</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赌坊金牌</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生命+150；黑山老妖大赢概率翻倍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判官笔</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攻击+25；击杀英雄使主动技能READY。击杀发生在已提交施法期间时，当前施法继续，完成后主动READY。</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荆棘甲</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生命+400；反弹所受普攻伤害20%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夜行斗篷</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移速+25；静止2秒后隐身。实际位移超过0.1米会破除，转身或移动镜头不会。</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血玉葫芦</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攻击+25；普攻吸血10%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疾风靴</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移速+30；免疫减速（鞋）</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连珠履</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移速+24；普攻连续有效命中同一目标，每层攻速+4%，最多6层；3秒未续层或换目标清零</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摘星靴</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移速+22；穿戴者普攻判定距离+0.7米；仍需直接视野，不影响主动技能与召唤物</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equip_P18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P18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磐岩履</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移速+24；所受强制位移距离与硬控时长各×0.30；同类抗性取最强，硬控最低0.30秒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九转金丹</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无；致死链中原地满血复活并2秒无敌，随后装备消失</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混元珠</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攻击+25；五行克制加成由+50%提升为+100%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渡劫铃</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生命+350；天劫伤害-70%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筋斗云</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移速+40；脱战5秒升空。造成或受到实际伤害会落地，拾取、开箱、交易、赌博或换英雄前自动落地（鞋）。</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聚宝盆</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指定金币账本收入+50%；不作用于起始金、退款、回滚、击杀钱包奖励、黑山毛回报及自身加成。</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降魔杵</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攻击+60；对当前生命高于你的敌人伤害+25%</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顺风耳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生命+300；敌人施放主动时显示精确施法位置1秒；高频时每0.25秒/10米格合并，最多显示最近8个标记。</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雷公凿</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攻击+20；攻速+40%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噬魂戒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无；每次击杀永久+2攻击；击杀英雄+10，无上限</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equip_G10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EQUIPMENT</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G10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金箍棒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攻击+80；普攻射程+3米；仅核心BOSS 5%独立掉落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active_hero_01_铁扇公主</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铁扇公主</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芭蕉风墙</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创造长12米风墙持续3秒，碰到的单位被弹飞5米。纯防御分割，无伤害。克制远程弹道和突进。风墙不是障碍物，单位可穿过但会被弹飞。（芭蕉扇一挥，八百里风）</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active_hero_02_红孩儿</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红孩儿</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三昧火墙</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创造长15米火墙持续5秒，穿过伤害100+攻击×0.4，点燃3秒每秒30。地形封锁+伤害。不可破坏。</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active_hero_03_蜘蛛精</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蜘蛛精</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盘丝阵</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区域8米半径蛛丝持续4秒，每秒40+攻击×0.2，区域内减速25%（蛛丝缠足）。与毒雾分家：原离场残留中毒删除（总伤下调约30%作为加减速的代价）——盘丝阵=控场网，毒雾=传染瘟疫，各归其位。（盘丝洞天罗地网）</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active_hero_04_蝎子精</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蝎子精</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倒马毒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对20米内可见敌人施毒：目标没有你施加的毒时叠3层；已有你的毒时消耗你施加的全部毒与毒层爆发。不会消耗其他玩家的毒。CD36秒。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active_hero_05_多目怪</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多目怪</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金光</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石化一个敌人1.5秒，期间无敌但不能动。双刃剑控制，可借机调整位置或等CD。（百眼魔君金光罩体）</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active_hero_06_九头虫</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九头虫</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毒雾</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目标区域8米半径瘟疫8秒，每秒40+攻击×0.2，离开残留3秒，接触传染。持续DoT+传染，团战收益极高。</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active_hero_07_黄风怪</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黄风怪</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三昧神风</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目标区域10米半径风沙持续4秒，每秒60+攻击×0.3，减速40%。大范围持续AOE+强减速，远程唯一持续范围控制。（吹瞎过悟空火眼金睛的正是此风）</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active_hero_08_太上老君</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太上老君</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八卦炉火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目标区域12米半径炉火砸落，1.5秒延迟后伤害400+攻击×1.2。最高单发AOE，有预警可躲，配合控制收益最大。</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active_hero_09_孙悟空</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孙悟空</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大闹天宫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5秒内攻速+80%，被动的临时战斗效果量按白名单翻倍，触发概率不变，受伤+20%。不翻倍控制时长、CD、次数、经济、永久成长、致死保护或天劫概率。</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active_hero_10_二郎神</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二郎神</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天眼</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下一刀必暴击+目标已损失生命15%额外伤害，击杀重置CD。收割型，残血目标斩杀增伤，满血目标收益仅必暴击。</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active_hero_11_哪吒</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哪吒</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风火轮</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直线冲刺25米，撞到第一个敌人停下并眩晕0.8秒，伤害100+攻击×0.5。位移+控制+伤害，冲刺可被打断。</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active_hero_12_六耳猕猴</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六耳猕猴</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六耳幻身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创造2个分身持续8秒，继承30%属性，无伤害但无法分辨。迷惑型，30人乱斗中混淆视听。（连如来座下都难辨真假）</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active_hero_13_大鹏雕</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大鹏雕</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金翅俯击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瞬移到40米内目标背后，下次攻击必暴击。突进+必暴击，需锁定目标不能空放。飞行+瞬移=任意地形贴脸。</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active_hero_14_白骨精</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白骨精</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借尸还魂</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瞬移15米，原地留假身1秒后爆炸造成120+攻击×0.5伤害。位移+伤害，核心价值在位移。（三打白骨精，三次留下的都是假尸——魂走了，尸还在骗你）</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active_hero_15_猪八戒</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猪八戒</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九齿钉耙</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前方扇形60度AOE伤害160+攻击×0.7，减速30%持续2秒。扇形AOE+开团信号。</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active_hero_16_白龙马</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白龙马</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龙马奔腾</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直线贯穿冲刺25米，不因碰撞停止，沿途所有敌人受100+攻击×0.5伤害并被击退2米（无眩晕）。与风火轮彻底分家：风火轮=单体撞停+眩晕，龙马奔腾=贯穿多段伤害+切入逃生两用。（八部天龙，一骑贯阵）</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active_hero_17_青狮怪</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青狮怪</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狮吼</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砸地，周围12米敌人击退到范围边缘并眩晕1秒，伤害150+攻击×0.7。群体击退+眩晕，背后是墙推不动但仍眩晕。</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active_hero_18_牛魔王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牛魔王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旋风</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原地旋转3秒，每秒对周围8米伤害100+攻击×0.5，可移动但移速减半。持续AOE，配合溅射被动效果翻倍。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active_hero_19_独角兕大王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独角兕大王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金刚琢</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抛出金刚琢罩向目标区域，半径10米内敌人沉默3秒（无法使用主动技能）。（金刚琢专收兵器法宝——罩住你的法宝，让你放不出招）</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active_hero_20_黄眉老祖</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黄眉老祖</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石罗汉</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召唤石罗汉作战20秒，500生命30攻击。主要价值是扛伤和探路，不是输出。（小雷音寺的假罗汉）</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active_hero_21_金角大王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金角大王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紫金葫芦</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1秒蓄力后把周围15米敌人吸到身边，伤害120+攻击×0.6。群体拉取，有预警可跑，吸过来接自己的AOE。（叫你名字，你敢答应吗）</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active_hero_22_银角大王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银角大王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砸钱</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锁定20米内一个敌人，消耗当前金币20%（最低500、最高5000），造成消耗金币10%的真实伤害（50-500）。真伤无视比例和固定减伤、不吃五行，但可被护盾吸收。</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active_hero_23_黄袍怪</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黄袍怪</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缠身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小鬼附身目标8秒，每2秒40伤害+暴露视野。战争迷雾里极其致命，配合猎杀被动追杀。</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active_hero_24_虎力大仙</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虎力大仙</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虎箭</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全图直线箭矢，基础150+攻击×1.0，飞行每10米+5%伤害，上限+50%（满伤225+攻击×1.5）。全图狙击，满伤需100米距离，可被风墙冰墙阻挡。</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active_hero_25_鹿力大仙</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鹿力大仙</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鹿血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6秒普攻吸血+50%，期间对周围5米敌人每秒30伤害并吸等量生命。站撸神技。</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active_hero_26_文殊菩萨</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文殊菩萨</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定慧诀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对20米内可见敌人造成60+攻击×0.3伤害并眩晕2秒；眩晕正常受韧性、免控和控制减免影响。CD30秒。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active_hero_27_普贤菩萨</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普贤菩萨</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行愿</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为自己或50米内任意可见英雄瞬间回复220生命，不分敌我。没有合法目标时点按会治疗自己。</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active_hero_28_镇元大仙</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镇元大仙</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袖里乾坤</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标记30米内可见敌人8秒，你对其伤害+30%；目标被你击杀后，转移到20米内最近可见敌人并刷新8秒，等距按实体ID裁决。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active_hero_29_如来佛祖</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如来佛祖</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五行山</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镇压目标区域——1.2秒延迟后巨山砸落，半径8米，伤害300+攻击×1.0，命中减速40%持续2秒。坦克最强团战核弹，有预警可躲，配合控制/地形收益最大。（压了悟空五百年的那座山）</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active_hero_30_观音菩萨</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观音菩萨</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甘露</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在30米内放置半径8米的甘露区域，持续4秒；区域内所有英雄不分敌我每秒回复40生命。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active_hero_31_托塔李天王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托塔李天王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宝塔</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创造半径10米环形石墙持续5秒，内外无法进出。最强地形控制，可困敌可保命。克制：带闪现/借尸还魂在墙形成前跑出。</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active_hero_32_唐僧</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唐僧</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袈裟</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无敌3秒且可移动、普攻和施放主动；期间不能拾取、开箱、交易、赌博或换英雄。</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active_hero_33_沙和尚</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沙和尚</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流沙</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区域半径8米流沙持续4秒，每秒50+攻击×0.25，减速60%，且区域内敌人无法使用位移技能（闪现/冲刺/瞬移全部失效——陷进流沙，拔不出腿）。全游戏唯一反位移领域（强制软控），克制闪现/借尸还魂/风火轮/金翅俯击。（流沙河，鹅毛飘不起）</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active_hero_34_黑熊精</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黑熊精</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黑风罩</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获得80%减伤并提高15%移速，持续4秒。真实伤害不受该减伤影响，但仍可被护盾吸收。</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active_hero_35_白象精</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白象精</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象鼻缚</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长鼻卷住60米内一个目标（弹道可躲），定住2秒——不可移动但可攻击可施法。（黄牙老象一鼻子卷人——挣得动手脚，挣不脱身位）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active_hero_36_灵感大王</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灵感大王</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冻河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在15米内指定方向创造长10米冰墙，持续40秒，拥有300生命并可被攻击摧毁。每个施法者同时最多1面，放新墙时旧墙碎裂。</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active_hero_37_羊力大仙</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羊力大仙</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羊灵之光</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双模式——对敌：石化目标1.5秒（无敌但不能动）；对己：护体1.5秒（无敌但不能动，微型冰棺救急）。与金光的差异：金光只能石化敌人，羊灵之光可敌可己——保命与控制二选一的抉择技。（下油锅时护住周身的那道灵光）</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active_hero_38_赛太岁</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HERO_ACTIVE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赛太岁</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迷烟</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投掷半径8米烟幕持续4秒，区域内敌人失去视野。战术价值：掩护撤退或遮挡视线抢装备。（紫金铃摇出的烟）</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钩锁</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发射钩锁80米，命中后把敌人拉到面前。CD28秒，伤害80+攻击×0.4，弹道60米/秒。可拉普通野怪和首领；核心BOSS免疫强制位移。钩锁作为投射物：可穿过不阻挡投射物的宝塔，但会被风墙、冻河和实体地图墙阻挡。</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雷击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锁定70米内目标，0.2秒后落雷，造成140+攻击×0.8伤害并眩晕1秒。锁定后不再检查距离和视线，无敌可挡。CD24秒。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变羊</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目标变动物2秒，无法攻击但移速+30%。CD32秒，射程45米，无伤害。边界：有弹道可躲；双刃剑——废对方输出但给逃跑能力；适合拆火不适合追杀；飞行单位变羊后仍飞行。</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闪现</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向指定方向尝试瞬移15米，CD15秒，无伤害。全程使用玩家胶囊连续扫掠：可穿过连续实体厚度不超过1.5米的可跨越障碍；宝塔墙1.6米，因此自然阻挡。若目标点非法，停在同方向最后合法点；不能越过地图边界，瞬移后无僵直。</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潜行</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进入隐身+30%加速，持续5秒。攻击或施法显形。CD32秒，无伤害。边界：隐身期间对方看不到（除非照妖镜/照妖珠）；破隐一击无额外伤害；隐身可捡装备/技能书不显形。</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箭雨</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对35米内目标区域降下箭雨，圆形半径8米，范围内所有敌人受伤。CD24秒，射程35米，伤害130+攻击×0.6。边界：落箭区有0.8秒预警可走出；从天而降不可被风墙阻挡；清野效率高；与九齿钉耙（近战扇形+减速）形状彻底错开。</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电链</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对一个目标释放闪电，跳跃至5个敌人，每次跳跃衰减15%。CD85秒，初始伤害300+攻击×1.0，跳跃范围：每次15米。边界：初始必中，后续自动寻15米内最近非友方；最多6目标；第6跳≈初始44%；总伤害全吃约初始×4.3倍；适合团战不适合单挑；范围内只1个目标只打1个。</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轮盘</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锁定40米内目标并造成1—999点均匀随机技能伤害，双方看见结果数字。伤害期望500；不能暴击；五行、护盾和击杀归属按普通玩家技能处理。CD50秒。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标记</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标记60米内一个敌人90秒；只有施法者持续看见其精确位置。施法者击杀目标额外获得800金。CD70秒。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换位</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先选择50米内可见单位A，再在3秒内选择不同单位B并原子换位；超时、取消或目标非法不进CD。首领、龙王和核心BOSS免疫。CD62秒。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回溯</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回到5秒前的位置和血量（取两者中较高值）。CD95秒，回溯时间5秒。边界：血量取较高值；位置若有障碍物回溯失败不穿墙；5秒前在天劫区外现在区内可救命，反之会害死你；不重置技能CD。</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妙手空空</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30米内立即斩杀普通或飞行野怪；肥猪仅在生命不高于30%时可斩杀。斩杀只把基础金币变为3倍，经验和掉落仍结算1次。对玩家转移500金，不足则全取。CD38秒。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聚财</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立即获得450金币。CD100秒，不限次数；真死复活后主动按全局规则可用，已创造金币记录不会重置。</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连赏</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开启赏金状态后，每次击杀玩家使赏金500→1000→2000→4000→8000→16000→32000，封顶32000；玩家击杀你获得当前赏金50%。CD55秒。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淘金狂热</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扫描80米内落地超过10秒的装备并标记20秒；可穿迷雾和墙，只向施法者显示，且不显示掉落者。CD16秒。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D19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豆兵</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撒出3个豆兵持续15秒，每个150生命15攻击。CD50秒。边界：豆兵自动攻击附近敌人优先英雄；攻击力固定不受英雄加成；可被AOE清掉；不触发被动。</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D20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陷阱</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放置可见陷阱，持续90秒、最多3个。任何实际胶囊轨迹穿越都会触发，只有无敌或从触发体上方越过例外；短按选最近陷阱引爆，长按选择。CD16秒。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D21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冰棺</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冰封自己，无敌4秒但不能移动/攻击/施法。CD75秒。边界：无敌但自缚；4秒内对方可守尸；适合拖过对方爆发窗口（大闹天宫5秒冰棺4秒拖掉大部分）；不能用来逃生。</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active_generic_D22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GENERIC_ACTIVE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D22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铁布衫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获得600护盾5秒，可吸收所有伤害类型。多个护盾并存时先消耗最早到期者；到期相同按创建顺序。CD45秒。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冰霜</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10% 减速30% 2秒 | 2级 13% 减速40% 2秒 | 3级 16% 减速50% 2.5秒 | 4级 20% 减速60% 2.5秒 | 5级 25% 减速80% 3秒。质变：目标周围5米敌人也减速35%</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麻痹</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8% 沉默0.8秒 | 2级 10% 沉默1.0秒 | 3级 12% 沉默1.2秒 | 4级 15% 沉默1.4秒 | 5级 18% 沉默1.5秒。质变：沉默结束时目标主动技能CD+3秒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击退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20% 击退3米 | 2级 23% 3.5米 | 3级 26% 4米 | 4级 30% 4.5米 | 5级 35% 击退5米。质变：暴击时目标周围5米敌人也击退3米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致盲</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10% 目标普攻50%miss 2秒 | 2级 12% 60%miss 2秒 | 3级 14% 70%miss 2.5秒 | 4级 17% 80%miss 2.5秒 | 5级 20% 80%miss 3秒。质变：致盲期间目标无法暴击</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眩晕</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5% 眩晕0.4秒 | 2级 6% 0.5秒 | 3级 7% 0.6秒 | 4级 8% 0.7秒 | 5级 10% 眩晕0.8秒。质变：触发时目标周围3米敌人也眩晕0.3秒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暴击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8% 暴击180% | 2级 10% 190% | 3级 13% 200% | 4级 16% 210% | 5级 20% 暴击230%。质变：暴击时忽略目标30%护盾</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溅射</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10% 溅射40% | 2级 13% 45% | 3级 16% 50% | 4级 20% 55% | 5级 25% 溅射60%。质变：溅射范围扩大50%，主目标也受溅射伤害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燃灰</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叠5层引爆 已损失8% | 2级 10% | 3级 12% | 4级 叠4层引爆 12% | 5级 叠4层引爆 15%。质变：爆炸时传染2层给周围敌人</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毒素</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1级 叠1层每秒3点最多3层3秒 | 2级 4点/秒最多4层 | 3级 5点/秒最多4层4秒 | 4级 6点/秒最多5层4秒 | 5级 8点/秒最多5层4秒。质变：叠满5层伤害+50%（12点/秒）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斩杀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生命低于20% 伤害+25% | 2级 22% +30% | 3级 25% +35% | 4级 28% +40% | 5级 30% +50%。质变：斩杀击杀时回复自身10%最大生命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连击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8% 追加1次普攻 | 2级 10% 追加1次 | 3级 12% 最多2次 | 4级 15% 最多2次 | 5级 20% 最多3次。质变：连击最后一刀50%概率触发一个其他被动（从已装备其他3个被动中随机选一个，无视该被动原概率，无论只触发一次）。额外普攻不能再次触发连击；没有其他已拥有被动时，5级附加触发不发生</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狼灵</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6% 召唤狼灵15秒150血20攻 | 2级 8% 200/25 | 3级 10% 250/30 | 4级 12% 300/35 | 5级 15% 350/40。质变：最多同时2只</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火灵</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6% 召唤火灵环绕8秒触碰60伤+点燃3秒 | 2级 8% 80伤 | 3级 10% 100伤 | 4级 12% 120伤 | 5级 15% 150伤。质变：最多2个火灵</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冷箭</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10% 自动射一箭60伤 | 2级 12% 80伤 | 3级 14% 100伤 | 4级 16% 120伤 | 5级 20% 150伤。质变：冷箭可暴击享受暴击加成</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闪避</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10% 躲避普攻 | 2级 13% | 3级 16% | 4级 20% | 5级 25%。质变：成功闪避后2秒内移速+30%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铁皮</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减6点普攻伤害 | 2级 减10 | 3级 减14 | 4级 减18 | 5级 减25。质变：10%概率完全格挡一次普攻</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护盾</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8% 护盾吸60伤 | 2级 10% 80伤 | 3级 13% 100伤 | 4级 16% 130伤 | 5级 20% 160伤。质变：护盾被打破时对周围造成100点AOE伤害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嗜血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每损10%生命攻击+3% | 2级 +4% | 3级 +5% | 4级 +6% | 5级 +8%。质变：血量低于30%时额外获得10%吸血</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假死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5% 致死免死回10%血 | 2级 6% 12% | 3级 7% 15% | 4级 8% 18% | 5级 10% 回20%血。质变：触发后自动向随机方向闪现</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死亡原地复活回25%血（每局1次）| 2级 30% | 3级 35% | 4级 40% | 5级 50%。质变：复活后5秒内伤害+30%且免控。这次充能属于整局，顶掉、重新获得或换英雄都不会恢复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回复</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脱战5秒后每秒回4血 | 2级 6点 | 3级 8点脱战缩为4秒 | 4级 10点 | 5级 15点脱战缩为3秒。质变：脱战后第一次普攻伤害+30%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反伤</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反弹所受普攻10% | 2级 13% | 3级 16% | 4级 20% | 5级 25%。质变：反弹伤害可暴击</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反击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6% 受击自动反击80%伤害 | 2级 8% 85% | 3级 10% 90% | 4级 13% 95% | 5级 16% 100%。质变：反击必定暴击。只对直接伤害反击，同一来源0.5秒内最多触发一次</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B24</w:t>
            </w:r>
          </w:p>
        </w:tc>
        <w:tc>
          <w:tcPr>
            <w:tcW w:type="dxa" w:w="1429"/>
            <w:tcMar>
              <w:top w:w="45" w:type="dxa"/>
              <w:start w:w="70" w:type="dxa"/>
              <w:bottom w:w="45" w:type="dxa"/>
              <w:end w:w="70" w:type="dxa"/>
            </w:tcMar>
            <w:vAlign w:val="center"/>
          </w:tcPr>
          <w:p>
            <w:pPr>
              <w:keepLines/>
              <w:spacing w:before="0" w:after="0" w:line="240" w:lineRule="auto"/>
              <w:jc w:val="left"/>
            </w:pPr>
            <w:r>
              <w:t>化伤</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受到技能伤害后，将其中一部分转为自己的回血；这是受伤后的恢复，不能防止致死。等级越高转化越多，满级时还会把转化量的一半反弹给对方。</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暴怒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被暴击时下次普攻+20% | 2级 28% | 3级 36% | 4级 44% | 5级 55%。质变：触发后2秒内攻速+40%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背刺</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从背后攻击+35% | 2级 42% | 3级 50% | 4级 58% | 5级 70%。质变：背后攻击必定暴击</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疾跑</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10% 受击移速+20% 2秒 | 2级 13% +25% | 3级 16% +30% 2.5秒 | 4级 20% +35% | 5级 25% +40% 3秒。质变：加速期间免疫减速</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猎杀</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感知30米内残血敌人（低于30%）对其移速+15% | 2级 40米 +18% | 3级 50米 +20% | 4级 60米 +22% | 5级 80米 +25%。质变：对残血敌人伤害+20%。只追踪当前可见或已被显形的残血敌人</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伏击</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对5秒内未受过你伤害的目标首击+25% | 2级 35% | 3级 45%时间缩为4秒 | 4级 55% | 5级 70%时间缩为3秒。质变：触发伏击时额外暴露目标视野3秒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残影</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移动每2秒留一个残影1.5秒触碰减速20% | 2级 减速25%持续2秒 | 3级 每1.5秒留一个减速30% | 4级 每1.5秒留一个持续2.5秒 | 5级 每秒留一个残影减速35%持续3秒。质变：残影被触碰时爆炸80点AOE</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偷钱</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6% 普攻偷30金 | 2级 8% 40金 | 3级 10% 50金 | 4级 13% 60金 | 5级 16% 80金。质变：偷金币时回复偷取额10%的生命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贪婪</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击杀野怪额外+40金 | 2级 +60 | 3级 +80 | 4级 +100 | 5级 +150。质变：击杀英雄也触发+250金</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寻宝</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8%击杀野怪掉宝箱（100金） | 2级 10%（120金） | 3级 13%（120金，10%含1宝石） | 4级 16%（120金，15%含1宝石） | 5级 20%（120金，20%含1宝石，5%含G1-G9随机金装）</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利息</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每分钟获持有金币5%利息（上限300金）| 2级 6%上限400 | 3级 7%上限500 | 4级 8%上限600 | 5级 10%上限800。质变：利息上限翻倍（1600金）</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拾荒</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卖装备额外+10%金 | 2级 13% | 3级 16% | 4级 20% | 5级 25%。质变：捡起地上装备时立刻获得该装备卖价的20%金币</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B36</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奔腾</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移动每秒叠1层每层+1%移速最多5层停下清零 | 2级 每层1.2%最多6层 | 3级 每层1.5%最多6层 | 4级 每层1.8%最多7层 | 5级 每层2%最多8层。质变：叠满8层时普攻附带移速值20%的额外伤害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B37</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共鸣</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召唤物死亡回10血 | 2级 15血 | 3级 20血+30点AOE | 4级 25血+40点AOE | 5级 30血+50点AOE。质变：召唤物死亡效果提升50%（45血+75点AOE）。自然到期、替换或主人死亡清理的召唤物不触发共鸣</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B38</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逆境</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被控制时受伤-15% | 2级 20% | 3级 25% | 4级 30% | 5级 35%。质变：被控制时每秒回2%最大生命</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B39</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石像</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脱战7秒后自动召唤石像跟随250血0攻 | 2级 300血 | 3级 350血脱战缩为6秒 | 4级 400血 | 5级 500血脱战缩为5秒。质变：石像被摧毁时对周围造成120点AOE伤害</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B40</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强韧</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每击杀+2生命无上限 | 2级 +4 | 3级 +6 | 4级 +7 | 5级 +10。质变：每击杀50个单位额外+160生命（可多次触发）</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赏金</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你被击杀后击杀者头出现赏金标记90秒，任何人击杀该目标+400金 | 2级 +600金 | 3级 +800金标记持续120秒 | 4级 +1000金 | 5级 +1500金。质变：标记期间所有玩家小地图可见赏金目标大致方位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悬赏</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击杀带赏金标记敌人时主动技能CD-10秒 | 2级 -15秒 | 3级 -20秒 | 4级 -25秒 | 5级 -30秒。质变：击杀赏金目标后5秒内移速+40%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避雷</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天劫区内被劈概率-20%（50%→40%）| 2级 -30%（→35%）| 3级 -40%（→30%）天劫区内移速+10% | 4级 -50%（→25%）| 5级 -60%（→20%）移速+15%。质变：天劫区内普攻伤害+10%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passive_B44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PASSIVE</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B44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雷暴</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1级 8% 普攻触发落雷80点AOE（半径3米）| 2级 10% 90点 | 3级 13% 100点AOE范围4米 | 4级 16% 110点 | 5级 20% 130点AOE范围5米。质变：天劫区内触发概率1.5倍（30%）</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tip_control_pc</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控制提示</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PC</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WASD移动，左键普攻，右键或长持瞄准主动，E键拾取与交互。</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tip_control_mobile</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控制提示</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MOBILE</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左摇杆移动，点普攻键攻击，点按或拖动主动键施法，靠近目标后点情境交互键。</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tip_topic_01_技能书</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技能书</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技能书会学习或升级被动；四格已满时可选择顶替，满级同名书不可拾取。</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tip_topic_02_宝石</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宝石进入独立宝石仓，可随时强化未满级被动，不占手牌格。</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tip_topic_03_肥猪</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肥猪</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五行肥猪会顶撞后逃向窝底；克制它可更快拿到经济奖励，小心袋口埋伏。</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tip_topic_04_伏石</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进入伏石周围2米会隐身；攻击、施法或受击会显形，照妖道具可反隐。</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tip_topic_05_商店</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商店</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spacing w:after="0"/>
            </w:pPr>
            <w:r>
              <w:t>商店通常每3分钟迁移并补货；最终剩余营业时间不足90秒时不会再补一轮。地图只提示大致区域，后期保留土地公和太白金星。</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tip_topic_06_天劫</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天劫</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圈外每3秒有50%概率遭雷击；尽快跑回安全区，安全圈归零后转为持续雷暴。</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tip_topic_07_暴露</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暴露</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伤害玩家会在小地图暴露3秒；墙体仍会阻挡视野与锁定。</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tip_topic_08_三命</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三命</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前两次真死会随机复活，第三次死亡才淘汰；复活点由系统在安全区内分配。</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tip_topic_09_五行</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五行</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金克木、木克土、土克水、水克火、火克金；玩家互相及玩家与五行肥猪/龙王双向生效，普通怪无五行。</w:t>
            </w:r>
          </w:p>
        </w:tc>
      </w:tr>
      <w:tr>
        <w:trPr>
          <w:cantSplit/>
        </w:trPr>
        <w:tc>
          <w:tcPr>
            <w:tcW w:type="dxa" w:w="12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tip_topic_10_BOSS公共掉落</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TIP</w:t>
            </w:r>
          </w:p>
        </w:tc>
        <w:tc>
          <w:tcPr>
            <w:tcW w:type="dxa" w:w="857"/>
            <w:tcMar>
              <w:top w:w="45" w:type="dxa"/>
              <w:start w:w="70" w:type="dxa"/>
              <w:bottom w:w="45" w:type="dxa"/>
              <w:end w:w="70" w:type="dxa"/>
            </w:tcMar>
            <w:vAlign w:val="center"/>
          </w:tcPr>
          <w:p>
            <w:pPr>
              <w:keepLines/>
              <w:spacing w:before="0" w:after="0" w:line="240" w:lineRule="auto"/>
              <w:jc w:val="left"/>
            </w:pPr>
            <w:r>
              <w:t>NOT_APPLICABLE</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BOSS公共掉落</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ALL</w:t>
            </w:r>
          </w:p>
        </w:tc>
        <w:tc>
          <w:tcPr>
            <w:tcW w:type="dxa" w:w="50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核心BOSS金币经验归尾刀，装备和主动技能公开落地，任何人都能抢。</w:t>
            </w:r>
          </w:p>
        </w:tc>
      </w:tr>
    </w:tbl>
    <w:p>
      <w:pPr>
        <w:spacing w:before="0" w:after="20" w:line="269" w:lineRule="auto"/>
      </w:pPr>
      <w:r>
        <w:rPr>
          <w:rFonts w:ascii="Noto Sans SC" w:hAnsi="Noto Sans SC" w:eastAsia="Noto Sans SC" w:cs="Noto Sans SC"/>
          <w:sz w:val="19"/>
        </w:rPr>
      </w:r>
    </w:p>
    <w:p>
      <w:bookmarkStart w:id="1066" w:name="rule_578b22cc8d31"/>
      <w:pPr>
        <w:pStyle w:val="Heading1"/>
        <w:keepNext/>
      </w:pPr>
      <w:r>
        <w:t>附录C  全怪物与定向掉落</w:t>
      </w:r>
      <w:bookmarkEnd w:id="1066"/>
    </w:p>
    <w:p>
      <w:bookmarkStart w:id="1067" w:name="rule_32220615b88d"/>
      <w:pPr>
        <w:pStyle w:val="Heading2"/>
        <w:keepNext/>
      </w:pPr>
      <w:r>
        <w:t>C.1 技能书隐藏倾向权重</w:t>
      </w:r>
      <w:bookmarkEnd w:id="1067"/>
    </w:p>
    <w:tbl>
      <w:tblPr>
        <w:tblStyle w:val="TableGrid"/>
        <w:tblW w:type="dxa" w:w="10576"/>
        <w:jc w:val="left"/>
        <w:tblLayout w:type="fixed"/>
        <w:tblLook w:firstColumn="1" w:firstRow="1" w:lastColumn="0" w:lastRow="0" w:noHBand="0" w:noVBand="1" w:val="04A0"/>
        <w:tblInd w:w="80" w:type="dxa"/>
      </w:tblPr>
      <w:tblGrid>
        <w:gridCol w:w="1023"/>
        <w:gridCol w:w="1364"/>
        <w:gridCol w:w="1364"/>
        <w:gridCol w:w="1364"/>
        <w:gridCol w:w="1364"/>
        <w:gridCol w:w="1364"/>
        <w:gridCol w:w="1364"/>
        <w:gridCol w:w="1369"/>
      </w:tblGrid>
      <w:tr>
        <w:trPr>
          <w:tblHeader w:val="true"/>
          <w:cantSplit/>
        </w:trPr>
        <w:tc>
          <w:tcPr>
            <w:tcW w:type="dxa" w:w="102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被动ID</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CORE</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ELITE_DPS</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ELITE_TANK</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FLY</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MEL</w:t>
            </w:r>
          </w:p>
        </w:tc>
        <w:tc>
          <w:tcPr>
            <w:tcW w:type="dxa" w:w="136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PIG</w:t>
            </w:r>
          </w:p>
        </w:tc>
        <w:tc>
          <w:tcPr>
            <w:tcW w:type="dxa" w:w="136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RNG</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B02</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B04</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B05</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B07</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B08</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B09</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B10</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B12</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B14</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B15</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B17</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B18</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B19</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B20</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B22</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B24</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B25</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B27</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B28</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B29</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B30</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B32</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B34</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B35</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B37</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B38</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B39</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B40</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B41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B42</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B43</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r>
        <w:trPr>
          <w:cantSplit/>
        </w:trPr>
        <w:tc>
          <w:tcPr>
            <w:tcW w:type="dxa" w:w="102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B44</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c>
          <w:tcPr>
            <w:tcW w:type="dxa" w:w="13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w:t>
            </w:r>
          </w:p>
        </w:tc>
      </w:tr>
    </w:tbl>
    <w:p>
      <w:pPr>
        <w:spacing w:before="0" w:after="20" w:line="269" w:lineRule="auto"/>
      </w:pPr>
      <w:r>
        <w:rPr>
          <w:rFonts w:ascii="Noto Sans SC" w:hAnsi="Noto Sans SC" w:eastAsia="Noto Sans SC" w:cs="Noto Sans SC"/>
          <w:sz w:val="19"/>
        </w:rPr>
      </w:r>
    </w:p>
    <w:p>
      <w:bookmarkStart w:id="1068" w:name="rule_62454ce91907"/>
      <w:pPr>
        <w:pStyle w:val="Heading2"/>
        <w:keepNext/>
      </w:pPr>
      <w:r>
        <w:t>C.2 装备隐藏倾向权重</w:t>
      </w:r>
      <w:bookmarkEnd w:id="1068"/>
    </w:p>
    <w:tbl>
      <w:tblPr>
        <w:tblStyle w:val="TableGrid"/>
        <w:tblW w:type="dxa" w:w="10576"/>
        <w:jc w:val="left"/>
        <w:tblLayout w:type="fixed"/>
        <w:tblLook w:firstColumn="1" w:firstRow="1" w:lastColumn="0" w:lastRow="0" w:noHBand="0" w:noVBand="1" w:val="04A0"/>
        <w:tblInd w:w="80" w:type="dxa"/>
      </w:tblPr>
      <w:tblGrid>
        <w:gridCol w:w="813"/>
        <w:gridCol w:w="1084"/>
        <w:gridCol w:w="1084"/>
        <w:gridCol w:w="1084"/>
        <w:gridCol w:w="1084"/>
        <w:gridCol w:w="1084"/>
        <w:gridCol w:w="1084"/>
        <w:gridCol w:w="1084"/>
        <w:gridCol w:w="1084"/>
        <w:gridCol w:w="1091"/>
      </w:tblGrid>
      <w:tr>
        <w:trPr>
          <w:tblHeader w:val="true"/>
          <w:cantSplit/>
        </w:trPr>
        <w:tc>
          <w:tcPr>
            <w:tcW w:type="dxa" w:w="81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装备ID</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CORE</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DRAGON_EARTH</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DRAGON_FIRE</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DRAGON_METAL</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DRAGON_WATER</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DRAGON_WOOD</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ELITE_DPS</w:t>
            </w:r>
          </w:p>
        </w:tc>
        <w:tc>
          <w:tcPr>
            <w:tcW w:type="dxa" w:w="108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ELITE_TANK</w:t>
            </w:r>
          </w:p>
        </w:tc>
        <w:tc>
          <w:tcPr>
            <w:tcW w:type="dxa" w:w="109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1"/>
              </w:rPr>
              <w:t>PIG</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W5</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W6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B5</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B7</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B8</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B9</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B14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P5</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P7</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P8</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P9</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P15</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P17</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P18</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G2</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G4</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G5</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G7</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G8</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6</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G9</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3</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1</w:t>
            </w:r>
          </w:p>
        </w:tc>
      </w:tr>
      <w:tr>
        <w:trPr>
          <w:cantSplit/>
        </w:trPr>
        <w:tc>
          <w:tcPr>
            <w:tcW w:type="dxa" w:w="81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1"/>
              </w:rPr>
              <w:t>G10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8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c>
          <w:tcPr>
            <w:tcW w:type="dxa" w:w="10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1"/>
              </w:rPr>
              <w:t>0</w:t>
            </w:r>
          </w:p>
        </w:tc>
      </w:tr>
    </w:tbl>
    <w:p>
      <w:pPr>
        <w:spacing w:before="0" w:after="20" w:line="269" w:lineRule="auto"/>
      </w:pPr>
      <w:r>
        <w:rPr>
          <w:rFonts w:ascii="Noto Sans SC" w:hAnsi="Noto Sans SC" w:eastAsia="Noto Sans SC" w:cs="Noto Sans SC"/>
          <w:sz w:val="19"/>
        </w:rPr>
      </w:r>
    </w:p>
    <w:p>
      <w:bookmarkStart w:id="1069" w:name="rule_7e093020799c"/>
      <w:pPr>
        <w:pStyle w:val="Heading1"/>
        <w:keepNext/>
      </w:pPr>
      <w:r>
        <w:t>附录D  地图坐标、路网、墙体与POI</w:t>
      </w:r>
      <w:bookmarkEnd w:id="1069"/>
    </w:p>
    <w:tbl>
      <w:tblPr>
        <w:tblW w:type="dxa" w:w="10656"/>
        <w:jc w:val="left"/>
        <w:tblLayout w:type="fixed"/>
        <w:tblLook w:firstColumn="1" w:firstRow="1" w:lastColumn="0" w:lastRow="0" w:noHBand="0" w:noVBand="1" w:val="04A0"/>
        <w:tblInd w:w="80" w:type="dxa"/>
      </w:tblPr>
      <w:tblGrid>
        <w:gridCol w:w="10656"/>
      </w:tblGrid>
      <w:tr>
        <w:trPr>
          <w:tblHeader w:val="true"/>
          <w:cantSplit/>
        </w:trPr>
        <w:tc>
          <w:tcPr>
            <w:tcW w:type="dxa" w:w="10656"/>
            <w:shd w:fill="F4F6F9"/>
            <w:tcMar>
              <w:top w:w="90" w:type="dxa"/>
              <w:start w:w="120" w:type="dxa"/>
              <w:bottom w:w="90" w:type="dxa"/>
              <w:end w:w="120" w:type="dxa"/>
            </w:tcMar>
            <w:vAlign w:val="center"/>
          </w:tcPr>
          <w:p>
            <w:pPr>
              <w:keepLines/>
              <w:spacing w:before="0" w:after="0" w:line="264" w:lineRule="auto"/>
            </w:pPr>
            <w:r>
              <w:rPr>
                <w:rFonts w:ascii="Noto Sans SC" w:hAnsi="Noto Sans SC" w:eastAsia="Noto Sans SC" w:cs="Noto Sans SC"/>
                <w:b/>
                <w:color w:val="1F4D78"/>
                <w:sz w:val="19"/>
              </w:rPr>
              <w:t>地图导入｜</w:t>
            </w:r>
            <w:r>
              <w:rPr>
                <w:rFonts w:ascii="Noto Sans SC" w:hAnsi="Noto Sans SC" w:eastAsia="Noto Sans SC" w:cs="Noto Sans SC"/>
                <w:color w:val="172B4D"/>
                <w:sz w:val="19"/>
              </w:rPr>
              <w:t>以下坐标为米制设计坐标。运行时导入时转换为毫米整数；实体身份使用命名空间+ID，source_label只作美术/关卡查找，不作运行时主键。</w:t>
            </w:r>
          </w:p>
        </w:tc>
      </w:tr>
    </w:tbl>
    <w:p>
      <w:pPr>
        <w:spacing w:before="0" w:after="40" w:line="269" w:lineRule="auto"/>
      </w:pPr>
      <w:r>
        <w:rPr>
          <w:rFonts w:ascii="Noto Sans SC" w:hAnsi="Noto Sans SC" w:eastAsia="Noto Sans SC" w:cs="Noto Sans SC"/>
          <w:sz w:val="19"/>
        </w:rPr>
      </w:r>
    </w:p>
    <w:p>
      <w:bookmarkStart w:id="1070" w:name="rule_e81fc8859ac1"/>
      <w:pPr>
        <w:pStyle w:val="Heading2"/>
        <w:keepNext/>
      </w:pPr>
      <w:r>
        <w:t>D.1 边界与节点</w:t>
      </w:r>
      <w:bookmarkEnd w:id="1070"/>
    </w:p>
    <w:tbl>
      <w:tblPr>
        <w:tblStyle w:val="TableGrid"/>
        <w:tblW w:type="dxa" w:w="10576"/>
        <w:jc w:val="left"/>
        <w:tblLayout w:type="fixed"/>
        <w:tblLook w:firstColumn="1" w:firstRow="1" w:lastColumn="0" w:lastRow="0" w:noHBand="0" w:noVBand="1" w:val="04A0"/>
        <w:tblInd w:w="80" w:type="dxa"/>
      </w:tblPr>
      <w:tblGrid>
        <w:gridCol w:w="1429"/>
        <w:gridCol w:w="9147"/>
      </w:tblGrid>
      <w:tr>
        <w:trPr>
          <w:tblHeader w:val="true"/>
          <w:cantSplit/>
        </w:trPr>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序号</w:t>
            </w:r>
          </w:p>
        </w:tc>
        <w:tc>
          <w:tcPr>
            <w:tcW w:type="dxa" w:w="914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边界点(x,y)m</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 / 293.2</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-340.1 / 333.1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-201.5 / 325.1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-110.9 / 343.8</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38.4 / 322.5</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161 / 341.1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302.2 / 317.1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400.8 / 245.2</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416.8 / 111.9</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384.8 / 10.7</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419.5 / -106.6</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368.8 / -245.2</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256.9 / -322.5</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129 / -306.5</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11.7 / -341.1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-116.2 / -317.1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17</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-233.5 / -341.1</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-353.4 / -271.8</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19</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-401.3 / -165.2</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-374.7 / -50.6</w:t>
            </w:r>
          </w:p>
        </w:tc>
      </w:tr>
      <w:tr>
        <w:trPr>
          <w:cantSplit/>
        </w:trPr>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w:t>
            </w:r>
          </w:p>
        </w:tc>
        <w:tc>
          <w:tcPr>
            <w:tcW w:type="dxa" w:w="914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-412 / 58.6</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143"/>
        <w:gridCol w:w="1143"/>
        <w:gridCol w:w="1143"/>
        <w:gridCol w:w="857"/>
        <w:gridCol w:w="6290"/>
      </w:tblGrid>
      <w:tr>
        <w:trPr>
          <w:tblHeader w:val="true"/>
          <w:cantSplit/>
        </w:trPr>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节点</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X</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Y</w:t>
            </w:r>
          </w:p>
        </w:tc>
        <w:tc>
          <w:tcPr>
            <w:tcW w:type="dxa" w:w="85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Z</w:t>
            </w:r>
          </w:p>
        </w:tc>
        <w:tc>
          <w:tcPr>
            <w:tcW w:type="dxa" w:w="629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属性</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-254.8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246.2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202.5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339.5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118.3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339.5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226.5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-80</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-254.8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245.2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-303.8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-217.5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-137.5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128.7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-45.5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-42.1</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N059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-46.2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189.4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-92.3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-305.4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248.9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-266.5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229.2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288.9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N079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177.5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95.4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N089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-121</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N099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166.3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299.5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202.5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299.5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254.2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271.8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177.2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-214.8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-157.2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-162.6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159.9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40</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193.2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229.2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118.3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173.2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-50.6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-133.2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N159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-338.7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-298.7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85.3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68</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202.5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238.5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146.6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N169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173.2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304.9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154.6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-53.3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-128.2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region_id=REGION_LOST_SOUL_FIELD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-230.5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region_id=REGION_BROKEN_GOLD</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N179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region_id=REGION_SPIDER_GORGE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106.3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58.6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-14.7</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-97.3</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144.5</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279.6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region_id=REGION_BURNING_WATER</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-149.2</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region_id=REGION_CENTIPEDE_CITY</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182.6</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N189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N190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163.9</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r>
        <w:trPr>
          <w:cantSplit/>
        </w:trPr>
        <w:tc>
          <w:tcPr>
            <w:tcW w:type="dxa" w:w="1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N191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150.4</w:t>
            </w:r>
          </w:p>
        </w:tc>
        <w:tc>
          <w:tcPr>
            <w:tcW w:type="dxa" w:w="85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6290"/>
            <w:tcMar>
              <w:top w:w="45" w:type="dxa"/>
              <w:start w:w="70" w:type="dxa"/>
              <w:bottom w:w="45" w:type="dxa"/>
              <w:end w:w="70" w:type="dxa"/>
            </w:tcMar>
            <w:vAlign w:val="center"/>
          </w:tcPr>
          <w:p>
            <w:pPr>
              <w:spacing w:after="0"/>
            </w:pPr>
            <w:r>
              <w:t>region_id=REGION_DRAGON_RIDGE</w:t>
            </w:r>
          </w:p>
        </w:tc>
      </w:tr>
    </w:tbl>
    <w:p>
      <w:pPr>
        <w:spacing w:before="0" w:after="20" w:line="269" w:lineRule="auto"/>
      </w:pPr>
      <w:r>
        <w:rPr>
          <w:rFonts w:ascii="Noto Sans SC" w:hAnsi="Noto Sans SC" w:eastAsia="Noto Sans SC" w:cs="Noto Sans SC"/>
          <w:sz w:val="19"/>
        </w:rPr>
      </w:r>
    </w:p>
    <w:p>
      <w:bookmarkStart w:id="1071" w:name="rule_a09479ae062c"/>
      <w:pPr>
        <w:pStyle w:val="Heading2"/>
        <w:keepNext/>
      </w:pPr>
      <w:r>
        <w:t>D.2 路网边</w:t>
      </w:r>
      <w:bookmarkEnd w:id="1071"/>
    </w:p>
    <w:tbl>
      <w:tblPr>
        <w:tblStyle w:val="TableGrid"/>
        <w:tblW w:type="dxa" w:w="10576"/>
        <w:jc w:val="left"/>
        <w:tblLayout w:type="fixed"/>
        <w:tblLook w:firstColumn="1" w:firstRow="1" w:lastColumn="0" w:lastRow="0" w:noHBand="0" w:noVBand="1" w:val="04A0"/>
        <w:tblInd w:w="80" w:type="dxa"/>
      </w:tblPr>
      <w:tblGrid>
        <w:gridCol w:w="2326"/>
        <w:gridCol w:w="1374"/>
        <w:gridCol w:w="1374"/>
        <w:gridCol w:w="1480"/>
        <w:gridCol w:w="1269"/>
        <w:gridCol w:w="1480"/>
        <w:gridCol w:w="1273"/>
        <w:gridCol w:w="1300"/>
      </w:tblGrid>
      <w:tr>
        <w:trPr>
          <w:tblHeader w:val="true"/>
          <w:cantSplit/>
        </w:trPr>
        <w:tc>
          <w:tcPr>
            <w:tcW w:type="dxa" w:w="232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边ID</w:t>
            </w:r>
          </w:p>
        </w:tc>
        <w:tc>
          <w:tcPr>
            <w:tcW w:type="dxa" w:w="137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A</w:t>
            </w:r>
          </w:p>
        </w:tc>
        <w:tc>
          <w:tcPr>
            <w:tcW w:type="dxa" w:w="137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B</w:t>
            </w:r>
          </w:p>
        </w:tc>
        <w:tc>
          <w:tcPr>
            <w:tcW w:type="dxa" w:w="148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类型</w:t>
            </w:r>
          </w:p>
        </w:tc>
        <w:tc>
          <w:tcPr>
            <w:tcW w:type="dxa" w:w="126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宽m</w:t>
            </w:r>
          </w:p>
        </w:tc>
        <w:tc>
          <w:tcPr>
            <w:tcW w:type="dxa" w:w="148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长m</w:t>
            </w:r>
          </w:p>
        </w:tc>
        <w:tc>
          <w:tcPr>
            <w:tcW w:type="dxa" w:w="127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Nav</w:t>
            </w:r>
          </w:p>
        </w:tc>
        <w:tc>
          <w:tcPr>
            <w:vAlign w:val="center"/>
          </w:tcPr>
          <w:p>
            <w:pPr>
              <w:keepLines/>
              <w:spacing w:after="0"/>
            </w:pPr>
            <w:r>
              <w:t>方向</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99.9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136.5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64.2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RISK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61.8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COURT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DEN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185.8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94.6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66.6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85.8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76.4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67.8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ARENA</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62.3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85.5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46.9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69.3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SHOP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MAP_EDGE_0099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N045</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89.4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105.1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89.6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64.2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81.1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88.7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63.6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94.5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81.2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N055</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N015</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64.2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89.4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81.1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114.6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85.2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N062</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N057</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61.8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480"/>
            <w:tcMar>
              <w:top w:w="45" w:type="dxa"/>
              <w:start w:w="70" w:type="dxa"/>
              <w:bottom w:w="45" w:type="dxa"/>
              <w:end w:w="70" w:type="dxa"/>
            </w:tcMar>
            <w:vAlign w:val="center"/>
          </w:tcPr>
          <w:p>
            <w:pPr>
              <w:keepLines/>
              <w:spacing w:before="0" w:after="0" w:line="240" w:lineRule="auto"/>
              <w:jc w:val="left"/>
            </w:pPr>
            <w:r>
              <w:t>SPAWN_LINK</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RAMP</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MAP_EDGE_0199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66.7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78.4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59.4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43.1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MAP_EDGE_0299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MAP_EDGE_0309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BREACH</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MAP_EDGE_0329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N084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MAP_EDGE_0339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N054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N168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66.3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MAP_EDGE_0359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N090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57.9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N079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BREACH</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MAP_EDGE_0369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N137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72.2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N126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MAP_EDGE_0379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N063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15.3</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MAP_EDGE_0389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N042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41.7</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56.1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N106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25.1</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N019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N186</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N186</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N173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N029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42.8</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MAP_EDGE_0399</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N187</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N140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SIDEDOOR</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N034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N188</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MAP_EDGE_0401</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N153</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MAP_EDGE_0402</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N188</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N189</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POCKET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N153</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N190</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MAP_EDGE_0404</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N007</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MAIN</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35.9</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r>
        <w:trPr>
          <w:cantSplit/>
        </w:trPr>
        <w:tc>
          <w:tcPr>
            <w:tcW w:type="dxa" w:w="232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MAP_EDGE_0405</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N190</w:t>
            </w:r>
          </w:p>
        </w:tc>
        <w:tc>
          <w:tcPr>
            <w:tcW w:type="dxa" w:w="137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N191</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POCKET</w:t>
            </w:r>
          </w:p>
        </w:tc>
        <w:tc>
          <w:tcPr>
            <w:tcW w:type="dxa" w:w="126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148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w:t>
            </w:r>
          </w:p>
        </w:tc>
        <w:tc>
          <w:tcPr>
            <w:tcW w:type="dxa" w:w="127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c>
          <w:tcPr>
            <w:vAlign w:val="center"/>
          </w:tcPr>
          <w:p>
            <w:pPr>
              <w:keepLines/>
              <w:spacing w:after="0"/>
            </w:pPr>
            <w:r>
              <w:t>BIDIRECTIONAL</w:t>
            </w:r>
          </w:p>
        </w:tc>
      </w:tr>
    </w:tbl>
    <w:p>
      <w:pPr>
        <w:spacing w:before="0" w:after="20" w:line="269" w:lineRule="auto"/>
      </w:pPr>
      <w:r>
        <w:rPr>
          <w:rFonts w:ascii="Noto Sans SC" w:hAnsi="Noto Sans SC" w:eastAsia="Noto Sans SC" w:cs="Noto Sans SC"/>
          <w:sz w:val="19"/>
        </w:rPr>
      </w:r>
    </w:p>
    <w:p>
      <w:bookmarkStart w:id="1072" w:name="rule_708068d88289"/>
      <w:pPr>
        <w:pStyle w:val="Heading2"/>
        <w:keepNext/>
      </w:pPr>
      <w:r>
        <w:t>D.3 实体墙多边形</w:t>
      </w:r>
      <w:bookmarkEnd w:id="1072"/>
    </w:p>
    <w:tbl>
      <w:tblPr>
        <w:tblStyle w:val="TableGrid"/>
        <w:tblW w:type="dxa" w:w="10576"/>
        <w:jc w:val="left"/>
        <w:tblLayout w:type="fixed"/>
        <w:tblLook w:firstColumn="1" w:firstRow="1" w:lastColumn="0" w:lastRow="0" w:noHBand="0" w:noVBand="1" w:val="04A0"/>
        <w:tblInd w:w="80" w:type="dxa"/>
      </w:tblPr>
      <w:tblGrid>
        <w:gridCol w:w="2143"/>
        <w:gridCol w:w="1143"/>
        <w:gridCol w:w="714"/>
        <w:gridCol w:w="786"/>
        <w:gridCol w:w="928"/>
        <w:gridCol w:w="4862"/>
      </w:tblGrid>
      <w:tr>
        <w:trPr>
          <w:tblHeader w:val="true"/>
          <w:cantSplit/>
        </w:trPr>
        <w:tc>
          <w:tcPr>
            <w:tcW w:type="dxa" w:w="2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墙ID</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类别</w:t>
            </w:r>
          </w:p>
        </w:tc>
        <w:tc>
          <w:tcPr>
            <w:tcW w:type="dxa" w:w="71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Z0</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高m</w:t>
            </w:r>
          </w:p>
        </w:tc>
        <w:tc>
          <w:tcPr>
            <w:tcW w:type="dxa" w:w="92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顶点数</w:t>
            </w:r>
          </w:p>
        </w:tc>
        <w:tc>
          <w:tcPr>
            <w:tcW w:type="dxa" w:w="486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碰撞</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6</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7</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7</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6</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7</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7</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6</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3</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VAULT</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4</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r>
        <w:trPr>
          <w:cantSplit/>
        </w:trPr>
        <w:tc>
          <w:tcPr>
            <w:tcW w:type="dxa" w:w="21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MAP_WALL_047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BOUND</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w:t>
            </w:r>
          </w:p>
        </w:tc>
        <w:tc>
          <w:tcPr>
            <w:tcW w:type="dxa" w:w="928"/>
            <w:tcMar>
              <w:top w:w="45" w:type="dxa"/>
              <w:start w:w="70" w:type="dxa"/>
              <w:bottom w:w="45" w:type="dxa"/>
              <w:end w:w="70" w:type="dxa"/>
            </w:tcMar>
            <w:vAlign w:val="center"/>
          </w:tcPr>
          <w:p>
            <w:pPr>
              <w:keepLines/>
              <w:spacing w:after="0"/>
            </w:pPr>
            <w:r>
              <w:t>5</w:t>
            </w:r>
          </w:p>
        </w:tc>
        <w:tc>
          <w:tcPr>
            <w:tcW w:type="dxa" w:w="48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实体挤出多边形</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072"/>
        <w:gridCol w:w="1143"/>
        <w:gridCol w:w="7361"/>
      </w:tblGrid>
      <w:tr>
        <w:trPr>
          <w:tblHeader w:val="true"/>
          <w:cantSplit/>
        </w:trPr>
        <w:tc>
          <w:tcPr>
            <w:tcW w:type="dxa" w:w="20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墙ID</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顶点序号</w:t>
            </w:r>
          </w:p>
        </w:tc>
        <w:tc>
          <w:tcPr>
            <w:tcW w:type="dxa" w:w="73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有序顶点(x,y)m</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MAP_WALL_001</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V1=-348.00 / 269.20；V2=-252.10 / 285.20；V3=-225.50 / 247.80；V4=-260.10 / 226.50；V5=-340.10 / 234.50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MAP_WALL_002</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V1=-214.80 / 285.20；V2=-150.80 / 295.80；V3=-129.50 / 261.20；V4=-164.20 / 237.20；V5=-217.50 / 250.50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V1=-288.30 / 110.40；V2=-288.20 / 110.40；V3=-288.20 / 110.00；V4=-288.10 / 109.90；V5=-293.90 / 101.10；V6=-340.10 / 106.60；V7=-337.40 / 149.20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V1=-288.30 / 110.70；V2=-288.40 / 111.00；V3=-288.40 / 111.10；V4=-288.40 / 111.40；V5=-288.40 / 111.70；V6=-288.40 / 111.80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V1=-326.80 / 141.00；V2=-326.50 / 140.80；V3=-326.50 / 140.70；V4=-288.40 / 112.20；V5=-288.40 / 112.10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V1=-327.30 / 141.60；V2=-327.30 / 141.50；V3=-327.20 / 141.50；V4=-326.90 / 141.10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V1=-327.40 / 141.70；V2=-327.40 / 141.80；V3=-327.50 / 141.90；V4=-327.60 / 142.00；V5=-327.60 / 142.10；V6=-327.70 / 142.20；V7=-327.70 / 142.30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MAP_WALL_003</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V1=-337.40 / 149.20；V2=-331.20 / 150.70；V3=-327.80 / 142.40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MAP_WALL_004</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V1=-274.10 / 164.40；V2=-286.30 / 120.60；V3=-320.80 / 146.50；V4=-323.40 / 152.60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MAP_WALL_005</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V1=-259.70 / 116.40；V2=-272.90 / 116.40；V3=-262.40 / 154.10；V4=-246.80 / 133.20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MAP_WALL_006</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V1=-195.30 / 127.40；V2=-188.00 / 116.40；V3=-228.30 / 116.40；V4=-228.10 / 119.90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MAP_WALL_007</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V1=-160.60 / 124.30；V2=-169.80 / 116.90；V3=-178.70 / 116.90；V4=-186.90 / 129.30；V5=-169.50 / 133.20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MAP_WALL_008</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V1=-157.40 / 107.10；V2=-155.30 / 108.40；V3=-150.00 / 113.70；V4=-137.50 / 101.30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MAP_WALL_008</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V1=-137.50 / 101.30；V2=-163.10 / 71.10；V3=-173.50 / 105.60；V4=-171.90 / 106.90；V5=-158.80 / 106.90；V6=-157.90 / 107.00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MAP_WALL_009</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V1=-211.70 / 74.10；V2=-212.00 / 74.40；V3=-210.00 / 76.40；V4=-181.10 / 99.50；V5=-171.40 / 67.40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MAP_WALL_010</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V1=-228.90 / 107.40；V2=-190.30 / 107.40；V3=-220.30 / 77.50；V4=-226.10 / 76.50；V5=-230.80 / 77.30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MAP_WALL_011</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V1=-100.20 / 301.10；V2=-36.20 / 311.80；V3=-1.60 / 277.20；V4=-22.90 / 245.20；V5=-89.50 / 250.50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after="0"/>
            </w:pPr>
            <w:r>
              <w:t>1–8</w:t>
            </w:r>
          </w:p>
        </w:tc>
        <w:tc>
          <w:tcPr>
            <w:tcW w:type="dxa" w:w="7361"/>
            <w:tcMar>
              <w:top w:w="45" w:type="dxa"/>
              <w:start w:w="70" w:type="dxa"/>
              <w:bottom w:w="45" w:type="dxa"/>
              <w:end w:w="70" w:type="dxa"/>
            </w:tcMar>
            <w:vAlign w:val="center"/>
          </w:tcPr>
          <w:p>
            <w:pPr>
              <w:keepLines/>
              <w:spacing w:after="0"/>
            </w:pPr>
            <w:r>
              <w:t>V1=42.60 / 275.20；V2=42.30 / 275.00；V3=33.50 / 271.10；V4=30.40 / 287.80；V5=91.70 / 309.10；V6=131.70 / 266.50；V7=99.70 / 231.90；V8=38.40 / 245.20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after="0"/>
            </w:pPr>
            <w:r>
              <w:t>1–8</w:t>
            </w:r>
          </w:p>
        </w:tc>
        <w:tc>
          <w:tcPr>
            <w:tcW w:type="dxa" w:w="7361"/>
            <w:tcMar>
              <w:top w:w="45" w:type="dxa"/>
              <w:start w:w="70" w:type="dxa"/>
              <w:bottom w:w="45" w:type="dxa"/>
              <w:end w:w="70" w:type="dxa"/>
            </w:tcMar>
            <w:vAlign w:val="center"/>
          </w:tcPr>
          <w:p>
            <w:pPr>
              <w:keepLines/>
              <w:spacing w:after="0"/>
            </w:pPr>
            <w:r>
              <w:t>V1=42.90 / 275.20；V2=43.30 / 275.30；V3=43.60 / 275.30；V4=44.00 / 275.30；V5=44.30 / 275.30；V6=44.60 / 275.20；V7=45.00 / 275.10；V8=45.30 / 275.00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V1=45.60 / 274.80；V2=46.90 / 273.30；V3=47.00 / 272.90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V1=47.10 / 272.60；V2=47.20 / 272.30；V3=47.20 / 271.20；V4=46.80 / 270.30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V1=46.70 / 270.00；V2=45.10 / 268.60；V3=34.80 / 264.10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41–41</w:t>
            </w:r>
          </w:p>
        </w:tc>
        <w:tc>
          <w:tcPr>
            <w:tcW w:type="dxa" w:w="73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V41=38.4 / 245.2</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MAP_WALL_013</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V1=244.90 / 220.90；V2=161.80 / 233.00；V3=166.30 / 285.20；V4=235.60 / 277.20；V5=262.20 / 234.50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MAP_WALL_014</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V1=167.00 / 222.10；V2=234.10 / 212.40；V3=224.90 / 205.20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MAP_WALL_015</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V1=338.70 / 209.30；V2=325.70 / 209.20；V3=283.30 / 215.40；V4=288.90 / 245.20；V5=347.50 / 229.20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MAP_WALL_015</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V1=339.30 / 209.10；V2=340.60 / 208.50；V3=341.70 / 207.60；V4=342.60 / 206.60；V5=342.90 / 206.00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MAP_WALL_015</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V1=343.20 / 205.40；V2=343.50 / 204.80；V3=343.90 / 202.70；V4=343.80 / 202.10；V5=343.80 / 201.40；V6=343.60 / 200.70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MAP_WALL_015</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V1=356.40 / 182.80；V2=344.80 / 176.60；V3=341.70 / 197.50；V4=342.80 / 198.80；V5=343.40 / 200.10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33–33</w:t>
            </w:r>
          </w:p>
        </w:tc>
        <w:tc>
          <w:tcPr>
            <w:tcW w:type="dxa" w:w="73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V33=347.5 / 229.2</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MAP_WALL_016</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V1=330.60 / 168.80；V2=330.30 / 168.30；V3=328.90 / 166.30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MAP_WALL_016</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V1=330.70 / 168.80；V2=330.80 / 168.90；V3=330.90 / 169.00；V4=331.00 / 169.10；V5=331.10 / 169.10；V6=331.20 / 169.20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MAP_WALL_016</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V1=328.90 / 166.30；V2=316.10 / 163.30；V3=333.10 / 188.70；V4=333.30 / 170.40；V5=331.40 / 169.30；V6=331.20 / 169.30；V7=331.20 / 169.20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MAP_WALL_017</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V1=287.70 / 194.10；V2=326.60 / 195.20；V3=308.50 / 168.10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MAP_WALL_018</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V1=-333.00 / 35.60；V2=-352.90 / -3.10；V3=-350.70 / 34.60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MAP_WALL_019</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V1=-311.70 / 36.70；V2=-290.50 / -17.10；V3=-295.70 / -22.30；V4=-304.40 / -22.30；V5=-322.60 / -18.00；V6=-334.70 / 12.60；V7=-322.60 / 36.10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MAP_WALL_020</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V1=-278.90 / 7.70；V2=-279.00 / 7.60；V3=-281.80 / -8.40；V4=-284.40 / -10.90；V5=-303.30 / 37.10；V6=-300.10 / 37.30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MAP_WALL_021</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V1=-347.40 / -12.10；V2=-338.40 / 5.50；V3=-329.80 / -16.30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MAP_WALL_022</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V1=-127.50 / -39.30；V2=-127.40 / -40.50；V3=-154.50 / -65.30；V4=-175.50 / -66.50；V5=-222.80 / -58.60；V6=-220.10 / -16.00；V7=-158.80 / -5.30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MAP_WALL_023</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V1=-41.50 / 42.30；V2=-21.00 / 35.90；V3=-0.90 / 29.80；V4=11.70 / 16.00；V5=-14.90 / -10.70；V6=-76.20 / -2.70；V7=-73.60 / 34.60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MAP_WALL_024</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V1=54.70 / -2.60；V2=69.00 / -18.70；V3=53.00 / -25.50；V4=54.40 / -2.70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MAP_WALL_025</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V1=71.70 / -0.90；V2=71.70 / -11.90；V3=62.70 / -1.80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MAP_WALL_026</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V1=97.40 / 1.60；V2=80.50 / -12.20；V3=82.60 / 0.20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MAP_WALL_027</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V1=123.30 / -14.20；V2=121.80 / -30.40；V3=119.40 / -37.60；V4=83.80 / -19.80；V5=109.20 / 1.00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MAP_WALL_028</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V1=93.70 / -61.20；V2=82.40 / -30.30；V3=120.00 / -49.00；V4=119.80 / -51.20；V5=102.30 / -64.00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MAP_WALL_029</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V1=52.40 / -36.60；V2=74.40 / -27.30；V3=85.80 / -58.80；V4=51.70 / -48.00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MAP_WALL_030</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V1=228.60 / 38.40；V2=261.70 / -4.40；V3=253.40 / -14.30；V4=190.30 / -14.30；V5=180.80 / -5.70；V6=177.00 / 26.70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9–9</w:t>
            </w:r>
          </w:p>
        </w:tc>
        <w:tc>
          <w:tcPr>
            <w:tcW w:type="dxa" w:w="73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V9=177 / 26.7</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MAP_WALL_031</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V1=334.70 / 82.60；V2=335.20 / 44.70；V3=334.30 / 44.30；V4=309.80 / 82.90；V5=310.20 / 85.30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MAP_WALL_032</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V1=351.30 / 80.70；V2=354.90 / 56.60；V3=348.30 / 50.90；V4=343.20 / 48.50；V5=342.70 / 81.70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MAP_WALL_033</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V1=366.70 / 32.00；V2=363.30 / 54.60；V3=366.60 / 57.40；V4=374.20 / 37.30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MAP_WALL_034</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V1=333.80 / 12.50；V2=344.10 / 21.30；V3=345.30 / 22.60；V4=353.60 / 22.60；V5=336.90 / 10.70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MAP_WALL_035</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V1=326.90 / 33.00；V2=328.40 / 33.70；V3=331.30 / 30.20；V4=331.90 / 29.30；V5=321.30 / 20.20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MAP_WALL_035</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V1=326.90 / 33.00；V2=326.40 / 32.80；V3=306.20 / 29.50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17–17</w:t>
            </w:r>
          </w:p>
        </w:tc>
        <w:tc>
          <w:tcPr>
            <w:tcW w:type="dxa" w:w="73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V17=321.3 / 20.2</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MAP_WALL_036</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V1=306.40 / 60.10；V2=323.60 / 39.50；V3=302.80 / 36.10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MAP_WALL_037</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V1=346.50 / 30.70；V2=356.60 / 45.40；V3=358.90 / 30.70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MAP_WALL_038</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V1=-334.60 / -146.80；V2=-344.00 / -98.10；V3=-284.10 / -90.60；V4=-254.80 / -125.30；V5=-286.80 / -157.20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MAP_WALL_039</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V1=-348.00 / -119.50；V2=-343.10 / -145.00；V3=-348.00 / -143.90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MAP_WALL_040</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V1=-220.00 / -198.50；V2=-159.80 / -233.90；V3=-177.50 / -253.20；V4=-236.10 / -239.90；V5=-233.50 / -202.50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MAP_WALL_041</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V1=-149.50 / -219.80；V2=-151.70 / -225.00；V3=-154.30 / -227.90；V4=-209.50 / -195.40；V5=-180.20 / -186.60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MAP_WALL_042</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V1=-94.90 / -223.90；V2=-36.20 / -210.50；V3=-4.30 / -247.80；V4=-36.20 / -279.80；V5=-94.90 / -263.80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MAP_WALL_043</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V1=56.60 / -228.20；V2=60.50 / -231.20；V3=60.50 / -271.40；V4=51.50 / -273.50；V5=49.00 / -229.20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1–7</w:t>
            </w:r>
          </w:p>
        </w:tc>
        <w:tc>
          <w:tcPr>
            <w:tcW w:type="dxa" w:w="7361"/>
            <w:tcMar>
              <w:top w:w="45" w:type="dxa"/>
              <w:start w:w="70" w:type="dxa"/>
              <w:bottom w:w="45" w:type="dxa"/>
              <w:end w:w="70" w:type="dxa"/>
            </w:tcMar>
            <w:vAlign w:val="center"/>
          </w:tcPr>
          <w:p>
            <w:pPr>
              <w:keepLines/>
              <w:spacing w:after="0"/>
            </w:pPr>
            <w:r>
              <w:t>V1=122.90 / -255.10；V2=116.40 / -284.40；V3=113.00 / -287.80；V4=90.20 / -283.80；V5=69.50 / -271.90；V6=69.50 / -226.40；V7=107.70 / -221.20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V1=123.00 / -254.70；V2=123.90 / -253.30；V3=124.40 / -252.90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1–6</w:t>
            </w:r>
          </w:p>
        </w:tc>
        <w:tc>
          <w:tcPr>
            <w:tcW w:type="dxa" w:w="7361"/>
            <w:tcMar>
              <w:top w:w="45" w:type="dxa"/>
              <w:start w:w="70" w:type="dxa"/>
              <w:bottom w:w="45" w:type="dxa"/>
              <w:end w:w="70" w:type="dxa"/>
            </w:tcMar>
            <w:vAlign w:val="center"/>
          </w:tcPr>
          <w:p>
            <w:pPr>
              <w:keepLines/>
              <w:spacing w:after="0"/>
            </w:pPr>
            <w:r>
              <w:t>V1=124.70 / -252.70；V2=125.70 / -252.40；V3=126.10 / -252.40；V4=126.40 / -252.30；V5=126.70 / -252.40；V6=127.10 / -252.40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1–3</w:t>
            </w:r>
          </w:p>
        </w:tc>
        <w:tc>
          <w:tcPr>
            <w:tcW w:type="dxa" w:w="7361"/>
            <w:tcMar>
              <w:top w:w="45" w:type="dxa"/>
              <w:start w:w="70" w:type="dxa"/>
              <w:bottom w:w="45" w:type="dxa"/>
              <w:end w:w="70" w:type="dxa"/>
            </w:tcMar>
            <w:vAlign w:val="center"/>
          </w:tcPr>
          <w:p>
            <w:pPr>
              <w:keepLines/>
              <w:spacing w:after="0"/>
            </w:pPr>
            <w:r>
              <w:t>V1=127.40 / -252.50；V2=128.90 / -253.40；V3=129.30 / -254.00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V1=129.40 / -254.30；V2=129.80 / -255.20；V3=129.80 / -256.30；V4=129.70 / -256.60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MAP_WALL_044</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V1=107.70 / -221.20；V2=139.40 / -250.70；V3=127.20 / -273.60；V4=125.60 / -275.20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MAP_WALL_045</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V1=198.30 / -218.50；V2=262.20 / -207.90；V3=307.50 / -239.90；V4=272.90 / -274.50；V5=208.90 / -261.20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MAP_WALL_046</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V1=310.00 / -111.10；V2=327.20 / -166.10；V3=288.90 / -154.60；V4=288.90 / -106.60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MAP_WALL_046</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V1=309.90 / -110.40；V2=310.00 / -110.60；V3=310.00 / -110.80；V4=310.00 / -111.00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MAP_WALL_046</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V1=310.00 / -109.60；V2=310.00 / -110.00；V3=309.90 / -110.00；V4=309.90 / -110.20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MAP_WALL_046</w:t>
            </w:r>
          </w:p>
        </w:tc>
        <w:tc>
          <w:tcPr>
            <w:tcW w:type="dxa" w:w="1143"/>
            <w:tcMar>
              <w:top w:w="45" w:type="dxa"/>
              <w:start w:w="70" w:type="dxa"/>
              <w:bottom w:w="45" w:type="dxa"/>
              <w:end w:w="70" w:type="dxa"/>
            </w:tcMar>
            <w:vAlign w:val="center"/>
          </w:tcPr>
          <w:p>
            <w:pPr>
              <w:keepLines/>
              <w:spacing w:after="0"/>
            </w:pPr>
            <w:r>
              <w:t>1–4</w:t>
            </w:r>
          </w:p>
        </w:tc>
        <w:tc>
          <w:tcPr>
            <w:tcW w:type="dxa" w:w="7361"/>
            <w:tcMar>
              <w:top w:w="45" w:type="dxa"/>
              <w:start w:w="70" w:type="dxa"/>
              <w:bottom w:w="45" w:type="dxa"/>
              <w:end w:w="70" w:type="dxa"/>
            </w:tcMar>
            <w:vAlign w:val="center"/>
          </w:tcPr>
          <w:p>
            <w:pPr>
              <w:keepLines/>
              <w:spacing w:after="0"/>
            </w:pPr>
            <w:r>
              <w:t>V1=288.90 / -106.60；V2=311.30 / -104.80；V3=310.10 / -109.30；V4=310.00 / -109.40</w:t>
            </w:r>
          </w:p>
        </w:tc>
      </w:tr>
      <w:tr>
        <w:trPr>
          <w:cantSplit/>
        </w:trPr>
        <w:tc>
          <w:tcPr>
            <w:tcW w:type="dxa" w:w="207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MAP_WALL_047</w:t>
            </w:r>
          </w:p>
        </w:tc>
        <w:tc>
          <w:tcPr>
            <w:tcW w:type="dxa" w:w="1143"/>
            <w:tcMar>
              <w:top w:w="45" w:type="dxa"/>
              <w:start w:w="70" w:type="dxa"/>
              <w:bottom w:w="45" w:type="dxa"/>
              <w:end w:w="70" w:type="dxa"/>
            </w:tcMar>
            <w:vAlign w:val="center"/>
          </w:tcPr>
          <w:p>
            <w:pPr>
              <w:keepLines/>
              <w:spacing w:after="0"/>
            </w:pPr>
            <w:r>
              <w:t>1–5</w:t>
            </w:r>
          </w:p>
        </w:tc>
        <w:tc>
          <w:tcPr>
            <w:tcW w:type="dxa" w:w="7361"/>
            <w:tcMar>
              <w:top w:w="45" w:type="dxa"/>
              <w:start w:w="70" w:type="dxa"/>
              <w:bottom w:w="45" w:type="dxa"/>
              <w:end w:w="70" w:type="dxa"/>
            </w:tcMar>
            <w:vAlign w:val="center"/>
          </w:tcPr>
          <w:p>
            <w:pPr>
              <w:keepLines/>
              <w:spacing w:after="0"/>
            </w:pPr>
            <w:r>
              <w:t>V1=340.30 / -170.00；V2=328.60 / -103.40；V3=355.50 / -101.30；V4=374.20 / -143.90；V5=342.20 / -170.60</w:t>
            </w:r>
          </w:p>
        </w:tc>
      </w:tr>
    </w:tbl>
    <w:p>
      <w:pPr>
        <w:spacing w:before="0" w:after="20" w:line="269" w:lineRule="auto"/>
      </w:pPr>
      <w:r>
        <w:rPr>
          <w:rFonts w:ascii="Noto Sans SC" w:hAnsi="Noto Sans SC" w:eastAsia="Noto Sans SC" w:cs="Noto Sans SC"/>
          <w:sz w:val="19"/>
        </w:rPr>
      </w:r>
    </w:p>
    <w:p>
      <w:bookmarkStart w:id="1073" w:name="rule_2a68b2783870"/>
      <w:pPr>
        <w:pStyle w:val="Heading2"/>
        <w:keepNext/>
      </w:pPr>
      <w:r>
        <w:t>D.4 高台与坡道</w:t>
      </w:r>
      <w:bookmarkEnd w:id="1073"/>
    </w:p>
    <w:tbl>
      <w:tblPr>
        <w:tblStyle w:val="TableGrid"/>
        <w:tblW w:type="dxa" w:w="10576"/>
        <w:jc w:val="left"/>
        <w:tblLayout w:type="fixed"/>
        <w:tblLook w:firstColumn="1" w:firstRow="1" w:lastColumn="0" w:lastRow="0" w:noHBand="0" w:noVBand="1" w:val="04A0"/>
        <w:tblInd w:w="80" w:type="dxa"/>
      </w:tblPr>
      <w:tblGrid>
        <w:gridCol w:w="1654"/>
        <w:gridCol w:w="1295"/>
        <w:gridCol w:w="791"/>
        <w:gridCol w:w="935"/>
        <w:gridCol w:w="1654"/>
        <w:gridCol w:w="2230"/>
        <w:gridCol w:w="2017"/>
      </w:tblGrid>
      <w:tr>
        <w:trPr>
          <w:tblHeader w:val="true"/>
          <w:cantSplit/>
        </w:trPr>
        <w:tc>
          <w:tcPr>
            <w:tcW w:type="dxa" w:w="165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高台ID</w:t>
            </w:r>
          </w:p>
        </w:tc>
        <w:tc>
          <w:tcPr>
            <w:tcW w:type="dxa" w:w="129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名称</w:t>
            </w:r>
          </w:p>
        </w:tc>
        <w:tc>
          <w:tcPr>
            <w:tcW w:type="dxa" w:w="79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顶高</w:t>
            </w:r>
          </w:p>
        </w:tc>
        <w:tc>
          <w:tcPr>
            <w:tcW w:type="dxa" w:w="93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眺望m</w:t>
            </w:r>
          </w:p>
        </w:tc>
        <w:tc>
          <w:tcPr>
            <w:tcW w:type="dxa" w:w="165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顶面</w:t>
            </w:r>
          </w:p>
        </w:tc>
        <w:tc>
          <w:tcPr>
            <w:tcW w:type="dxa" w:w="223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侧壁</w:t>
            </w:r>
          </w:p>
        </w:tc>
        <w:tc>
          <w:tcPr>
            <w:tcW w:type="dxa" w:w="201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职责</w:t>
            </w:r>
          </w:p>
        </w:tc>
      </w:tr>
      <w:tr>
        <w:trPr>
          <w:cantSplit/>
        </w:trPr>
        <w:tc>
          <w:tcPr>
            <w:tcW w:type="dxa" w:w="1654"/>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MAP_HIGHLAND_01</w:t>
            </w:r>
          </w:p>
        </w:tc>
        <w:tc>
          <w:tcPr>
            <w:tcW w:type="dxa" w:w="12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龙脊东台</w:t>
            </w:r>
          </w:p>
        </w:tc>
        <w:tc>
          <w:tcPr>
            <w:tcW w:type="dxa" w:w="7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65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WALKABLE_HORIZONTAL_PLANE</w:t>
            </w:r>
          </w:p>
        </w:tc>
        <w:tc>
          <w:tcPr>
            <w:tcW w:type="dxa" w:w="2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SOLID_POLYGON_PERIMETER_EXCEPT_RAMP_PORTALS</w:t>
            </w:r>
          </w:p>
        </w:tc>
        <w:tc>
          <w:tcPr>
            <w:tcW w:type="dxa" w:w="201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INFORMATION_ADVANTAGE_WITHOUT_HIGH_VALUE_PERMANENT_RESOURCE</w:t>
            </w:r>
          </w:p>
        </w:tc>
      </w:tr>
      <w:tr>
        <w:trPr>
          <w:cantSplit/>
        </w:trPr>
        <w:tc>
          <w:tcPr>
            <w:tcW w:type="dxa" w:w="1654"/>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MAP_HIGHLAND_02</w:t>
            </w:r>
          </w:p>
        </w:tc>
        <w:tc>
          <w:tcPr>
            <w:tcW w:type="dxa" w:w="12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龙脊南台</w:t>
            </w:r>
          </w:p>
        </w:tc>
        <w:tc>
          <w:tcPr>
            <w:tcW w:type="dxa" w:w="7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9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w:t>
            </w:r>
          </w:p>
        </w:tc>
        <w:tc>
          <w:tcPr>
            <w:tcW w:type="dxa" w:w="165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WALKABLE_HORIZONTAL_PLANE</w:t>
            </w:r>
          </w:p>
        </w:tc>
        <w:tc>
          <w:tcPr>
            <w:tcW w:type="dxa" w:w="2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SOLID_POLYGON_PERIMETER_EXCEPT_RAMP_PORTALS</w:t>
            </w:r>
          </w:p>
        </w:tc>
        <w:tc>
          <w:tcPr>
            <w:tcW w:type="dxa" w:w="201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INFORMATION_ADVANTAGE_WITHOUT_HIGH_VALUE_PERMANENT_RESOURCE</w:t>
            </w:r>
          </w:p>
        </w:tc>
      </w:tr>
      <w:tr>
        <w:trPr>
          <w:cantSplit/>
        </w:trPr>
        <w:tc>
          <w:tcPr>
            <w:tcW w:type="dxa" w:w="1654"/>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MAP_HIGHLAND_03</w:t>
            </w:r>
          </w:p>
        </w:tc>
        <w:tc>
          <w:tcPr>
            <w:tcW w:type="dxa" w:w="129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蛛丝观星台</w:t>
            </w:r>
          </w:p>
        </w:tc>
        <w:tc>
          <w:tcPr>
            <w:tcW w:type="dxa" w:w="79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9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45</w:t>
            </w:r>
          </w:p>
        </w:tc>
        <w:tc>
          <w:tcPr>
            <w:tcW w:type="dxa" w:w="165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WALKABLE_HORIZONTAL_PLANE</w:t>
            </w:r>
          </w:p>
        </w:tc>
        <w:tc>
          <w:tcPr>
            <w:tcW w:type="dxa" w:w="22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SOLID_POLYGON_PERIMETER_EXCEPT_RAMP_PORTALS</w:t>
            </w:r>
          </w:p>
        </w:tc>
        <w:tc>
          <w:tcPr>
            <w:tcW w:type="dxa" w:w="201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INFORMATION_ADVANTAGE_WITHOUT_HIGH_VALUE_PERMANENT_RESOURCE</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000"/>
        <w:gridCol w:w="8576"/>
      </w:tblGrid>
      <w:tr>
        <w:trPr>
          <w:tblHeader w:val="true"/>
          <w:cantSplit/>
        </w:trPr>
        <w:tc>
          <w:tcPr>
            <w:tcW w:type="dxa" w:w="20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高台ID</w:t>
            </w:r>
          </w:p>
        </w:tc>
        <w:tc>
          <w:tcPr>
            <w:tcW w:type="dxa" w:w="85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有序顶面顶点(x,y)m</w:t>
            </w:r>
          </w:p>
        </w:tc>
      </w:tr>
      <w:tr>
        <w:trPr>
          <w:cantSplit/>
        </w:trPr>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MAP_HIGHLAND_01</w:t>
            </w:r>
          </w:p>
        </w:tc>
        <w:tc>
          <w:tcPr>
            <w:tcW w:type="dxa" w:w="8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V1=310.2 / 202.5；V2=360.8 / 189.2；V3=368.8 / 143.9；V4=326.2 / 133.2；V5=299.5 / 162.6</w:t>
            </w:r>
          </w:p>
        </w:tc>
      </w:tr>
      <w:tr>
        <w:trPr>
          <w:cantSplit/>
        </w:trPr>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MAP_HIGHLAND_02</w:t>
            </w:r>
          </w:p>
        </w:tc>
        <w:tc>
          <w:tcPr>
            <w:tcW w:type="dxa" w:w="8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V1=299.5 / 64；V2=347.5 / 58.6；V3=360.8 / 26.7；V4=326.2 / 5.3；V5=294.2 / 26.7</w:t>
            </w:r>
          </w:p>
        </w:tc>
      </w:tr>
      <w:tr>
        <w:trPr>
          <w:cantSplit/>
        </w:trPr>
        <w:tc>
          <w:tcPr>
            <w:tcW w:type="dxa" w:w="20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MAP_HIGHLAND_03</w:t>
            </w:r>
          </w:p>
        </w:tc>
        <w:tc>
          <w:tcPr>
            <w:tcW w:type="dxa" w:w="8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V1=-30.9 / 271.8；V2=11.7 / 279.8；V3=30.4 / 250.5；V4=3.7 / 229.2；V5=-28.2 / 239.9</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15"/>
        <w:gridCol w:w="1500"/>
        <w:gridCol w:w="714"/>
        <w:gridCol w:w="643"/>
        <w:gridCol w:w="643"/>
        <w:gridCol w:w="2358"/>
        <w:gridCol w:w="2358"/>
        <w:gridCol w:w="645"/>
      </w:tblGrid>
      <w:tr>
        <w:trPr>
          <w:tblHeader w:val="true"/>
          <w:cantSplit/>
        </w:trPr>
        <w:tc>
          <w:tcPr>
            <w:tcW w:type="dxa" w:w="17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坡道ID</w:t>
            </w:r>
          </w:p>
        </w:tc>
        <w:tc>
          <w:tcPr>
            <w:tcW w:type="dxa" w:w="15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高台</w:t>
            </w:r>
          </w:p>
        </w:tc>
        <w:tc>
          <w:tcPr>
            <w:tcW w:type="dxa" w:w="71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宽</w:t>
            </w:r>
          </w:p>
        </w:tc>
        <w:tc>
          <w:tcPr>
            <w:tcW w:type="dxa" w:w="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Z0</w:t>
            </w:r>
          </w:p>
        </w:tc>
        <w:tc>
          <w:tcPr>
            <w:tcW w:type="dxa" w:w="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Z1</w:t>
            </w:r>
          </w:p>
        </w:tc>
        <w:tc>
          <w:tcPr>
            <w:tcW w:type="dxa" w:w="23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中心线</w:t>
            </w:r>
          </w:p>
        </w:tc>
        <w:tc>
          <w:tcPr>
            <w:tcW w:type="dxa" w:w="23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插值</w:t>
            </w:r>
          </w:p>
        </w:tc>
        <w:tc>
          <w:tcPr>
            <w:tcW w:type="dxa" w:w="64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可走</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MAP_RAMP_01_01</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MAP_HIGHLAND_01</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315.5 / 141.2；299.5 / 114.6</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MAP_RAMP_01_02</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MAP_HIGHLAND_01</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360.8 / 181.2；374.2 / 202.5</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MAP_RAMP_02_01</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MAP_HIGHLAND_02</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299.5 / 32；283.6 / 10.7</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MAP_RAMP_02_02</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MAP_HIGHLAND_02</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350.2 / 48；368.8 / 64</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MAP_RAMP_03_01</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MAP_HIGHLAND_03</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 / 231.9；-9.6 / 207.9</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r>
        <w:trPr>
          <w:cantSplit/>
        </w:trPr>
        <w:tc>
          <w:tcPr>
            <w:tcW w:type="dxa" w:w="1715"/>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MAP_RAMP_03_02</w:t>
            </w:r>
          </w:p>
        </w:tc>
        <w:tc>
          <w:tcPr>
            <w:tcW w:type="dxa" w:w="150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MAP_HIGHLAND_03</w:t>
            </w:r>
          </w:p>
        </w:tc>
        <w:tc>
          <w:tcPr>
            <w:tcW w:type="dxa" w:w="71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0</w:t>
            </w:r>
          </w:p>
        </w:tc>
        <w:tc>
          <w:tcPr>
            <w:tcW w:type="dxa" w:w="6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19.7 / 261.2；43.7 / 271.8</w:t>
            </w:r>
          </w:p>
        </w:tc>
        <w:tc>
          <w:tcPr>
            <w:tcW w:type="dxa" w:w="23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LINEAR_BY_CENTERLINE_PROGRESS</w:t>
            </w:r>
          </w:p>
        </w:tc>
        <w:tc>
          <w:tcPr>
            <w:tcW w:type="dxa" w:w="64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是</w:t>
            </w:r>
          </w:p>
        </w:tc>
      </w:tr>
    </w:tbl>
    <w:p>
      <w:pPr>
        <w:spacing w:before="0" w:after="20" w:line="269" w:lineRule="auto"/>
      </w:pPr>
      <w:r>
        <w:rPr>
          <w:rFonts w:ascii="Noto Sans SC" w:hAnsi="Noto Sans SC" w:eastAsia="Noto Sans SC" w:cs="Noto Sans SC"/>
          <w:sz w:val="19"/>
        </w:rPr>
      </w:r>
    </w:p>
    <w:p>
      <w:bookmarkStart w:id="1074" w:name="rule_5a2db3253896"/>
      <w:pPr>
        <w:pStyle w:val="Heading2"/>
        <w:keepNext/>
      </w:pPr>
      <w:r>
        <w:t>D.5 三庭完整设施</w:t>
      </w:r>
      <w:bookmarkEnd w:id="1074"/>
    </w:p>
    <w:tbl>
      <w:tblPr>
        <w:tblStyle w:val="TableGrid"/>
        <w:tblW w:type="dxa" w:w="10576"/>
        <w:jc w:val="left"/>
        <w:tblLayout w:type="fixed"/>
        <w:tblLook w:firstColumn="1" w:firstRow="1" w:lastColumn="0" w:lastRow="0" w:noHBand="0" w:noVBand="1" w:val="04A0"/>
        <w:tblInd w:w="80" w:type="dxa"/>
      </w:tblPr>
      <w:tblGrid>
        <w:gridCol w:w="1643"/>
        <w:gridCol w:w="1429"/>
        <w:gridCol w:w="1286"/>
        <w:gridCol w:w="3858"/>
        <w:gridCol w:w="2360"/>
        <w:gridCol w:w="1300"/>
      </w:tblGrid>
      <w:tr>
        <w:trPr>
          <w:tblHeader w:val="true"/>
          <w:cantSplit/>
        </w:trPr>
        <w:tc>
          <w:tcPr>
            <w:tcW w:type="dxa" w:w="16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庭ID</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名称</w:t>
            </w:r>
          </w:p>
        </w:tc>
        <w:tc>
          <w:tcPr>
            <w:tcW w:type="dxa" w:w="12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中心</w:t>
            </w:r>
          </w:p>
        </w:tc>
        <w:tc>
          <w:tcPr>
            <w:tcW w:type="dxa" w:w="3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有序边界</w:t>
            </w:r>
          </w:p>
        </w:tc>
        <w:tc>
          <w:tcPr>
            <w:tcW w:type="dxa" w:w="236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入口</w:t>
            </w:r>
          </w:p>
        </w:tc>
        <w:tc>
          <w:tcPr>
            <w:vAlign w:val="center"/>
          </w:tcPr>
          <w:p>
            <w:pPr>
              <w:keepLines/>
              <w:spacing w:after="0"/>
            </w:pPr>
            <w:r>
              <w:t>region_id</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B1_惊蛰庭</w:t>
            </w:r>
          </w:p>
        </w:tc>
        <w:tc>
          <w:tcPr>
            <w:tcW w:type="dxa" w:w="12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 / 109.3</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-13.2 / 123.2；25.5 / 144.8；64.1 / 123.2；56.4 / 83；14.7 / 75.3；-17.8 / 95.4</w:t>
            </w:r>
          </w:p>
        </w:tc>
        <w:tc>
          <w:tcPr>
            <w:tcW w:type="dxa" w:w="23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 / 105.7；54.3 / 128.7；26.5 / 77.5</w:t>
            </w:r>
          </w:p>
        </w:tc>
        <w:tc>
          <w:tcPr>
            <w:vAlign w:val="center"/>
          </w:tcPr>
          <w:p>
            <w:pPr>
              <w:spacing w:after="0"/>
            </w:pPr>
            <w:r>
              <w:t>REGION_DRAGON_RIDGE</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B2_玄冥庭</w:t>
            </w:r>
          </w:p>
        </w:tc>
        <w:tc>
          <w:tcPr>
            <w:tcW w:type="dxa" w:w="12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 / -58.6</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-44.7 / -46.3；-4.5 / -23.1；31 / -44.7；21.7 / -86.5；-23.1 / -94.2；-54 / -72.5</w:t>
            </w:r>
          </w:p>
        </w:tc>
        <w:tc>
          <w:tcPr>
            <w:tcW w:type="dxa" w:w="23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-43.3 / -45.5；26.7 / -42.1；-46.2 / -78</w:t>
            </w:r>
          </w:p>
        </w:tc>
        <w:tc>
          <w:tcPr>
            <w:vAlign w:val="center"/>
          </w:tcPr>
          <w:p>
            <w:pPr>
              <w:spacing w:after="0"/>
            </w:pPr>
            <w:r>
              <w:t>REGION_LOST_SOUL_FIELD</w:t>
            </w:r>
          </w:p>
        </w:tc>
      </w:tr>
      <w:tr>
        <w:trPr>
          <w:cantSplit/>
        </w:trPr>
        <w:tc>
          <w:tcPr>
            <w:tcW w:type="dxa" w:w="1643"/>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B3_焚天庭</w:t>
            </w:r>
          </w:p>
        </w:tc>
        <w:tc>
          <w:tcPr>
            <w:tcW w:type="dxa" w:w="12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150.3 / -58.6</w:t>
            </w:r>
          </w:p>
        </w:tc>
        <w:tc>
          <w:tcPr>
            <w:tcW w:type="dxa" w:w="3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116.3 / -46.3；156.5 / -24.6；193.6 / -47.8；184.3 / -88；139.5 / -94.2；108.6 / -72.5</w:t>
            </w:r>
          </w:p>
        </w:tc>
        <w:tc>
          <w:tcPr>
            <w:tcW w:type="dxa" w:w="236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120.8 / -43.9；189.4 / -66；136.8 / -92.3</w:t>
            </w:r>
          </w:p>
        </w:tc>
        <w:tc>
          <w:tcPr>
            <w:vAlign w:val="center"/>
          </w:tcPr>
          <w:p>
            <w:pPr>
              <w:spacing w:after="0"/>
            </w:pPr>
            <w:r>
              <w:t>REGION_BURNING_WATER</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977"/>
        <w:gridCol w:w="1461"/>
        <w:gridCol w:w="3783"/>
        <w:gridCol w:w="2149"/>
        <w:gridCol w:w="1206"/>
      </w:tblGrid>
      <w:tr>
        <w:trPr>
          <w:tblHeader w:val="true"/>
          <w:cantSplit/>
        </w:trPr>
        <w:tc>
          <w:tcPr>
            <w:tcW w:type="dxa" w:w="197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庭ID</w:t>
            </w:r>
          </w:p>
        </w:tc>
        <w:tc>
          <w:tcPr>
            <w:tcW w:type="dxa" w:w="14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设施类型</w:t>
            </w:r>
          </w:p>
        </w:tc>
        <w:tc>
          <w:tcPr>
            <w:tcW w:type="dxa" w:w="378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设施ID</w:t>
            </w:r>
          </w:p>
        </w:tc>
        <w:tc>
          <w:tcPr>
            <w:tcW w:type="dxa" w:w="214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坐标m</w:t>
            </w:r>
          </w:p>
        </w:tc>
        <w:tc>
          <w:tcPr>
            <w:tcW w:type="dxa" w:w="120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半径m</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MAP_FINAL_SHOP_C1_1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49.3 / 111.2</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MAP_FINAL_SHOP_C1_2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 / 82.3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56.6 / 92.7</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25.1 / 71.4</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 / 88</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-11.8 / 125.9</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MAP_REVIVE_C1_5</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19.7 / 147.2</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MAP_REVIVE_C1_6</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53.9 / 130.6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MAP_FUSHI_COURT_C1_1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 / 102</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MAP_FUSHI_COURT_C1_2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15.1 / 138.4</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MAP_FINAL_CHEST_C1_1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34.4 / 109.3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MAP_FINAL_CHEST_C1_2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10.4 / 109.3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MAP_FINAL_CHEST_C1_3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 / 97.3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MAP_COURT_01</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MAP_FINAL_CHEST_C1_4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 / 121.3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MAP_FINAL_SHOP_C2_1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 / -68.8</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MAP_FINAL_SHOP_C2_2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-24.6 / -82.6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 / -88.7</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-26.6 / -93.8</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-49.9 / -63.8</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-35.6 / -28.6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MAP_REVIVE_C2_5</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 / -23.4</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MAP_REVIVE_C2_6</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25.4 / -53.5</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MAP_FUSHI_COURT_C2_1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-41.6 / -52.3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MAP_FUSHI_COURT_C2_2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 / -29.3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MAP_FINAL_CHEST_C2_1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-0.3 / -58.6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MAP_FINAL_CHEST_C2_2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-24.3 / -58.6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MAP_FINAL_CHEST_C2_3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 / -70.6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MAP_COURT_02</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MAP_FINAL_CHEST_C2_4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 / -46.6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MAP_FINAL_SHOP_C3_1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130.8 / -77.3</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终局商位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MAP_FINAL_SHOP_C3_2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133.4 / -37.5</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113.4 / -67.6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124.1 / -31.1</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161 / -22.2</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187.2 / -49.7</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MAP_REVIVE_C3_5</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176.5 / -86.1</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复活位</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MAP_REVIVE_C3_6</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139.6 / -95.1</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MAP_FUSHI_COURT_C3_1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168.1 / -34.5</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伏石</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MAP_FUSHI_COURT_C3_2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174.5 / -76.4</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MAP_FINAL_CHEST_C3_1</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162.3 / -58.6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MAP_FINAL_CHEST_C3_2</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138.3 / -58.6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MAP_FINAL_CHEST_C3_3</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150.3 / -70.6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r>
        <w:trPr>
          <w:cantSplit/>
        </w:trPr>
        <w:tc>
          <w:tcPr>
            <w:tcW w:type="dxa" w:w="197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MAP_COURT_03</w:t>
            </w:r>
          </w:p>
        </w:tc>
        <w:tc>
          <w:tcPr>
            <w:tcW w:type="dxa" w:w="14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宝箱备点</w:t>
            </w:r>
          </w:p>
        </w:tc>
        <w:tc>
          <w:tcPr>
            <w:tcW w:type="dxa" w:w="378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MAP_FINAL_CHEST_C3_4</w:t>
            </w:r>
          </w:p>
        </w:tc>
        <w:tc>
          <w:tcPr>
            <w:tcW w:type="dxa" w:w="214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150.3 / -46.6</w:t>
            </w:r>
          </w:p>
        </w:tc>
        <w:tc>
          <w:tcPr>
            <w:tcW w:type="dxa" w:w="120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不适用</w:t>
            </w:r>
          </w:p>
        </w:tc>
      </w:tr>
    </w:tbl>
    <w:p>
      <w:pPr>
        <w:spacing w:before="0" w:after="20" w:line="269" w:lineRule="auto"/>
      </w:pPr>
      <w:r>
        <w:rPr>
          <w:rFonts w:ascii="Noto Sans SC" w:hAnsi="Noto Sans SC" w:eastAsia="Noto Sans SC" w:cs="Noto Sans SC"/>
          <w:sz w:val="19"/>
        </w:rPr>
      </w:r>
    </w:p>
    <w:p>
      <w:pPr>
        <w:jc w:val="center"/>
      </w:pPr>
      <w:r>
        <w:drawing>
          <wp:inline xmlns:a="http://schemas.openxmlformats.org/drawingml/2006/main" xmlns:pic="http://schemas.openxmlformats.org/drawingml/2006/picture">
            <wp:extent cx="6309360" cy="5060598"/>
            <wp:docPr id="15" name="Picture 15"/>
            <wp:cNvGraphicFramePr>
              <a:graphicFrameLocks noChangeAspect="1"/>
            </wp:cNvGraphicFramePr>
            <a:graphic>
              <a:graphicData uri="http://schemas.openxmlformats.org/drawingml/2006/picture">
                <pic:pic>
                  <pic:nvPicPr>
                    <pic:cNvPr id="0" name="决赛庭圈心_惊蛰庭.png"/>
                    <pic:cNvPicPr/>
                  </pic:nvPicPr>
                  <pic:blipFill>
                    <a:blip r:embed="rId25"/>
                    <a:stretch>
                      <a:fillRect/>
                    </a:stretch>
                  </pic:blipFill>
                  <pic:spPr>
                    <a:xfrm>
                      <a:off x="0" y="0"/>
                      <a:ext cx="6309360" cy="5060598"/>
                    </a:xfrm>
                    <a:prstGeom prst="rect"/>
                  </pic:spPr>
                </pic:pic>
              </a:graphicData>
            </a:graphic>
          </wp:inline>
        </w:drawing>
      </w:r>
    </w:p>
    <w:p>
      <w:pPr>
        <w:spacing w:before="0" w:after="80" w:line="269" w:lineRule="auto"/>
        <w:jc w:val="center"/>
      </w:pPr>
      <w:r>
        <w:rPr>
          <w:rFonts w:ascii="Noto Sans SC" w:hAnsi="Noto Sans SC" w:eastAsia="Noto Sans SC" w:cs="Noto Sans SC"/>
          <w:color w:val="5B6573"/>
          <w:sz w:val="16"/>
        </w:rPr>
        <w:t>惊蛰庭决赛圈与设施</w:t>
      </w:r>
    </w:p>
    <w:p>
      <w:pPr>
        <w:jc w:val="center"/>
      </w:pPr>
      <w:r>
        <w:drawing>
          <wp:inline xmlns:a="http://schemas.openxmlformats.org/drawingml/2006/main" xmlns:pic="http://schemas.openxmlformats.org/drawingml/2006/picture">
            <wp:extent cx="6309360" cy="5060598"/>
            <wp:docPr id="16" name="Picture 16"/>
            <wp:cNvGraphicFramePr>
              <a:graphicFrameLocks noChangeAspect="1"/>
            </wp:cNvGraphicFramePr>
            <a:graphic>
              <a:graphicData uri="http://schemas.openxmlformats.org/drawingml/2006/picture">
                <pic:pic>
                  <pic:nvPicPr>
                    <pic:cNvPr id="0" name="决赛庭圈心_玄冥庭.png"/>
                    <pic:cNvPicPr/>
                  </pic:nvPicPr>
                  <pic:blipFill>
                    <a:blip r:embed="rId26"/>
                    <a:stretch>
                      <a:fillRect/>
                    </a:stretch>
                  </pic:blipFill>
                  <pic:spPr>
                    <a:xfrm>
                      <a:off x="0" y="0"/>
                      <a:ext cx="6309360" cy="5060598"/>
                    </a:xfrm>
                    <a:prstGeom prst="rect"/>
                  </pic:spPr>
                </pic:pic>
              </a:graphicData>
            </a:graphic>
          </wp:inline>
        </w:drawing>
      </w:r>
    </w:p>
    <w:p>
      <w:pPr>
        <w:spacing w:before="0" w:after="80" w:line="269" w:lineRule="auto"/>
        <w:jc w:val="center"/>
      </w:pPr>
      <w:r>
        <w:rPr>
          <w:rFonts w:ascii="Noto Sans SC" w:hAnsi="Noto Sans SC" w:eastAsia="Noto Sans SC" w:cs="Noto Sans SC"/>
          <w:color w:val="5B6573"/>
          <w:sz w:val="16"/>
        </w:rPr>
        <w:t>玄冥庭决赛圈与设施</w:t>
      </w:r>
    </w:p>
    <w:p>
      <w:pPr>
        <w:jc w:val="center"/>
      </w:pPr>
      <w:r>
        <w:drawing>
          <wp:inline xmlns:a="http://schemas.openxmlformats.org/drawingml/2006/main" xmlns:pic="http://schemas.openxmlformats.org/drawingml/2006/picture">
            <wp:extent cx="6309360" cy="5060598"/>
            <wp:docPr id="17" name="Picture 17"/>
            <wp:cNvGraphicFramePr>
              <a:graphicFrameLocks noChangeAspect="1"/>
            </wp:cNvGraphicFramePr>
            <a:graphic>
              <a:graphicData uri="http://schemas.openxmlformats.org/drawingml/2006/picture">
                <pic:pic>
                  <pic:nvPicPr>
                    <pic:cNvPr id="0" name="决赛庭圈心_焚天庭.png"/>
                    <pic:cNvPicPr/>
                  </pic:nvPicPr>
                  <pic:blipFill>
                    <a:blip r:embed="rId27"/>
                    <a:stretch>
                      <a:fillRect/>
                    </a:stretch>
                  </pic:blipFill>
                  <pic:spPr>
                    <a:xfrm>
                      <a:off x="0" y="0"/>
                      <a:ext cx="6309360" cy="5060598"/>
                    </a:xfrm>
                    <a:prstGeom prst="rect"/>
                  </pic:spPr>
                </pic:pic>
              </a:graphicData>
            </a:graphic>
          </wp:inline>
        </w:drawing>
      </w:r>
    </w:p>
    <w:p>
      <w:pPr>
        <w:spacing w:before="0" w:after="80" w:line="269" w:lineRule="auto"/>
        <w:jc w:val="center"/>
      </w:pPr>
      <w:r>
        <w:rPr>
          <w:rFonts w:ascii="Noto Sans SC" w:hAnsi="Noto Sans SC" w:eastAsia="Noto Sans SC" w:cs="Noto Sans SC"/>
          <w:color w:val="5B6573"/>
          <w:sz w:val="16"/>
        </w:rPr>
        <w:t>焚天庭决赛圈与设施</w:t>
      </w:r>
    </w:p>
    <w:p>
      <w:bookmarkStart w:id="1075" w:name="rule_c4411772113c"/>
      <w:pPr>
        <w:pStyle w:val="Heading2"/>
        <w:keepNext/>
      </w:pPr>
      <w:r>
        <w:t>D.6 出生宏区与80微位</w:t>
      </w:r>
      <w:bookmarkEnd w:id="1075"/>
    </w:p>
    <w:tbl>
      <w:tblPr>
        <w:tblStyle w:val="TableGrid"/>
        <w:tblW w:type="dxa" w:w="10576"/>
        <w:jc w:val="left"/>
        <w:tblLayout w:type="fixed"/>
        <w:tblLook w:firstColumn="1" w:firstRow="1" w:lastColumn="0" w:lastRow="0" w:noHBand="0" w:noVBand="1" w:val="04A0"/>
        <w:tblInd w:w="80" w:type="dxa"/>
      </w:tblPr>
      <w:tblGrid>
        <w:gridCol w:w="1857"/>
        <w:gridCol w:w="1143"/>
        <w:gridCol w:w="7576"/>
      </w:tblGrid>
      <w:tr>
        <w:trPr>
          <w:tblHeader w:val="true"/>
          <w:cantSplit/>
        </w:trPr>
        <w:tc>
          <w:tcPr>
            <w:tcW w:type="dxa" w:w="185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宏区ID</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标签</w:t>
            </w:r>
          </w:p>
        </w:tc>
        <w:tc>
          <w:tcPr>
            <w:tcW w:type="dxa" w:w="75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微位ID</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MAP_SPAWN_POINT:MAP_SPAWN_POINT_01；MAP_SPAWN_POINT:MAP_SPAWN_POINT_02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MAP_SPAWN_POINT:MAP_SPAWN_POINT_03；MAP_SPAWN_POINT:MAP_SPAWN_POINT_04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MAP_SPAWN_POINT:MAP_SPAWN_POINT_05；MAP_SPAWN_POINT:MAP_SPAWN_POINT_06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MAP_SPAWN_POINT:MAP_SPAWN_POINT_07；MAP_SPAWN_POINT:MAP_SPAWN_POINT_08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MAP_SPAWN_POINT:MAP_SPAWN_POINT_09；MAP_SPAWN_POINT:MAP_SPAWN_POINT_10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MAP_SPAWN_POINT:MAP_SPAWN_POINT_11；MAP_SPAWN_POINT:MAP_SPAWN_POINT_12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R07</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MAP_SPAWN_POINT:MAP_SPAWN_POINT_13；MAP_SPAWN_POINT:MAP_SPAWN_POINT_14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R08</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MAP_SPAWN_POINT:MAP_SPAWN_POINT_15；MAP_SPAWN_POINT:MAP_SPAWN_POINT_16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R09</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MAP_SPAWN_POINT:MAP_SPAWN_POINT_17；MAP_SPAWN_POINT:MAP_SPAWN_POINT_18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R10</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MAP_SPAWN_POINT:MAP_SPAWN_POINT_19；MAP_SPAWN_POINT:MAP_SPAWN_POINT_20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MAP_SPAWN_POINT:MAP_SPAWN_POINT_21；MAP_SPAWN_POINT:MAP_SPAWN_POINT_22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MAP_SPAWN_POINT:MAP_SPAWN_POINT_23；MAP_SPAWN_POINT:MAP_SPAWN_POINT_24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MAP_SPAWN_POINT:MAP_SPAWN_POINT_25；MAP_SPAWN_POINT:MAP_SPAWN_POINT_26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MAP_SPAWN_POINT:MAP_SPAWN_POINT_27；MAP_SPAWN_POINT:MAP_SPAWN_POINT_28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MAP_SPAWN_POINT:MAP_SPAWN_POINT_29；MAP_SPAWN_POINT:MAP_SPAWN_POINT_30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MAP_SPAWN_POINT:MAP_SPAWN_POINT_31；MAP_SPAWN_POINT:MAP_SPAWN_POINT_32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R17</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MAP_SPAWN_POINT:MAP_SPAWN_POINT_33；MAP_SPAWN_POINT:MAP_SPAWN_POINT_34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R18</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MAP_SPAWN_POINT:MAP_SPAWN_POINT_35；MAP_SPAWN_POINT:MAP_SPAWN_POINT_36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MAP_SPAWN_MACRO_19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R19</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MAP_SPAWN_POINT:MAP_SPAWN_POINT_37；MAP_SPAWN_POINT:MAP_SPAWN_POINT_38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R20</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MAP_SPAWN_POINT:MAP_SPAWN_POINT_39；MAP_SPAWN_POINT:MAP_SPAWN_POINT_40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MAP_SPAWN_POINT:MAP_SPAWN_POINT_41；MAP_SPAWN_POINT:MAP_SPAWN_POINT_42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MAP_SPAWN_POINT:MAP_SPAWN_POINT_43；MAP_SPAWN_POINT:MAP_SPAWN_POINT_44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MAP_SPAWN_POINT:MAP_SPAWN_POINT_45；MAP_SPAWN_POINT:MAP_SPAWN_POINT_46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MAP_SPAWN_POINT:MAP_SPAWN_POINT_47；MAP_SPAWN_POINT:MAP_SPAWN_POINT_48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MAP_SPAWN_POINT:MAP_SPAWN_POINT_49；MAP_SPAWN_POINT:MAP_SPAWN_POINT_50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MAP_SPAWN_POINT:MAP_SPAWN_POINT_51；MAP_SPAWN_POINT:MAP_SPAWN_POINT_52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R27</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MAP_SPAWN_POINT:MAP_SPAWN_POINT_53；MAP_SPAWN_POINT:MAP_SPAWN_POINT_54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R28</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MAP_SPAWN_POINT:MAP_SPAWN_POINT_55；MAP_SPAWN_POINT:MAP_SPAWN_POINT_56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MAP_SPAWN_MACRO_29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R29</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MAP_SPAWN_POINT:MAP_SPAWN_POINT_57；MAP_SPAWN_POINT:MAP_SPAWN_POINT_58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R30</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MAP_SPAWN_POINT:MAP_SPAWN_POINT_59；MAP_SPAWN_POINT:MAP_SPAWN_POINT_60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MAP_SPAWN_POINT:MAP_SPAWN_POINT_61；MAP_SPAWN_POINT:MAP_SPAWN_POINT_62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MAP_SPAWN_POINT:MAP_SPAWN_POINT_63；MAP_SPAWN_POINT:MAP_SPAWN_POINT_64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MAP_SPAWN_POINT:MAP_SPAWN_POINT_65；MAP_SPAWN_POINT:MAP_SPAWN_POINT_66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MAP_SPAWN_POINT:MAP_SPAWN_POINT_67；MAP_SPAWN_POINT:MAP_SPAWN_POINT_68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MAP_SPAWN_POINT:MAP_SPAWN_POINT_69；MAP_SPAWN_POINT:MAP_SPAWN_POINT_70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MAP_SPAWN_POINT:MAP_SPAWN_POINT_71；MAP_SPAWN_POINT:MAP_SPAWN_POINT_72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R37</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MAP_SPAWN_POINT:MAP_SPAWN_POINT_73；MAP_SPAWN_POINT:MAP_SPAWN_POINT_74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R38</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MAP_SPAWN_POINT:MAP_SPAWN_POINT_75；MAP_SPAWN_POINT:MAP_SPAWN_POINT_76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MAP_SPAWN_MACRO_39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R39</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MAP_SPAWN_POINT:MAP_SPAWN_POINT_77；MAP_SPAWN_POINT:MAP_SPAWN_POINT_78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MAP_SPAWN_MACRO_40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R40</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MAP_SPAWN_POINT:MAP_SPAWN_POINT_79；MAP_SPAWN_POINT:MAP_SPAWN_POINT_80</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302"/>
        <w:gridCol w:w="1279"/>
        <w:gridCol w:w="1876"/>
        <w:gridCol w:w="1194"/>
        <w:gridCol w:w="2132"/>
        <w:gridCol w:w="1793"/>
        <w:gridCol w:w="1300"/>
      </w:tblGrid>
      <w:tr>
        <w:trPr>
          <w:tblHeader w:val="true"/>
          <w:cantSplit/>
        </w:trPr>
        <w:tc>
          <w:tcPr>
            <w:tcW w:type="dxa" w:w="230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微位ID</w:t>
            </w:r>
          </w:p>
        </w:tc>
        <w:tc>
          <w:tcPr>
            <w:tcW w:type="dxa" w:w="127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标签</w:t>
            </w:r>
          </w:p>
        </w:tc>
        <w:tc>
          <w:tcPr>
            <w:tcW w:type="dxa" w:w="18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坐标m</w:t>
            </w:r>
          </w:p>
        </w:tc>
        <w:tc>
          <w:tcPr>
            <w:tcW w:type="dxa" w:w="119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朝向°</w:t>
            </w:r>
          </w:p>
        </w:tc>
        <w:tc>
          <w:tcPr>
            <w:tcW w:type="dxa" w:w="21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宏区</w:t>
            </w:r>
          </w:p>
        </w:tc>
        <w:tc>
          <w:tcPr>
            <w:tcW w:type="dxa" w:w="179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出口节点</w:t>
            </w:r>
          </w:p>
        </w:tc>
        <w:tc>
          <w:tcPr>
            <w:vAlign w:val="center"/>
          </w:tcPr>
          <w:p>
            <w:pPr>
              <w:keepLines/>
              <w:spacing w:after="0"/>
            </w:pPr>
            <w:r>
              <w:t>region_id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R01_1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-322.7 / 210.9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N001</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R01_2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-355 / 180</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N010</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R02_1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311.5 / -194.9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176.1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N029</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R02_2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337.6 / -163.8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102.1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N043</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R03_1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-135.6 / -258.2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-66.2</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N045</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R03_2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-173.5 / -217.7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151.8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N022</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R04_1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75.1 / 137.8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-156.4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N054</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R04_2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125 / 151.6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N007</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MAP_SPAWN_POINT_09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R05_1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-130.2 / 8.1</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N014</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R05_2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-181.5 / 27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-176.5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N012</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R06_1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89.9 / -292.4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144.3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N046</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R06_2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131.5 / -280.5</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N028</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R07_1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309 / 198.7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178.9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N008</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R07_2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334.3 / 174.5</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N020</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R08_1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-135.9 / 232.2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N032</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R08_2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-84 / 236.7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N033</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R09_1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132.7 / -53.2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142</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N061</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R09_2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140.1 / -76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-101.4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MAP_SPAWN_MACRO_09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N063</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MAP_SPAWN_POINT_19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R10_1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-363.1 / -1.2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86.6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N000</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R10_2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-333.4 / -32.3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N011</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R11_1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336.1 / 54.6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89.7</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N009</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R11_2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316.3 / 10.7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-135.6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N019</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R12_1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-30.5 / -54.2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145.9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N057</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R12_2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10.3 / -52.3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N058</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R13_1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-304.1 / -178.2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N022</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R13_2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-334.4 / -153.2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102.3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N010</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R14_1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234.5 / 88.3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N042</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R14_2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185.9 / 60.4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-146.8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N017</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MAP_SPAWN_POINT_29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R15_1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-194.1 / 138.3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N039</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R15_2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-228.5 / 182.8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136.4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N001</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R16_1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83.8 / -165.6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N027</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R16_2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62 / -214.6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-87.1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N046</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R17_1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4.8 / 110.6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N052</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R17_2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-42.1 / 106.2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-166.6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N004</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R18_1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-121.6 / -104.8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114.2</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N051</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R18_2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-88.4 / -150.2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-43.1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N025</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R19_1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-271.9 / -49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115.8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N011</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R19_2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-235.7 / -90</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MAP_SPAWN_MACRO_19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N023</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MAP_SPAWN_POINT_39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R20_1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328.6 / -112.3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-82.2</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N030</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R20_2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309.3 / -59.6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N019</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R21_1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-303.3 / 83.7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52.2</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N031</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R21_2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-308.6 / 31.5</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-65.9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N011</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R22_1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193.1 / -164.7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-119.1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N047</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R22_2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218.8 / -114.9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67.4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N050</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R23_1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26.5 / 54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N055</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R23_2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12.2 / 7.7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N015</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R24_1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274.1 / 203.7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N009</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R24_2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222.3 / 185.1</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-138.6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N007</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MAP_SPAWN_POINT_49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R25_1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-215.8 / -192.8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-32.7</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N044</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R25_2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-269.4 / -178.2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-177.3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N021</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R26_1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-126.1 / -290.8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113.8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N044</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R26_2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-120.7 / -288.1</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119.4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N044</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R27_1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157 / 43.4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N037</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R27_2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153.1 / 5.7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-38.1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N018</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R28_1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-90.8 / 140.1</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-54.3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N004</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R28_2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-124.8 / 184.4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128.9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N032</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R29_1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-221.7 / 46.8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-111.8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N012</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R29_2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-195.5 / 92.3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MAP_SPAWN_MACRO_29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N039</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MAP_SPAWN_POINT_59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R30_1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-71.1 / -168.4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130.4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N024</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R30_2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-66.7 / -164.2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136.9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N024</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R31_1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-211.2 / -111.7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135.8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N040</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R31_2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-210.1 / -145.6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-131.4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MAP_SPAWN_MACRO_31</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N022</w:t>
            </w:r>
          </w:p>
        </w:tc>
        <w:tc>
          <w:tcPr>
            <w:vAlign w:val="center"/>
          </w:tcPr>
          <w:p>
            <w:pPr>
              <w:spacing w:after="0"/>
            </w:pPr>
            <w:r>
              <w:t>REGION_LOST_SOUL_FIELD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R32_1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159.6 / 151.6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177.3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N006</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R32_2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211.6 / 169.3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41.4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MAP_SPAWN_MACRO_32</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N008</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R33_1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302.9 / -0.8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N020</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R33_2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295.1 / -47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MAP_SPAWN_MACRO_33</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N043</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R34_1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-69.4 / 82.6</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70.6</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N004</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R34_2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-83.3 / 33.4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-107.1</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MAP_SPAWN_MACRO_34</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N014</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MAP_SPAWN_POINT_69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R35_1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295.6 / -188.9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N030</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R35_2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295.6 / -194.9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MAP_SPAWN_MACRO_35</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N030</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MAP_SPAWN_POINT_71</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R36_1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99.5 / -159.5</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-141.9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N026</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MAP_SPAWN_POINT_72</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R36_2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131.3 / -114.2</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75.8</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MAP_SPAWN_MACRO_36</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N063</w:t>
            </w:r>
          </w:p>
        </w:tc>
        <w:tc>
          <w:tcPr>
            <w:vAlign w:val="center"/>
          </w:tcPr>
          <w:p>
            <w:pPr>
              <w:spacing w:after="0"/>
            </w:pPr>
            <w:r>
              <w:t>REGION_CENTIPEDE_CITY</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MAP_SPAWN_POINT_73</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R37_1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225.7 / -101</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N028</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MAP_SPAWN_POINT_74</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R37_2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256.5 / -55.8</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MAP_SPAWN_MACRO_37</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N019</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MAP_SPAWN_POINT_75</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R38_1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293.1 / 87</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-52.5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N020</w:t>
            </w:r>
          </w:p>
        </w:tc>
        <w:tc>
          <w:tcPr>
            <w:vAlign w:val="center"/>
          </w:tcPr>
          <w:p>
            <w:pPr>
              <w:spacing w:after="0"/>
            </w:pPr>
            <w:r>
              <w:t>REGION_BURNING_WATER</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MAP_SPAWN_POINT_76</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R38_2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247 / 95.4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-146.5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MAP_SPAWN_MACRO_38</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N037</w:t>
            </w:r>
          </w:p>
        </w:tc>
        <w:tc>
          <w:tcPr>
            <w:vAlign w:val="center"/>
          </w:tcPr>
          <w:p>
            <w:pPr>
              <w:spacing w:after="0"/>
            </w:pPr>
            <w:r>
              <w:t>REGION_DRAGON_RIDGE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MAP_SPAWN_POINT_77</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R39_1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-123.5 / -5.5</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135.5</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N013</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MAP_SPAWN_POINT_78</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R39_2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-87.7 / 3.9</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72.9</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MAP_SPAWN_MACRO_39</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N035</w:t>
            </w:r>
          </w:p>
        </w:tc>
        <w:tc>
          <w:tcPr>
            <w:vAlign w:val="center"/>
          </w:tcPr>
          <w:p>
            <w:pPr>
              <w:spacing w:after="0"/>
            </w:pPr>
            <w:r>
              <w:t>REGION_SPIDER_GORGE</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MAP_SPAWN_POINT_79</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R40_1</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-72.3 / 234.4</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164.4</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MAP_SPAWN_MACRO_40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N041</w:t>
            </w:r>
          </w:p>
        </w:tc>
        <w:tc>
          <w:tcPr>
            <w:vAlign w:val="center"/>
          </w:tcPr>
          <w:p>
            <w:pPr>
              <w:spacing w:after="0"/>
            </w:pPr>
            <w:r>
              <w:t>REGION_BROKEN_GOLD</w:t>
            </w:r>
          </w:p>
        </w:tc>
      </w:tr>
      <w:tr>
        <w:trPr>
          <w:cantSplit/>
        </w:trPr>
        <w:tc>
          <w:tcPr>
            <w:tcW w:type="dxa" w:w="230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MAP_SPAWN_POINT_80</w:t>
            </w:r>
          </w:p>
        </w:tc>
        <w:tc>
          <w:tcPr>
            <w:tcW w:type="dxa" w:w="127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R40_2</w:t>
            </w:r>
          </w:p>
        </w:tc>
        <w:tc>
          <w:tcPr>
            <w:tcW w:type="dxa" w:w="18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-71.1 / 240.3</w:t>
            </w:r>
          </w:p>
        </w:tc>
        <w:tc>
          <w:tcPr>
            <w:tcW w:type="dxa" w:w="119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173</w:t>
            </w:r>
          </w:p>
        </w:tc>
        <w:tc>
          <w:tcPr>
            <w:tcW w:type="dxa" w:w="21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MAP_SPAWN_MACRO_40</w:t>
            </w:r>
          </w:p>
        </w:tc>
        <w:tc>
          <w:tcPr>
            <w:tcW w:type="dxa" w:w="179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N041</w:t>
            </w:r>
          </w:p>
        </w:tc>
        <w:tc>
          <w:tcPr>
            <w:vAlign w:val="center"/>
          </w:tcPr>
          <w:p>
            <w:pPr>
              <w:spacing w:after="0"/>
            </w:pPr>
            <w:r>
              <w:t>REGION_BROKEN_GOLD</w:t>
            </w:r>
          </w:p>
        </w:tc>
      </w:tr>
    </w:tbl>
    <w:p>
      <w:pPr>
        <w:spacing w:before="0" w:after="20" w:line="269" w:lineRule="auto"/>
      </w:pPr>
      <w:r>
        <w:rPr>
          <w:rFonts w:ascii="Noto Sans SC" w:hAnsi="Noto Sans SC" w:eastAsia="Noto Sans SC" w:cs="Noto Sans SC"/>
          <w:sz w:val="19"/>
        </w:rPr>
      </w:r>
    </w:p>
    <w:p>
      <w:bookmarkStart w:id="1076" w:name="rule_91e5514135b0"/>
      <w:pPr>
        <w:pStyle w:val="Heading2"/>
        <w:keepNext/>
      </w:pPr>
      <w:r>
        <w:t>D.7 商店宏区与48微锚点</w:t>
      </w:r>
      <w:bookmarkEnd w:id="1076"/>
    </w:p>
    <w:tbl>
      <w:tblPr>
        <w:tblStyle w:val="TableGrid"/>
        <w:tblW w:type="dxa" w:w="10576"/>
        <w:jc w:val="left"/>
        <w:tblLayout w:type="fixed"/>
        <w:tblLook w:firstColumn="1" w:firstRow="1" w:lastColumn="0" w:lastRow="0" w:noHBand="0" w:noVBand="1" w:val="04A0"/>
        <w:tblInd w:w="80" w:type="dxa"/>
      </w:tblPr>
      <w:tblGrid>
        <w:gridCol w:w="1857"/>
        <w:gridCol w:w="1143"/>
        <w:gridCol w:w="7576"/>
      </w:tblGrid>
      <w:tr>
        <w:trPr>
          <w:tblHeader w:val="true"/>
          <w:cantSplit/>
        </w:trPr>
        <w:tc>
          <w:tcPr>
            <w:tcW w:type="dxa" w:w="185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宏区ID</w:t>
            </w:r>
          </w:p>
        </w:tc>
        <w:tc>
          <w:tcPr>
            <w:tcW w:type="dxa" w:w="11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标签</w:t>
            </w:r>
          </w:p>
        </w:tc>
        <w:tc>
          <w:tcPr>
            <w:tcW w:type="dxa" w:w="757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微点ID</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MAP_SHOP_POINT:MAP_SHOP_POINT_01；MAP_SHOP_POINT:MAP_SHOP_POINT_02；MAP_SHOP_POINT:MAP_SHOP_POINT_03</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MAP_SHOP_POINT:MAP_SHOP_POINT_04；MAP_SHOP_POINT:MAP_SHOP_POINT_05；MAP_SHOP_POINT:MAP_SHOP_POINT_06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MAP_SHOP_POINT:MAP_SHOP_POINT_07；MAP_SHOP_POINT:MAP_SHOP_POINT_08；MAP_SHOP_POINT:MAP_SHOP_POINT_09</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MAP_SHOP_POINT:MAP_SHOP_POINT_10；MAP_SHOP_POINT:MAP_SHOP_POINT_11；MAP_SHOP_POINT:MAP_SHOP_POINT_12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MAP_SHOP_POINT:MAP_SHOP_POINT_13；MAP_SHOP_POINT:MAP_SHOP_POINT_14；MAP_SHOP_POINT:MAP_SHOP_POINT_15</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MAP_SHOP_POINT:MAP_SHOP_POINT_16；MAP_SHOP_POINT:MAP_SHOP_POINT_17；MAP_SHOP_POINT:MAP_SHOP_POINT_18</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MAP_SHOP_MACRO_07</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S07</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MAP_SHOP_POINT:MAP_SHOP_POINT_19；MAP_SHOP_POINT:MAP_SHOP_POINT_20；MAP_SHOP_POINT:MAP_SHOP_POINT_21</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MAP_SHOP_MACRO_08</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S08</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MAP_SHOP_POINT:MAP_SHOP_POINT_22；MAP_SHOP_POINT:MAP_SHOP_POINT_23；MAP_SHOP_POINT:MAP_SHOP_POINT_24</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MAP_SHOP_MACRO_09</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S09</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MAP_SHOP_POINT:MAP_SHOP_POINT_25；MAP_SHOP_POINT:MAP_SHOP_POINT_26；MAP_SHOP_POINT:MAP_SHOP_POINT_27</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MAP_SHOP_MACRO_10</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S10</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MAP_SHOP_POINT:MAP_SHOP_POINT_28；MAP_SHOP_POINT:MAP_SHOP_POINT_29；MAP_SHOP_POINT:MAP_SHOP_POINT_30</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MAP_SHOP_MACRO_11</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S11</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MAP_SHOP_POINT:MAP_SHOP_POINT_31；MAP_SHOP_POINT:MAP_SHOP_POINT_32；MAP_SHOP_POINT:MAP_SHOP_POINT_33</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MAP_SHOP_MACRO_12</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S12</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MAP_SHOP_POINT:MAP_SHOP_POINT_34；MAP_SHOP_POINT:MAP_SHOP_POINT_35；MAP_SHOP_POINT:MAP_SHOP_POINT_36</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MAP_SHOP_MACRO_13</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S13</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MAP_SHOP_POINT:MAP_SHOP_POINT_37；MAP_SHOP_POINT:MAP_SHOP_POINT_38；MAP_SHOP_POINT:MAP_SHOP_POINT_39</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MAP_SHOP_MACRO_14</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S14</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MAP_SHOP_POINT:MAP_SHOP_POINT_40；MAP_SHOP_POINT:MAP_SHOP_POINT_41；MAP_SHOP_POINT:MAP_SHOP_POINT_42</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MAP_SHOP_MACRO_15</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S15</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MAP_SHOP_POINT:MAP_SHOP_POINT_43；MAP_SHOP_POINT:MAP_SHOP_POINT_44；MAP_SHOP_POINT:MAP_SHOP_POINT_45</w:t>
            </w:r>
          </w:p>
        </w:tc>
      </w:tr>
      <w:tr>
        <w:trPr>
          <w:cantSplit/>
        </w:trPr>
        <w:tc>
          <w:tcPr>
            <w:tcW w:type="dxa" w:w="1857"/>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MAP_SHOP_MACRO_16</w:t>
            </w:r>
          </w:p>
        </w:tc>
        <w:tc>
          <w:tcPr>
            <w:tcW w:type="dxa" w:w="11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S16</w:t>
            </w:r>
          </w:p>
        </w:tc>
        <w:tc>
          <w:tcPr>
            <w:tcW w:type="dxa" w:w="757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MAP_SHOP_POINT:MAP_SHOP_POINT_46；MAP_SHOP_POINT:MAP_SHOP_POINT_47；MAP_SHOP_POINT:MAP_SHOP_POINT_48</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600"/>
        <w:gridCol w:w="1387"/>
        <w:gridCol w:w="2427"/>
        <w:gridCol w:w="4162"/>
        <w:gridCol w:w="1300"/>
      </w:tblGrid>
      <w:tr>
        <w:trPr>
          <w:tblHeader w:val="true"/>
          <w:cantSplit/>
        </w:trPr>
        <w:tc>
          <w:tcPr>
            <w:tcW w:type="dxa" w:w="260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微点ID</w:t>
            </w:r>
          </w:p>
        </w:tc>
        <w:tc>
          <w:tcPr>
            <w:tcW w:type="dxa" w:w="138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标签</w:t>
            </w:r>
          </w:p>
        </w:tc>
        <w:tc>
          <w:tcPr>
            <w:tcW w:type="dxa" w:w="242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坐标m</w:t>
            </w:r>
          </w:p>
        </w:tc>
        <w:tc>
          <w:tcPr>
            <w:tcW w:type="dxa" w:w="416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宏区</w:t>
            </w:r>
          </w:p>
        </w:tc>
        <w:tc>
          <w:tcPr>
            <w:vAlign w:val="center"/>
          </w:tcPr>
          <w:p>
            <w:pPr>
              <w:keepLines/>
              <w:spacing w:after="0"/>
            </w:pPr>
            <w:r>
              <w:t>region_id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MAP_SHOP_POINT_01</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S01_1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-251 / 212.7</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MAP_SHOP_MACRO_01</w:t>
            </w:r>
          </w:p>
        </w:tc>
        <w:tc>
          <w:tcPr>
            <w:vAlign w:val="center"/>
          </w:tcPr>
          <w:p>
            <w:pPr>
              <w:spacing w:after="0"/>
            </w:pPr>
            <w:r>
              <w:t>REGION_BROKEN_GOLD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MAP_SHOP_POINT_02</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S01_2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-255.2 / 203.6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MAP_SHOP_MACRO_01</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MAP_SHOP_POINT_03</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S01_3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-255.9 / 221.4</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MAP_SHOP_MACRO_01</w:t>
            </w:r>
          </w:p>
        </w:tc>
        <w:tc>
          <w:tcPr>
            <w:vAlign w:val="center"/>
          </w:tcPr>
          <w:p>
            <w:pPr>
              <w:spacing w:after="0"/>
            </w:pPr>
            <w:r>
              <w:t>REGION_BROKEN_GOLD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MAP_SHOP_POINT_04</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S02_1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-120.5 / 177.5</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MAP_SHOP_MACRO_02</w:t>
            </w:r>
          </w:p>
        </w:tc>
        <w:tc>
          <w:tcPr>
            <w:vAlign w:val="center"/>
          </w:tcPr>
          <w:p>
            <w:pPr>
              <w:spacing w:after="0"/>
            </w:pPr>
            <w:r>
              <w:t>REGION_BROKEN_GOLD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MAP_SHOP_POINT_05</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S02_2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-124.6 / 168.4</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MAP_SHOP_MACRO_02</w:t>
            </w:r>
          </w:p>
        </w:tc>
        <w:tc>
          <w:tcPr>
            <w:vAlign w:val="center"/>
          </w:tcPr>
          <w:p>
            <w:pPr>
              <w:spacing w:after="0"/>
            </w:pPr>
            <w:r>
              <w:t>REGION_BROKEN_GOLD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MAP_SHOP_POINT_06</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S02_3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-125.4 / 186.2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MAP_SHOP_MACRO_02</w:t>
            </w:r>
          </w:p>
        </w:tc>
        <w:tc>
          <w:tcPr>
            <w:vAlign w:val="center"/>
          </w:tcPr>
          <w:p>
            <w:pPr>
              <w:spacing w:after="0"/>
            </w:pPr>
            <w:r>
              <w:t>REGION_BROKEN_GOLD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MAP_SHOP_POINT_07</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S03_1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95.4 / 202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MAP_SHOP_MACRO_03</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MAP_SHOP_POINT_08</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S03_2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91.2 / 192.9</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MAP_SHOP_MACRO_03</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MAP_SHOP_POINT_09</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S03_3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90.5 / 210.7</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MAP_SHOP_MACRO_03</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MAP_SHOP_POINT_10</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S04_1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345.9 / 140.2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MAP_SHOP_POINT_11</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S04_2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341.8 / 131.1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MAP_SHOP_POINT_12</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S04_3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341 / 148.9</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MAP_SHOP_POINT_13</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S05_1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-275 / 6.9</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MAP_SHOP_MACRO_05</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MAP_SHOP_POINT_14</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S05_2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-279.2 / -2.2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MAP_SHOP_MACRO_05</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MAP_SHOP_POINT_15</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S05_3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-279.9 / 15.6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MAP_SHOP_MACRO_05</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MAP_SHOP_POINT_16</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S06_1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-123.1 / -57</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MAP_SHOP_MACRO_06</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MAP_SHOP_POINT_17</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S06_2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-127.3 / -66.1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MAP_SHOP_MACRO_06</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MAP_SHOP_POINT_18</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S06_3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-128 / -48.3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MAP_SHOP_MACRO_06</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MAP_SHOP_POINT_19</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S07_1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231.3 / -57</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MAP_SHOP_MACRO_07</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MAP_SHOP_POINT_20</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S07_2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227.2 / -66.1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MAP_SHOP_MACRO_07</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MAP_SHOP_POINT_21</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S07_3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226.4 / -48.3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MAP_SHOP_MACRO_07</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MAP_SHOP_POINT_22</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S08_1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313.9 / -110.3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MAP_SHOP_MACRO_08</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MAP_SHOP_POINT_23</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S08_2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309.8 / -119.4</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MAP_SHOP_MACRO_08</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MAP_SHOP_POINT_24</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S08_3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309 / -101.6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MAP_SHOP_MACRO_08</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MAP_SHOP_POINT_25</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S09_1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-245.7 / -153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MAP_SHOP_MACRO_09</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MAP_SHOP_POINT_26</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S09_2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-249.9 / -162.1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MAP_SHOP_MACRO_09</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MAP_SHOP_POINT_27</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S09_3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-250.6 / -144.3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MAP_SHOP_MACRO_09</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MAP_SHOP_POINT_28</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S10_1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-59.2 / -121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MAP_SHOP_MACRO_10</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MAP_SHOP_POINT_29</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S10_2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-63.3 / -130.1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MAP_SHOP_MACRO_10</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MAP_SHOP_POINT_30</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S10_3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-64.1 / -112.3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MAP_SHOP_MACRO_10</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MAP_SHOP_POINT_31</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S11_1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76.8 / -153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MAP_SHOP_MACRO_11</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MAP_SHOP_POINT_32</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S11_2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72.6 / -162.1</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MAP_SHOP_MACRO_11</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MAP_SHOP_POINT_33</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S11_3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71.8 / -144.3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MAP_SHOP_MACRO_11</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MAP_SHOP_POINT_34</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S12_1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252.6 / -183.9</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MAP_SHOP_MACRO_12</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MAP_SHOP_POINT_35</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S12_2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248.5 / -193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MAP_SHOP_MACRO_12</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MAP_SHOP_POINT_36</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S12_3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247.7 / -175.2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MAP_SHOP_MACRO_12</w:t>
            </w:r>
          </w:p>
        </w:tc>
        <w:tc>
          <w:tcPr>
            <w:vAlign w:val="center"/>
          </w:tcPr>
          <w:p>
            <w:pPr>
              <w:spacing w:after="0"/>
            </w:pPr>
            <w:r>
              <w:t>REGION_CENTIPEDE_CITY</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MAP_SHOP_POINT_37</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S13_1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-324.1 / 143.9</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MAP_SHOP_MACRO_13</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MAP_SHOP_POINT_38</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S13_2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-328.2 / 134.8</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MAP_SHOP_MACRO_13</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MAP_SHOP_POINT_39</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S13_3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-329 / 152.6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MAP_SHOP_MACRO_13</w:t>
            </w:r>
          </w:p>
        </w:tc>
        <w:tc>
          <w:tcPr>
            <w:vAlign w:val="center"/>
          </w:tcPr>
          <w:p>
            <w:pPr>
              <w:spacing w:after="0"/>
            </w:pPr>
            <w:r>
              <w:t>REGION_SPIDER_GORGE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MAP_SHOP_POINT_40</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S14_1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75.7 / 34.6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MAP_SHOP_POINT_41</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S14_2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71.5 / 25.6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MAP_SHOP_POINT_42</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S14_3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70.8 / 43.4</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MAP_SHOP_MACRO_14</w:t>
            </w:r>
          </w:p>
        </w:tc>
        <w:tc>
          <w:tcPr>
            <w:vAlign w:val="center"/>
          </w:tcPr>
          <w:p>
            <w:pPr>
              <w:spacing w:after="0"/>
            </w:pPr>
            <w:r>
              <w:t>REGION_DRAGON_RIDGE</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MAP_SHOP_POINT_43</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S15_1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363.5 / 26.7</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MAP_SHOP_MACRO_15</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MAP_SHOP_POINT_44</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S15_2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359.3 / 17.6</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MAP_SHOP_MACRO_15</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MAP_SHOP_POINT_45</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S15_3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358.6 / 35.4</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MAP_SHOP_MACRO_15</w:t>
            </w:r>
          </w:p>
        </w:tc>
        <w:tc>
          <w:tcPr>
            <w:vAlign w:val="center"/>
          </w:tcPr>
          <w:p>
            <w:pPr>
              <w:spacing w:after="0"/>
            </w:pPr>
            <w:r>
              <w:t>REGION_BURNING_WATER</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MAP_SHOP_POINT_46</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S16_1</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-14.9 / -165.2</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MAP_SHOP_MACRO_16</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MAP_SHOP_POINT_47</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S16_2</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-19.1 / -174.3</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MAP_SHOP_MACRO_16</w:t>
            </w:r>
          </w:p>
        </w:tc>
        <w:tc>
          <w:tcPr>
            <w:vAlign w:val="center"/>
          </w:tcPr>
          <w:p>
            <w:pPr>
              <w:spacing w:after="0"/>
            </w:pPr>
            <w:r>
              <w:t>REGION_LOST_SOUL_FIELD</w:t>
            </w:r>
          </w:p>
        </w:tc>
      </w:tr>
      <w:tr>
        <w:trPr>
          <w:cantSplit/>
        </w:trPr>
        <w:tc>
          <w:tcPr>
            <w:tcW w:type="dxa" w:w="260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MAP_SHOP_POINT_48</w:t>
            </w:r>
          </w:p>
        </w:tc>
        <w:tc>
          <w:tcPr>
            <w:tcW w:type="dxa" w:w="138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S16_3</w:t>
            </w:r>
          </w:p>
        </w:tc>
        <w:tc>
          <w:tcPr>
            <w:tcW w:type="dxa" w:w="242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-19.8 / -156.5</w:t>
            </w:r>
          </w:p>
        </w:tc>
        <w:tc>
          <w:tcPr>
            <w:tcW w:type="dxa" w:w="416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MAP_SHOP_MACRO_16</w:t>
            </w:r>
          </w:p>
        </w:tc>
        <w:tc>
          <w:tcPr>
            <w:vAlign w:val="center"/>
          </w:tcPr>
          <w:p>
            <w:pPr>
              <w:spacing w:after="0"/>
            </w:pPr>
            <w:r>
              <w:t>REGION_LOST_SOUL_FIELD</w:t>
            </w:r>
          </w:p>
        </w:tc>
      </w:tr>
    </w:tbl>
    <w:p>
      <w:pPr>
        <w:spacing w:before="0" w:after="20" w:line="269" w:lineRule="auto"/>
      </w:pPr>
      <w:r>
        <w:rPr>
          <w:rFonts w:ascii="Noto Sans SC" w:hAnsi="Noto Sans SC" w:eastAsia="Noto Sans SC" w:cs="Noto Sans SC"/>
          <w:sz w:val="19"/>
        </w:rPr>
      </w:r>
    </w:p>
    <w:p>
      <w:bookmarkStart w:id="1077" w:name="rule_6d7e53e2f049"/>
      <w:pPr>
        <w:pStyle w:val="Heading2"/>
        <w:keepNext/>
      </w:pPr>
      <w:r>
        <w:t>D.8 怪物槽、巢穴与迁移位</w:t>
      </w:r>
      <w:bookmarkEnd w:id="1077"/>
    </w:p>
    <w:tbl>
      <w:tblPr>
        <w:tblStyle w:val="TableGrid"/>
        <w:tblW w:type="dxa" w:w="10576"/>
        <w:jc w:val="left"/>
        <w:tblLayout w:type="fixed"/>
        <w:tblLook w:firstColumn="1" w:firstRow="1" w:lastColumn="0" w:lastRow="0" w:noHBand="0" w:noVBand="1" w:val="04A0"/>
        <w:tblInd w:w="80" w:type="dxa"/>
      </w:tblPr>
      <w:tblGrid>
        <w:gridCol w:w="1786"/>
        <w:gridCol w:w="928"/>
        <w:gridCol w:w="786"/>
        <w:gridCol w:w="786"/>
        <w:gridCol w:w="1572"/>
        <w:gridCol w:w="1572"/>
        <w:gridCol w:w="3146"/>
        <w:gridCol w:w="1300"/>
      </w:tblGrid>
      <w:tr>
        <w:trPr>
          <w:tblHeader w:val="true"/>
          <w:cantSplit/>
        </w:trPr>
        <w:tc>
          <w:tcPr>
            <w:tcW w:type="dxa" w:w="1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槽ID</w:t>
            </w:r>
          </w:p>
        </w:tc>
        <w:tc>
          <w:tcPr>
            <w:tcW w:type="dxa" w:w="92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源标签</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类型</w:t>
            </w:r>
          </w:p>
        </w:tc>
        <w:tc>
          <w:tcPr>
            <w:tcW w:type="dxa" w:w="78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圈层</w:t>
            </w:r>
          </w:p>
        </w:tc>
        <w:tc>
          <w:tcPr>
            <w:tcW w:type="dxa" w:w="15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巢穴</w:t>
            </w:r>
          </w:p>
        </w:tc>
        <w:tc>
          <w:tcPr>
            <w:tcW w:type="dxa" w:w="157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主坐标</w:t>
            </w:r>
          </w:p>
        </w:tc>
        <w:tc>
          <w:tcPr>
            <w:tcW w:type="dxa" w:w="314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3迁移位</w:t>
            </w:r>
          </w:p>
        </w:tc>
        <w:tc>
          <w:tcPr>
            <w:vAlign w:val="center"/>
          </w:tcPr>
          <w:p>
            <w:pPr>
              <w:keepLines/>
              <w:spacing w:after="0"/>
            </w:pPr>
            <w:r>
              <w:t>region_id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-350.7 / 207.9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-322.6 / 192.5；-386.7 / 186.2；-351.4 / 259.9</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339.5 / -191.9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367.6 / -207.2；303.5 / -213.5；338.9 / -139.9</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-150.8 / -234.5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-122.7 / -249.9；-186.8 / -256.2；-151.5 / -182.5</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97 / 154.6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125.1 / 139.2；61 / 132.9；96.4 / 206.6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-153.5 / 24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-125.4 / 8.6；-189.5 / 2.3；-154.1 / 76</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115.7 / -303.8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143.8 / -319.2；79.7 / -325.4；115 / -251.8</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336.9 / 202.5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364.9 / 187.2；300.9 / 180.9；336.2 / 254.6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245.2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-82.8 / 229.8；-146.8 / 223.5；-111.5 / 297.2</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MAP_MONSTER_SLOT_009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150.3 / -58.6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178.4 / -74；114.3 / -80.3；149.7 / -6.6</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-361.4 / -29.3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-333.3 / -44.7；-397.4 / -51；-362 / 22.7</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339.5 / 26.7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367.6 / 11.3；303.5 / 5；338.9 / 78.7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-12.3 / -58.6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15.8 / -74；-48.2 / -80.3；-12.9 / -6.6</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-332.1 / -181.2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-304 / -196.6；-368 / -202.9；-332.7 / -129.2</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211.6 / 72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239.7 / 56.6；175.6 / 50.3；211 / 124</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-212.1 / 159.9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-184 / 144.5；-248.1 / 138.3；-212.8 / 211.9</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65 / -186.6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93.1 / -201.9；29 / -208.2；64.4 / -134.5</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-16.1 / 105.6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 / 90.3；-52.1 / 84；-16.7 / 157.7</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MAP_NEST_049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-105.5 / -127.9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-77.4 / -143.3；-141.5 / -149.6；-106.2 / -75.9</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MAP_MONSTER_SLOT_019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-254.8 / -69.3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-226.7 / -84.6；-290.8 / -90.9；-255.4 / -17.3</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320.9 / -85.3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349 / -100.6；284.9 / -106.9；320.2 / -33.3</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-316.1 / 58.6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-288 / 43.3；-352 / 37；-316.7 / 110.7</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203.6 / -138.6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231.7 / -153.9；167.6 / -160.2；203 / -86.6</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 / 26.7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61.1 / 11.3；-2.9 / 5；32.4 / 78.7</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246.2 / 199.9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274.3 / 184.5；210.3 / 178.2；245.6 / 251.9</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-241.4 / -181.2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-213.4 / -196.6；-277.4 / -202.9；-242.1 / -129.2</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-314.5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-82.8 / -329.8；-146.8 / -336.1；-111.5 / -262.4</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134.3 / 26.7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162.4 / 11.3；98.3 / 5；133.7 / 78.7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MAP_NEST_059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159.9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-82.8 / 144.5；-146.8 / 138.3；-111.5 / 211.9</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MAP_MONSTER_SLOT_029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-217.5 / 74.6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-189.4 / 59.3；-253.4 / 53；-218.1 / 126.6</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 / -186.6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 / -201.9；-85.5 / -208.2；-50.2 / -134.5</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-188.1 / -127.9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-160.1 / -143.3；-224.1 / -149.6；-188.8 / -75.9</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187.6 / 154.6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215.7 / 139.2；151.6 / 132.9；187 / 206.6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283.6 / -21.3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311.6 / -36.7；247.6 / -43；282.9 / 30.7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-70.9 / 58.6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-42.8 / 43.3；-106.9 / 37；-71.5 / 110.7</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267.6 / -191.9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295.7 / -207.2；231.6 / -213.5；266.9 / -139.9</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118.3 / -138.6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146.4 / -153.9；82.3 / -160.2；117.7 / -86.6</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235.6 / -74.6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263.7 / -90；199.6 / -96.3；234.9 / -22.6</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MAP_NEST_069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272.9 / 106.6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301 / 91.2；236.9 / 85；272.3 / 158.6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MAP_MONSTER_SLOT_039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MAP_NEST_070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-100.2 / -21.3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-72.1 / -36.7；-136.2 / -43；-100.8 / 30.7</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MAP_NEST_071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-44.2 / 231.9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-16.1 / 216.5；-80.2 / 210.2；-44.9 / 283.9</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-125.8 / -66.7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-156.1 / -90.3；-155 / -58.3；-140.9 / -86.8</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-164.4 / 117.6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-107.9 / 119.3；-150.6 / 158.6；-193.7 / 140</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-165.1 / 112.7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-192.1 / 151.3；-200.9 / 138；-173.1 / 146</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-150.4 / 104.7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-181.2 / 80.4；-191.8 / 108；-190.5 / 142.7</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-231.1 / 102.5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-271.4 / 121.8；-269.9 / 103.3；-261.9 / 76.1</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-236.2 / 100.7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-188.6 / 136.9；-246 / 155.6；-264.5 / 117.2</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-242.7 / 105.7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-178.8 / 121.9；-244.7 / 75.1；-248.2 / 86.9</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-220 / 15.9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-192.3 / 33.6；-195.1 / -16.3；-261 / 20.4</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MAP_MONSTER_SLOT_049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-60.8 / -19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-62 / 19.8；-75.6 / 16.1；-68.4 / -53.8</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-48.6 / -19.3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-10.8 / -43.7；-46.2 / 14；-69.5 / 25.5</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75.5 / -28.6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114.9 / -52.3；68.2 / 10；70.5 / 23.2</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80.6 / -24.9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54.5 / 15.6；66.4 / -54；46.5 / -13.5</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79.5 / -12.7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106.7 / -62.6；96.6 / 22.6；82.3 / -64.7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-9.9 / 50.5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5.8 / 7.1；-37.9 / 4.9；-55.9 / 52.7</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-31.4 / 37.4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-52.9 / 14.1；-48.9 / 48.9；-63.3 / 43.1</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76.2 / 44.9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76.8 / -12.5；114.9 / 32；41.9 / 65.4</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76.6 / 48.1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112.6 / 19.4；41.2 / 25.8；69 / -19.8</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73.7 / 43.7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79.3 / 4.4；59.9 / 6.8；112.1 / 24.5</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MAP_MONSTER_SLOT_059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311.3 / 152.8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307.1 / 195.7；298.8 / 194；275 / 149</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MAP_NEST_009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302.2 / 167.2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336.5 / 184.6；313.6 / 198.9；313 / 191.6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209.4 / 185.6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174.8 / 192.7；186.3 / 147.8；260.9 / 174.9</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205.5 / 176.5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253.8 / 187；186.9 / 138.6；251.3 / 158.5</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204.8 / 178.5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227.1 / 226.8；194.9 / 156.3；257 / 177.5</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223 / -167.5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254.2 / -115.4；181.8 / -166.8；185.6 / -150</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247.6 / -159.1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183.3 / -159.6；253.9 / -118.7；284.9 / -172.7</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236.4 / -171.4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215.5 / -191.4；285.5 / -154.4；196 / -179.1</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265.7 / 35.6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320.5 / 43.8；252.7 / -9.6；239.9 / 57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265.1 / 35.9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299.9 / 61.6；304.5 / 54.2；234.6 / 65.3</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MAP_MONSTER_SLOT_069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285.8 / 33.2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250.1 / 76.5；231.5 / 16.3；277.7 / 69.7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-252.6 / 77.8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-215.8 / 49.8；-292.4 / 46.4；-307.1 / 78.3</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-257.3 / 58.6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-218.9 / 88.6；-289.3 / 66；-307.6 / 86.6</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-266.7 / 67.4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-215.9 / 51；-296.1 / 71.3；-289.5 / 70.5</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346.4 / 147.5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347.6 / 173.7；311 / 99.8；341.3 / 176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341.9 / 130.7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350.1 / 186.3；303.1 / 137.3；308.3 / 129</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270.1 / 147.2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281.4 / 129；255.5 / 103.6；209.1 / 126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252.9 / 132.9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280.7 / 125；247.1 / 99.1；227.4 / 188.5</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257.1 / 146.4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224.7 / 98.1；250.2 / 180.6；198.3 / 132.8</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247.4 / 133.7</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270.6 / 191；247.7 / 90.9；235.4 / 100.3</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MAP_MONSTER_SLOT_079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-84.4 / -158.1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 / -154.8；-87 / -192.1；-64.8 / -128.9</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-81.8 / -161.5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-122.8 / -172.2；-101.5 / -126.3；-96.6 / -127.1</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-70.5 / -153.8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-119.4 / -141.8；-26.9 / -136.6；-39.1 / -148.5</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-95.9 / -172.5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-84.1 / -202.9；-80 / -213.8；-126 / -211.1</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-101.5 / -172.5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-118.4 / -122.3；-79 / -209.6；-154.6 / -170.8</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-92 / -161.5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-148.1 / -181.3；-148.6 / -149.7；-75.7 / -202.2</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136.8 / -24.6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96 / 5.6；166.6 / 12；169.4 / 19</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143.8 / -11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87.7 / -48.8；114 / -47；119.4 / 15.9</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MAP_NEST_019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125.6 / -5.4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100.2 / -24.7；134.6 / -45.3；77.7 / -20.6</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245.8 / -16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197.7 / -20.6；203.1 / -64；274.9 / 2.7</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MAP_MONSTER_SLOT_089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226.7 / -33.4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279.9 / -11.7；284.1 / 4.4；196.6 / -40.3</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224.4 / -23.8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217.5 / -53.7；207.9 / -53.1；183.8 / -30.4</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-41.8 / -116.8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 / -133.7；-1.9 / -102.8；-84.6 / -109.4</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 / -114.9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-67.1 / -81.2；-60.2 / -167.2；-73.2 / -156.2</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-55 / -132.1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-8.4 / -117.4；-61.4 / -166.2；-96.3 / -135.1</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84.7 / 44.5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87.1 / 5.9；42.5 / 31.7；101.5 / -4.4</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85.8 / 43.4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41.1 / 37.7；67.7 / 66.2；39.5 / 30.6</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INNER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MAP_NEST_022</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65.8 / 25.4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44.4 / 27.9；79 / -8.6；119.9 / 61.8</w:t>
            </w:r>
          </w:p>
        </w:tc>
        <w:tc>
          <w:tcPr>
            <w:vAlign w:val="center"/>
          </w:tcPr>
          <w:p>
            <w:pPr>
              <w:spacing w:after="0"/>
            </w:pPr>
            <w:r>
              <w:t>REGION_DRAGON_RIDGE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MAP_NEST_023</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 / 202.4</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-8.1 / 181.9；-49 / 218.3；-4.7 / 168.9</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MAP_NEST_024</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-170.3 / 167.1</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-208.1 / 180.6；-151.2 / 131.1；-118.2 / 147.6</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MAP_MONSTER_SLOT_099</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FLY002</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-123.5 / -44.6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-138.4 / -16.1；-121.6 / -7；-86.6 / -33.4</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MAP_MONSTER_SLOT_100</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FLY003</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MAP_NEST_025</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-127.5 / -63.6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-159.9 / -76.9；-158.5 / -63.5；-99.7 / -12</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MAP_MONSTER_SLOT_101</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FLY004</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131.4 / -99.6</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88.4 / -94.2；80.6 / -105.2；89.2 / -99.8</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MAP_MONSTER_SLOT_102</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FLY005</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MAP_NEST_026</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109.4 / -93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89.9 / -112.6；138.6 / -123；147.4 / -119.1</w:t>
            </w:r>
          </w:p>
        </w:tc>
        <w:tc>
          <w:tcPr>
            <w:vAlign w:val="center"/>
          </w:tcPr>
          <w:p>
            <w:pPr>
              <w:spacing w:after="0"/>
            </w:pPr>
            <w:r>
              <w:t>REGION_CENTIPEDE_CITY</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MAP_MONSTER_SLOT_103</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FLY006</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MAP_NEST_027</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-114 / 192.2</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-87.6 / 251.2；-67.6 / 211.4；-91.7 / 244</w:t>
            </w:r>
          </w:p>
        </w:tc>
        <w:tc>
          <w:tcPr>
            <w:vAlign w:val="center"/>
          </w:tcPr>
          <w:p>
            <w:pPr>
              <w:spacing w:after="0"/>
            </w:pPr>
            <w:r>
              <w:t>REGION_BROKEN_GOLD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MAP_MONSTER_SLOT_104</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FLY007</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MIDDLE</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MAP_NEST_028</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-39.3 / -134.3</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 / -169；-78.4 / -168.1；-28.1 / -181.6</w:t>
            </w:r>
          </w:p>
        </w:tc>
        <w:tc>
          <w:tcPr>
            <w:vAlign w:val="center"/>
          </w:tcPr>
          <w:p>
            <w:pPr>
              <w:spacing w:after="0"/>
            </w:pPr>
            <w:r>
              <w:t>REGION_LOST_SOUL_FIELD</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MAP_MONSTER_SLOT_105</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FLY008</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MAP_NEST_029</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-275.2 / -36.8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-266.6 / -62.2；-282.4 / -78.5；-315.7 / -54</w:t>
            </w:r>
          </w:p>
        </w:tc>
        <w:tc>
          <w:tcPr>
            <w:vAlign w:val="center"/>
          </w:tcPr>
          <w:p>
            <w:pPr>
              <w:spacing w:after="0"/>
            </w:pPr>
            <w:r>
              <w:t>REGION_SPIDER_GORGE</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MAP_MONSTER_SLOT_106</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FLY009</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293.8 / -64.8</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255.9 / -53.4；327.9 / -22.2；331.9 / -45</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MAP_MONSTER_SLOT_107</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FLY010</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MAP_NEST_030</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292.3 / -48.9</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335.1 / -55.7；343.6 / -89.2；311.7 / -84.1</w:t>
            </w:r>
          </w:p>
        </w:tc>
        <w:tc>
          <w:tcPr>
            <w:vAlign w:val="center"/>
          </w:tcPr>
          <w:p>
            <w:pPr>
              <w:spacing w:after="0"/>
            </w:pPr>
            <w:r>
              <w:t>REGION_BURNING_WATER</w:t>
            </w:r>
          </w:p>
        </w:tc>
      </w:tr>
      <w:tr>
        <w:trPr>
          <w:cantSplit/>
        </w:trPr>
        <w:tc>
          <w:tcPr>
            <w:tcW w:type="dxa" w:w="1786"/>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MAP_MONSTER_SLOT_108</w:t>
            </w:r>
          </w:p>
        </w:tc>
        <w:tc>
          <w:tcPr>
            <w:tcW w:type="dxa" w:w="92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FLY011</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78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OUTER</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MAP_NEST_031</w:t>
            </w:r>
          </w:p>
        </w:tc>
        <w:tc>
          <w:tcPr>
            <w:tcW w:type="dxa" w:w="157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-266.3 / 0.5</w:t>
            </w:r>
          </w:p>
        </w:tc>
        <w:tc>
          <w:tcPr>
            <w:tcW w:type="dxa" w:w="3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-279.6 / -41.2；-227.3 / 13.3；-292.9 / -37.3</w:t>
            </w:r>
          </w:p>
        </w:tc>
        <w:tc>
          <w:tcPr>
            <w:vAlign w:val="center"/>
          </w:tcPr>
          <w:p>
            <w:pPr>
              <w:spacing w:after="0"/>
            </w:pPr>
            <w:r>
              <w:t>REGION_SPIDER_GORGE</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1762"/>
        <w:gridCol w:w="1175"/>
        <w:gridCol w:w="807"/>
        <w:gridCol w:w="807"/>
        <w:gridCol w:w="1615"/>
        <w:gridCol w:w="3378"/>
        <w:gridCol w:w="1032"/>
      </w:tblGrid>
      <w:tr>
        <w:trPr>
          <w:tblHeader w:val="true"/>
          <w:cantSplit/>
        </w:trPr>
        <w:tc>
          <w:tcPr>
            <w:tcW w:type="dxa" w:w="176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巢穴ID</w:t>
            </w:r>
          </w:p>
        </w:tc>
        <w:tc>
          <w:tcPr>
            <w:tcW w:type="dxa" w:w="117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标签</w:t>
            </w:r>
          </w:p>
        </w:tc>
        <w:tc>
          <w:tcPr>
            <w:tcW w:type="dxa" w:w="80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类型</w:t>
            </w:r>
          </w:p>
        </w:tc>
        <w:tc>
          <w:tcPr>
            <w:tcW w:type="dxa" w:w="807"/>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圈层</w:t>
            </w:r>
          </w:p>
        </w:tc>
        <w:tc>
          <w:tcPr>
            <w:tcW w:type="dxa" w:w="161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坐标</w:t>
            </w:r>
          </w:p>
        </w:tc>
        <w:tc>
          <w:tcPr>
            <w:tcW w:type="dxa" w:w="337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槽</w:t>
            </w:r>
          </w:p>
        </w:tc>
        <w:tc>
          <w:tcPr>
            <w:tcW w:type="dxa" w:w="10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起步区</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MEL_中_017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-123.1 / -57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MEL_中_018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-158.8 / 111.9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MEL041 / MEL042 / MEL043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MEL_中_019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-230.8 / 111.9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MEL044 / MEL045 / MEL046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MEL_中_020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-230.8 / 24</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MEL_内_021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-54.9 / -21.3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MEL048 / MEL049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MEL_内_022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75.7 / -21.3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MEL050 / MEL051 / MEL052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MEL_内_023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-18.9 / 42.6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MEL053 / MEL054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MEL_内_024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75.7 / 34.6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MEL055 / MEL056 / MEL057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MAP_NEST_009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RNG_外_025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304.9 / 154.6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RNG000 / RNG001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RNG_外_026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216.9 / 177.2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RNG002 / RNG003 / RNG004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RNG_外_027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235.6 / -165.2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RNG005 / RNG006 / RNG007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RNG_外_028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274.2 / 34</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RNG008 / RNG009 / RNG010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RNG_外_029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-256.1 / 68</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RNG011 / RNG012 / RNG013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RNG_外_030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345.9 / 140.2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RNG014 / RNG015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RNG_外_031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255.6 / 144.5</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RNG016 / RNG017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RNG_外_032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248.9 / 143.9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RNG018 / RNG019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RNG_中_033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-77.6 / -157.2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RNG020 / RNG021 / RNG022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RNG_中_034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-100.2 / -165.2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RNG023 / RNG024 / RNG025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MAP_NEST_019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RNG_中_035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130.3 / -14.7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RNG026 / RNG027 / RNG028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RNG_中_036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235.6 / -21.3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RNG029 / RNG030 / RNG031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RNG_内_037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 / -119.9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RNG032 / RNG033 / RNG034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RNG_内_038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75.7 / 34.6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RNG035 / RNG036 / RNG037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FLY_中_039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 / 211.9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FLY_中_040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-161.5 / 159.9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FLY_中_041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-123.1 / -57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FLY002 / FLY003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FLY_中_042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122.3 / -97.3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FLY004 / FLY005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FLY_中_043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202.5</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FLY_中_044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 / -133.2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MAP_NEST_029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FLY_外_045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-281.4 / -29.3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FLY_外_046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302.2 / -53.3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FLY009 / FLY010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FLY_外_047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-275 / 6.9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FLY011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否</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-350.7 / 207.9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R01</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339.5 / -191.9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R02</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-150.8 / -234.5</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R03</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97 / 154.6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R04</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-153.5 / 24</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R05</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115.7 / -303.8</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R06</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336.9 / 202.5</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R07</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MAP_NEST_039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245.2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R08</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START_R09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150.3 / -58.6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R09</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-361.4 / -29.3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MEL009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R10</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339.5 / 26.7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R11</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-12.3 / -58.6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R12</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-332.1 / -181.2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R13</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211.6 / 72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R14</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-212.1 / 159.9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R15</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65 / -186.6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R16</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-16.1 / 105.6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R17</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MAP_NEST_049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-105.5 / -127.9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R18</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START_R19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-254.8 / -69.3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R19</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320.9 / -85.3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MEL019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R20</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-316.1 / 58.6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R21</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203.6 / -138.6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R22</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 / 26.7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R23</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246.2 / 199.9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R24</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-241.4 / -181.2</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R25</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-314.5</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R26</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134.3 / 26.7</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R27</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MAP_NEST_059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-110.9 / 159.9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R28</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START_R29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-217.5 / 74.6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R29</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 / -186.6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MEL029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R30</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MAP_NEST_062</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START_R31</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-188.1 / -127.9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MEL030</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R31</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MAP_NEST_063</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START_R32</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187.6 / 154.6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MEL031</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R32</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MAP_NEST_064</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START_R33</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283.6 / -21.3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MEL032</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R33</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MAP_NEST_065</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START_R34</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-70.9 / 58.6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MEL033</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R34</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MAP_NEST_066</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START_R35</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267.6 / -191.9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MEL034</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R35</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MAP_NEST_067</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START_R36</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118.3 / -138.6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MEL035</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R36</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MAP_NEST_068</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START_R37</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235.6 / -74.6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MEL036</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R37</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MAP_NEST_069</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START_R38</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外</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272.9 / 106.6</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MEL037</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R38</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MAP_NEST_070</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START_R39</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内</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-100.2 / -21.3</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MEL038</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R39</w:t>
            </w:r>
          </w:p>
        </w:tc>
      </w:tr>
      <w:tr>
        <w:trPr>
          <w:cantSplit/>
        </w:trPr>
        <w:tc>
          <w:tcPr>
            <w:tcW w:type="dxa" w:w="176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MAP_NEST_071</w:t>
            </w:r>
          </w:p>
        </w:tc>
        <w:tc>
          <w:tcPr>
            <w:tcW w:type="dxa" w:w="117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START_R40</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w:t>
            </w:r>
          </w:p>
        </w:tc>
        <w:tc>
          <w:tcPr>
            <w:tcW w:type="dxa" w:w="807"/>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中</w:t>
            </w:r>
          </w:p>
        </w:tc>
        <w:tc>
          <w:tcPr>
            <w:tcW w:type="dxa" w:w="161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-44.2 / 231.9</w:t>
            </w:r>
          </w:p>
        </w:tc>
        <w:tc>
          <w:tcPr>
            <w:tcW w:type="dxa" w:w="337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MEL039</w:t>
            </w:r>
          </w:p>
        </w:tc>
        <w:tc>
          <w:tcPr>
            <w:tcW w:type="dxa" w:w="10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R40</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5288"/>
        <w:gridCol w:w="5288"/>
      </w:tblGrid>
      <w:tr>
        <w:trPr>
          <w:tblHeader w:val="true"/>
          <w:cantSplit/>
        </w:trPr>
        <w:tc>
          <w:tcPr>
            <w:tcW w:type="dxa" w:w="528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联动A</w:t>
            </w:r>
          </w:p>
        </w:tc>
        <w:tc>
          <w:tcPr>
            <w:tcW w:type="dxa" w:w="528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联动B</w:t>
            </w:r>
          </w:p>
        </w:tc>
      </w:tr>
      <w:tr>
        <w:trPr>
          <w:cantSplit/>
        </w:trPr>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MAP_NEST_001</w:t>
            </w:r>
          </w:p>
        </w:tc>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MAP_NEST_025</w:t>
            </w:r>
          </w:p>
        </w:tc>
      </w:tr>
      <w:tr>
        <w:trPr>
          <w:cantSplit/>
        </w:trPr>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MAP_NEST_008</w:t>
            </w:r>
          </w:p>
        </w:tc>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MAP_NEST_022</w:t>
            </w:r>
          </w:p>
        </w:tc>
      </w:tr>
      <w:tr>
        <w:trPr>
          <w:cantSplit/>
        </w:trPr>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MAP_NEST_015</w:t>
            </w:r>
          </w:p>
        </w:tc>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MAP_NEST_016</w:t>
            </w:r>
          </w:p>
        </w:tc>
      </w:tr>
      <w:tr>
        <w:trPr>
          <w:cantSplit/>
        </w:trPr>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MAP_NEST_017</w:t>
            </w:r>
          </w:p>
        </w:tc>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MAP_NEST_018</w:t>
            </w:r>
          </w:p>
        </w:tc>
      </w:tr>
      <w:tr>
        <w:trPr>
          <w:cantSplit/>
        </w:trPr>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MAP_NEST_021</w:t>
            </w:r>
          </w:p>
        </w:tc>
        <w:tc>
          <w:tcPr>
            <w:tcW w:type="dxa" w:w="528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MAP_NEST_028</w:t>
            </w:r>
          </w:p>
        </w:tc>
      </w:tr>
    </w:tbl>
    <w:p>
      <w:pPr>
        <w:spacing w:before="0" w:after="20" w:line="269" w:lineRule="auto"/>
      </w:pPr>
      <w:r>
        <w:rPr>
          <w:rFonts w:ascii="Noto Sans SC" w:hAnsi="Noto Sans SC" w:eastAsia="Noto Sans SC" w:cs="Noto Sans SC"/>
          <w:sz w:val="19"/>
        </w:rPr>
      </w:r>
    </w:p>
    <w:p>
      <w:bookmarkStart w:id="1078" w:name="rule_34b5fb2e64e1"/>
      <w:pPr>
        <w:pStyle w:val="Heading2"/>
        <w:keepNext/>
      </w:pPr>
      <w:r>
        <w:t>D.9 猪窝、龙宫、首领场、伏石、关口与宝箱</w:t>
      </w:r>
      <w:bookmarkEnd w:id="1078"/>
    </w:p>
    <w:tbl>
      <w:tblPr>
        <w:tblStyle w:val="TableGrid"/>
        <w:tblW w:type="dxa" w:w="10576"/>
        <w:jc w:val="left"/>
        <w:tblLayout w:type="fixed"/>
        <w:tblLook w:firstColumn="1" w:firstRow="1" w:lastColumn="0" w:lastRow="0" w:noHBand="0" w:noVBand="1" w:val="04A0"/>
        <w:tblInd w:w="80" w:type="dxa"/>
      </w:tblPr>
      <w:tblGrid>
        <w:gridCol w:w="1632"/>
        <w:gridCol w:w="1561"/>
        <w:gridCol w:w="1561"/>
        <w:gridCol w:w="1561"/>
        <w:gridCol w:w="709"/>
        <w:gridCol w:w="709"/>
        <w:gridCol w:w="2843"/>
        <w:gridCol w:w="1300"/>
      </w:tblGrid>
      <w:tr>
        <w:trPr>
          <w:tblHeader w:val="true"/>
          <w:cantSplit/>
        </w:trPr>
        <w:tc>
          <w:tcPr>
            <w:tcW w:type="dxa" w:w="16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猪窝ID</w:t>
            </w:r>
          </w:p>
        </w:tc>
        <w:tc>
          <w:tcPr>
            <w:tcW w:type="dxa" w:w="15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入口</w:t>
            </w:r>
          </w:p>
        </w:tc>
        <w:tc>
          <w:tcPr>
            <w:tcW w:type="dxa" w:w="15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初始</w:t>
            </w:r>
          </w:p>
        </w:tc>
        <w:tc>
          <w:tcPr>
            <w:tcW w:type="dxa" w:w="1561"/>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袋底</w:t>
            </w:r>
          </w:p>
        </w:tc>
        <w:tc>
          <w:tcPr>
            <w:tcW w:type="dxa" w:w="70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宽</w:t>
            </w:r>
          </w:p>
        </w:tc>
        <w:tc>
          <w:tcPr>
            <w:tcW w:type="dxa" w:w="70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长</w:t>
            </w:r>
          </w:p>
        </w:tc>
        <w:tc>
          <w:tcPr>
            <w:tcW w:type="dxa" w:w="2843"/>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2"/>
              </w:rPr>
              <w:t>逃跑路径</w:t>
            </w:r>
          </w:p>
        </w:tc>
        <w:tc>
          <w:tcPr>
            <w:vAlign w:val="center"/>
          </w:tcPr>
          <w:p>
            <w:pPr>
              <w:keepLines/>
              <w:spacing w:after="0"/>
            </w:pPr>
            <w:r>
              <w:t>region_id</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MAP_PIG_DEN_01</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-350.7 / 207.9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-334.9 / 203.2</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-305.4 / 194.5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47.2</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MAP_NODE:N000；MAP_NODE:N064</w:t>
            </w:r>
          </w:p>
        </w:tc>
        <w:tc>
          <w:tcPr>
            <w:vAlign w:val="center"/>
          </w:tcPr>
          <w:p>
            <w:pPr>
              <w:spacing w:after="0"/>
            </w:pPr>
            <w:r>
              <w:t>REGION_SPIDER_GORGE</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MAP_PIG_DEN_02</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-217.5 / 74.6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-207.2 / 65.3</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-188.1 / 48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39.6</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MAP_NODE:N048；MAP_NODE:N065</w:t>
            </w:r>
          </w:p>
        </w:tc>
        <w:tc>
          <w:tcPr>
            <w:vAlign w:val="center"/>
          </w:tcPr>
          <w:p>
            <w:pPr>
              <w:spacing w:after="0"/>
            </w:pPr>
            <w:r>
              <w:t>REGION_SPIDER_GORGE</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MAP_PIG_DEN_03</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-44.2 / 231.9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-46.1 / 223.5</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-49.6 / 207.9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24.6</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MAP_NODE:N033；MAP_NODE:N066</w:t>
            </w:r>
          </w:p>
        </w:tc>
        <w:tc>
          <w:tcPr>
            <w:vAlign w:val="center"/>
          </w:tcPr>
          <w:p>
            <w:pPr>
              <w:spacing w:after="0"/>
            </w:pPr>
            <w:r>
              <w:t>REGION_BROKEN_GOLD</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MAP_PIG_DEN_04</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272.9 / 106.6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264.5 / 119.7</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248.9 / 143.9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44.4</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MAP_NODE:N042；MAP_NODE:N067</w:t>
            </w:r>
          </w:p>
        </w:tc>
        <w:tc>
          <w:tcPr>
            <w:vAlign w:val="center"/>
          </w:tcPr>
          <w:p>
            <w:pPr>
              <w:spacing w:after="0"/>
            </w:pPr>
            <w:r>
              <w:t>REGION_DRAGON_RIDGE</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MAP_PIG_DEN_05</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283.6 / -21.3</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296.6 / -26.9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320.9 / -37.3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40.6</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MAP_NODE:N019；MAP_NODE:N068</w:t>
            </w:r>
          </w:p>
        </w:tc>
        <w:tc>
          <w:tcPr>
            <w:vAlign w:val="center"/>
          </w:tcPr>
          <w:p>
            <w:pPr>
              <w:spacing w:after="0"/>
            </w:pPr>
            <w:r>
              <w:t>REGION_BURNING_WATER</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-332.1 / -181.2</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-321.8 / -185.9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-302.7 / -194.5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32.2</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MAP_NODE:N021；MAP_NODE:N069</w:t>
            </w:r>
          </w:p>
        </w:tc>
        <w:tc>
          <w:tcPr>
            <w:vAlign w:val="center"/>
          </w:tcPr>
          <w:p>
            <w:pPr>
              <w:spacing w:after="0"/>
            </w:pPr>
            <w:r>
              <w:t>REGION_LOST_SOUL_FIELD</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MAP_PIG_DEN_07</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-150.8 / -234.5</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-149 / -245.7</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-145.5 / -266.5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32.4</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MAP_NODE:N044；MAP_NODE:N070</w:t>
            </w:r>
          </w:p>
        </w:tc>
        <w:tc>
          <w:tcPr>
            <w:vAlign w:val="center"/>
          </w:tcPr>
          <w:p>
            <w:pPr>
              <w:spacing w:after="0"/>
            </w:pPr>
            <w:r>
              <w:t>REGION_LOST_SOUL_FIELD</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MAP_PIG_DEN_08</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115.7 / -303.8</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119.4 / -287</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126.3 / -255.8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49.1</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MAP_NODE:N047；MAP_NODE:N071</w:t>
            </w:r>
          </w:p>
        </w:tc>
        <w:tc>
          <w:tcPr>
            <w:vAlign w:val="center"/>
          </w:tcPr>
          <w:p>
            <w:pPr>
              <w:spacing w:after="0"/>
            </w:pPr>
            <w:r>
              <w:t>REGION_CENTIPEDE_CITY</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MAP_PIG_DEN_09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267.6 / -191.9</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279.7 / -197.5</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302.2 / -207.9</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38.2</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MAP_NODE:N029；MAP_NODE:N072</w:t>
            </w:r>
          </w:p>
        </w:tc>
        <w:tc>
          <w:tcPr>
            <w:vAlign w:val="center"/>
          </w:tcPr>
          <w:p>
            <w:pPr>
              <w:spacing w:after="0"/>
            </w:pPr>
            <w:r>
              <w:t>REGION_CENTIPEDE_CITY</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MAP_PIG_DEN_10</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-316.1 / 58.6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-329.1 / 58.6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-353.4 / 58.6</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37.3</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MAP_NODE:N038；MAP_NODE:N073</w:t>
            </w:r>
          </w:p>
        </w:tc>
        <w:tc>
          <w:tcPr>
            <w:vAlign w:val="center"/>
          </w:tcPr>
          <w:p>
            <w:pPr>
              <w:spacing w:after="0"/>
            </w:pPr>
            <w:r>
              <w:t>REGION_SPIDER_GORGE</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MAP_PIG_DEN_11</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339.5 / 26.7</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349.8 / 41.6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368.8 / 69.3</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51.7</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MAP_NODE:N020；MAP_NODE:N074</w:t>
            </w:r>
          </w:p>
        </w:tc>
        <w:tc>
          <w:tcPr>
            <w:vAlign w:val="center"/>
          </w:tcPr>
          <w:p>
            <w:pPr>
              <w:spacing w:after="0"/>
            </w:pPr>
            <w:r>
              <w:t>REGION_BURNING_WATER</w:t>
            </w:r>
          </w:p>
        </w:tc>
      </w:tr>
      <w:tr>
        <w:trPr>
          <w:cantSplit/>
        </w:trPr>
        <w:tc>
          <w:tcPr>
            <w:tcW w:type="dxa" w:w="1632"/>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2"/>
              </w:rPr>
              <w:t>MAP_PIG_DEN_12</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65 / -274.5</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60.4 / -287.6</w:t>
            </w:r>
          </w:p>
        </w:tc>
        <w:tc>
          <w:tcPr>
            <w:tcW w:type="dxa" w:w="1561"/>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51.7 / -311.8</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5</w:t>
            </w:r>
          </w:p>
        </w:tc>
        <w:tc>
          <w:tcPr>
            <w:tcW w:type="dxa" w:w="70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39.6</w:t>
            </w:r>
          </w:p>
        </w:tc>
        <w:tc>
          <w:tcPr>
            <w:tcW w:type="dxa" w:w="2843"/>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2"/>
              </w:rPr>
              <w:t>MAP_NODE:N046；MAP_NODE:N075</w:t>
            </w:r>
          </w:p>
        </w:tc>
        <w:tc>
          <w:tcPr>
            <w:vAlign w:val="center"/>
          </w:tcPr>
          <w:p>
            <w:pPr>
              <w:spacing w:after="0"/>
            </w:pPr>
            <w:r>
              <w:t>REGION_CENTIPEDE_CITY</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858"/>
        <w:gridCol w:w="1429"/>
        <w:gridCol w:w="6289"/>
        <w:gridCol w:w="1300"/>
      </w:tblGrid>
      <w:tr>
        <w:trPr>
          <w:tblHeader w:val="true"/>
          <w:cantSplit/>
        </w:trPr>
        <w:tc>
          <w:tcPr>
            <w:tcW w:type="dxa" w:w="2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龙宫ID</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标签</w:t>
            </w:r>
          </w:p>
        </w:tc>
        <w:tc>
          <w:tcPr>
            <w:tcW w:type="dxa" w:w="628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坐标</w:t>
            </w:r>
          </w:p>
        </w:tc>
        <w:tc>
          <w:tcPr>
            <w:vAlign w:val="center"/>
          </w:tcPr>
          <w:p>
            <w:pPr>
              <w:keepLines/>
              <w:spacing w:after="0"/>
            </w:pPr>
            <w:r>
              <w:t>region_id</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MAP_DRAGON_ARENA_01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DK1</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153 / 229.2</w:t>
            </w:r>
          </w:p>
        </w:tc>
        <w:tc>
          <w:tcPr>
            <w:vAlign w:val="center"/>
          </w:tcPr>
          <w:p>
            <w:pPr>
              <w:spacing w:after="0"/>
            </w:pPr>
            <w:r>
              <w:t>REGION_DRAGON_RIDGE</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MAP_DRAGON_ARENA_02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DK2</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288.9 / 106.6</w:t>
            </w:r>
          </w:p>
        </w:tc>
        <w:tc>
          <w:tcPr>
            <w:vAlign w:val="center"/>
          </w:tcPr>
          <w:p>
            <w:pPr>
              <w:spacing w:after="0"/>
            </w:pPr>
            <w:r>
              <w:t>REGION_DRAGON_RIDGE</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MAP_DRAGON_ARENA_03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DK3</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-228.1 / -74.6</w:t>
            </w:r>
          </w:p>
        </w:tc>
        <w:tc>
          <w:tcPr>
            <w:vAlign w:val="center"/>
          </w:tcPr>
          <w:p>
            <w:pPr>
              <w:spacing w:after="0"/>
            </w:pPr>
            <w:r>
              <w:t>REGION_SPIDER_GORGE</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MAP_DRAGON_ARENA_04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DK4</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-100.2 / -165.2</w:t>
            </w:r>
          </w:p>
        </w:tc>
        <w:tc>
          <w:tcPr>
            <w:vAlign w:val="center"/>
          </w:tcPr>
          <w:p>
            <w:pPr>
              <w:spacing w:after="0"/>
            </w:pPr>
            <w:r>
              <w:t>REGION_LOST_SOUL_FIELD</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MAP_DRAGON_ARENA_05</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DK5</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200.9 / -154.6</w:t>
            </w:r>
          </w:p>
        </w:tc>
        <w:tc>
          <w:tcPr>
            <w:vAlign w:val="center"/>
          </w:tcPr>
          <w:p>
            <w:pPr>
              <w:spacing w:after="0"/>
            </w:pPr>
            <w:r>
              <w:t>REGION_CENTIPEDE_CITY</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858"/>
        <w:gridCol w:w="1429"/>
        <w:gridCol w:w="6289"/>
        <w:gridCol w:w="1300"/>
      </w:tblGrid>
      <w:tr>
        <w:trPr>
          <w:tblHeader w:val="true"/>
          <w:cantSplit/>
        </w:trPr>
        <w:tc>
          <w:tcPr>
            <w:tcW w:type="dxa" w:w="2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首领场ID</w:t>
            </w:r>
          </w:p>
        </w:tc>
        <w:tc>
          <w:tcPr>
            <w:tcW w:type="dxa" w:w="142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标签</w:t>
            </w:r>
          </w:p>
        </w:tc>
        <w:tc>
          <w:tcPr>
            <w:tcW w:type="dxa" w:w="6289"/>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坐标</w:t>
            </w:r>
          </w:p>
        </w:tc>
        <w:tc>
          <w:tcPr>
            <w:vAlign w:val="center"/>
          </w:tcPr>
          <w:p>
            <w:pPr>
              <w:keepLines/>
              <w:spacing w:after="0"/>
            </w:pPr>
            <w:r>
              <w:t>region_id</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MAP_LEADER_FIELD_01</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E1</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-158.8 / 111.9</w:t>
            </w:r>
          </w:p>
        </w:tc>
        <w:tc>
          <w:tcPr>
            <w:vAlign w:val="center"/>
          </w:tcPr>
          <w:p>
            <w:pPr>
              <w:spacing w:after="0"/>
            </w:pPr>
            <w:r>
              <w:t>REGION_SPIDER_GORGE</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MAP_LEADER_FIELD_02</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E2</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49 / 191.9</w:t>
            </w:r>
          </w:p>
        </w:tc>
        <w:tc>
          <w:tcPr>
            <w:vAlign w:val="center"/>
          </w:tcPr>
          <w:p>
            <w:pPr>
              <w:spacing w:after="0"/>
            </w:pPr>
            <w:r>
              <w:t>REGION_DRAGON_RIDGE</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MAP_LEADER_FIELD_03</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E3</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-49.6 / -119.9</w:t>
            </w:r>
          </w:p>
        </w:tc>
        <w:tc>
          <w:tcPr>
            <w:vAlign w:val="center"/>
          </w:tcPr>
          <w:p>
            <w:pPr>
              <w:spacing w:after="0"/>
            </w:pPr>
            <w:r>
              <w:t>REGION_LOST_SOUL_FIELD</w:t>
            </w:r>
          </w:p>
        </w:tc>
      </w:tr>
      <w:tr>
        <w:trPr>
          <w:cantSplit/>
        </w:trPr>
        <w:tc>
          <w:tcPr>
            <w:tcW w:type="dxa" w:w="2858"/>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4"/>
              </w:rPr>
              <w:t>MAP_LEADER_FIELD_04</w:t>
            </w:r>
          </w:p>
        </w:tc>
        <w:tc>
          <w:tcPr>
            <w:tcW w:type="dxa" w:w="142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E4</w:t>
            </w:r>
          </w:p>
        </w:tc>
        <w:tc>
          <w:tcPr>
            <w:tcW w:type="dxa" w:w="6289"/>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211.6 / 72</w:t>
            </w:r>
          </w:p>
        </w:tc>
        <w:tc>
          <w:tcPr>
            <w:vAlign w:val="center"/>
          </w:tcPr>
          <w:p>
            <w:pPr>
              <w:spacing w:after="0"/>
            </w:pPr>
            <w:r>
              <w:t>REGION_BURNING_WATER</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3070"/>
        <w:gridCol w:w="1705"/>
        <w:gridCol w:w="4435"/>
        <w:gridCol w:w="1366"/>
        <w:gridCol w:w="1300"/>
      </w:tblGrid>
      <w:tr>
        <w:trPr>
          <w:tblHeader w:val="true"/>
          <w:cantSplit/>
        </w:trPr>
        <w:tc>
          <w:tcPr>
            <w:tcW w:type="dxa" w:w="307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伏石ID</w:t>
            </w:r>
          </w:p>
        </w:tc>
        <w:tc>
          <w:tcPr>
            <w:tcW w:type="dxa" w:w="170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标签</w:t>
            </w:r>
          </w:p>
        </w:tc>
        <w:tc>
          <w:tcPr>
            <w:tcW w:type="dxa" w:w="4435"/>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坐标</w:t>
            </w:r>
          </w:p>
        </w:tc>
        <w:tc>
          <w:tcPr>
            <w:tcW w:type="dxa" w:w="136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半径</w:t>
            </w:r>
          </w:p>
        </w:tc>
        <w:tc>
          <w:tcPr>
            <w:vAlign w:val="center"/>
          </w:tcPr>
          <w:p>
            <w:pPr>
              <w:keepLines/>
              <w:spacing w:after="0"/>
            </w:pPr>
            <w:r>
              <w:t>region_id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MAP_FUSHI_CANDIDATE_01</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H01</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-286.8 / 194.5</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REGION_SPIDER_GORGE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MAP_FUSHI_CANDIDATE_02</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H02</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-169.5 / 48</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REGION_SPIDER_GORGE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MAP_FUSHI_CANDIDATE_03</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H03</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-30.9 / 207.9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REGION_BROKEN_GOLD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MAP_FUSHI_CANDIDATE_04</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H04</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267.6 / 143.9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REGION_DRAGON_RIDGE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MAP_FUSHI_CANDIDATE_05</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H05</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302.2 / -37.3</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REGION_BURNING_WATER</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MAP_FUSHI_CANDIDATE_06</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H06</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-284.1 / -194.5</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REGION_LOST_SOUL_FIELD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MAP_FUSHI_CANDIDATE_07</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H07</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-126.9 / -261.2</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REGION_LOST_SOUL_FIELD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MAP_FUSHI_CANDIDATE_08</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H08</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145 / -255.8</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MAP_FUSHI_CANDIDATE_09</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H09</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283.6 / -207.9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MAP_FUSHI_CANDIDATE_10</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H10</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-334.7 / 58.6</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REGION_SPIDER_GORGE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MAP_FUSHI_CANDIDATE_11</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H11</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350.2 / 69.3</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REGION_BURNING_WATER</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MAP_FUSHI_CANDIDATE_12</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H12</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51.7 / -293.2</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MAP_FUSHI_CANDIDATE_13</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H13</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-44.2 / 111.9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REGION_BROKEN_GOLD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MAP_FUSHI_CANDIDATE_14</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H14</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142.3 / 143.9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REGION_DRAGON_RIDGE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MAP_FUSHI_CANDIDATE_15</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H15</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42.6 / -29.8</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MAP_FUSHI_CANDIDATE_16</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H16</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178 / -147.1</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MAP_FUSHI_CANDIDATE_17</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H17</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-234.5 / 181.2</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REGION_SPIDER_GORGE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MAP_FUSHI_CANDIDATE_18</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H18</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-146.6 / 143.9</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REGION_BROKEN_GOLD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MAP_FUSHI_CANDIDATE_19</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H19</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74.6 / 64</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REGION_DRAGON_RIDGE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MAP_FUSHI_CANDIDATE_20</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H20</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274.5 / 58.6</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REGION_BURNING_WATER</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MAP_FUSHI_CANDIDATE_21</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H21</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-224.4 / -53.3</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REGION_SPIDER_GORGE</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MAP_FUSHI_CANDIDATE_22</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H22</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-133.2 / -80</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REGION_LOST_SOUL_FIELD</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MAP_FUSHI_CANDIDATE_23</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H23</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93.3 / -85.3</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r>
        <w:trPr>
          <w:cantSplit/>
        </w:trPr>
        <w:tc>
          <w:tcPr>
            <w:tcW w:type="dxa" w:w="3070"/>
            <w:tcMar>
              <w:top w:w="45" w:type="dxa"/>
              <w:start w:w="70" w:type="dxa"/>
              <w:bottom w:w="45" w:type="dxa"/>
              <w:end w:w="70" w:type="dxa"/>
            </w:tcMar>
            <w:vAlign w:val="center"/>
          </w:tcPr>
          <w:p>
            <w:pPr>
              <w:keepLines/>
              <w:spacing w:before="0" w:after="0" w:line="240" w:lineRule="auto"/>
              <w:jc w:val="center"/>
            </w:pPr>
            <w:r>
              <w:rPr>
                <w:rFonts w:ascii="Noto Sans SC" w:hAnsi="Noto Sans SC" w:eastAsia="Noto Sans SC" w:cs="Noto Sans SC"/>
                <w:color w:val="172B4D"/>
                <w:sz w:val="13"/>
              </w:rPr>
              <w:t>MAP_FUSHI_CANDIDATE_24</w:t>
            </w:r>
          </w:p>
        </w:tc>
        <w:tc>
          <w:tcPr>
            <w:tcW w:type="dxa" w:w="170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H24</w:t>
            </w:r>
          </w:p>
        </w:tc>
        <w:tc>
          <w:tcPr>
            <w:tcW w:type="dxa" w:w="4435"/>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231.3 / -114.6</w:t>
            </w:r>
          </w:p>
        </w:tc>
        <w:tc>
          <w:tcPr>
            <w:tcW w:type="dxa" w:w="136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w:t>
            </w:r>
          </w:p>
        </w:tc>
        <w:tc>
          <w:tcPr>
            <w:vAlign w:val="center"/>
          </w:tcPr>
          <w:p>
            <w:pPr>
              <w:spacing w:after="0"/>
            </w:pPr>
            <w:r>
              <w:t>REGION_CENTIPEDE_CITY</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2858"/>
        <w:gridCol w:w="7718"/>
        <w:gridCol w:w="1300"/>
      </w:tblGrid>
      <w:tr>
        <w:trPr>
          <w:tblHeader w:val="true"/>
          <w:cantSplit/>
        </w:trPr>
        <w:tc>
          <w:tcPr>
            <w:tcW w:type="dxa" w:w="285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关口ID</w:t>
            </w:r>
          </w:p>
        </w:tc>
        <w:tc>
          <w:tcPr>
            <w:tcW w:type="dxa" w:w="7718"/>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坐标</w:t>
            </w:r>
          </w:p>
        </w:tc>
        <w:tc>
          <w:tcPr>
            <w:vAlign w:val="center"/>
          </w:tcPr>
          <w:p>
            <w:pPr>
              <w:keepLines/>
              <w:spacing w:after="0"/>
            </w:pPr>
            <w:r>
              <w:t>region_id</w:t>
            </w:r>
          </w:p>
        </w:tc>
      </w:tr>
      <w:tr>
        <w:trPr>
          <w:cantSplit/>
        </w:trPr>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MAP_CHOKE_01</w:t>
            </w:r>
          </w:p>
        </w:tc>
        <w:tc>
          <w:tcPr>
            <w:tcW w:type="dxa" w:w="77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-62.9 / 111.9</w:t>
            </w:r>
          </w:p>
        </w:tc>
        <w:tc>
          <w:tcPr>
            <w:vAlign w:val="center"/>
          </w:tcPr>
          <w:p>
            <w:pPr>
              <w:spacing w:after="0"/>
            </w:pPr>
            <w:r>
              <w:t>REGION_BROKEN_GOLD</w:t>
            </w:r>
          </w:p>
        </w:tc>
      </w:tr>
      <w:tr>
        <w:trPr>
          <w:cantSplit/>
        </w:trPr>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MAP_CHOKE_02</w:t>
            </w:r>
          </w:p>
        </w:tc>
        <w:tc>
          <w:tcPr>
            <w:tcW w:type="dxa" w:w="77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123.7 / 143.9</w:t>
            </w:r>
          </w:p>
        </w:tc>
        <w:tc>
          <w:tcPr>
            <w:vAlign w:val="center"/>
          </w:tcPr>
          <w:p>
            <w:pPr>
              <w:spacing w:after="0"/>
            </w:pPr>
            <w:r>
              <w:t>REGION_DRAGON_RIDGE</w:t>
            </w:r>
          </w:p>
        </w:tc>
      </w:tr>
      <w:tr>
        <w:trPr>
          <w:cantSplit/>
        </w:trPr>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MAP_CHOKE_03</w:t>
            </w:r>
          </w:p>
        </w:tc>
        <w:tc>
          <w:tcPr>
            <w:tcW w:type="dxa" w:w="77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 / -29.8</w:t>
            </w:r>
          </w:p>
        </w:tc>
        <w:tc>
          <w:tcPr>
            <w:vAlign w:val="center"/>
          </w:tcPr>
          <w:p>
            <w:pPr>
              <w:spacing w:after="0"/>
            </w:pPr>
            <w:r>
              <w:t>REGION_CENTIPEDE_CITY</w:t>
            </w:r>
          </w:p>
        </w:tc>
      </w:tr>
      <w:tr>
        <w:trPr>
          <w:cantSplit/>
        </w:trPr>
        <w:tc>
          <w:tcPr>
            <w:tcW w:type="dxa" w:w="285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MAP_CHOKE_04</w:t>
            </w:r>
          </w:p>
        </w:tc>
        <w:tc>
          <w:tcPr>
            <w:tcW w:type="dxa" w:w="7718"/>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159.4 / -147.1</w:t>
            </w:r>
          </w:p>
        </w:tc>
        <w:tc>
          <w:tcPr>
            <w:vAlign w:val="center"/>
          </w:tcPr>
          <w:p>
            <w:pPr>
              <w:spacing w:after="0"/>
            </w:pPr>
            <w:r>
              <w:t>REGION_CENTIPEDE_CITY</w:t>
            </w:r>
          </w:p>
        </w:tc>
      </w:tr>
    </w:tbl>
    <w:p>
      <w:pPr>
        <w:spacing w:before="0" w:after="20" w:line="269" w:lineRule="auto"/>
      </w:pPr>
      <w:r>
        <w:rPr>
          <w:rFonts w:ascii="Noto Sans SC" w:hAnsi="Noto Sans SC" w:eastAsia="Noto Sans SC" w:cs="Noto Sans SC"/>
          <w:sz w:val="19"/>
        </w:rPr>
      </w:r>
    </w:p>
    <w:tbl>
      <w:tblPr>
        <w:tblStyle w:val="TableGrid"/>
        <w:tblW w:type="dxa" w:w="10576"/>
        <w:jc w:val="left"/>
        <w:tblLayout w:type="fixed"/>
        <w:tblLook w:firstColumn="1" w:firstRow="1" w:lastColumn="0" w:lastRow="0" w:noHBand="0" w:noVBand="1" w:val="04A0"/>
        <w:tblInd w:w="80" w:type="dxa"/>
      </w:tblPr>
      <w:tblGrid>
        <w:gridCol w:w="3430"/>
        <w:gridCol w:w="7146"/>
        <w:gridCol w:w="1300"/>
      </w:tblGrid>
      <w:tr>
        <w:trPr>
          <w:tblHeader w:val="true"/>
          <w:cantSplit/>
        </w:trPr>
        <w:tc>
          <w:tcPr>
            <w:tcW w:type="dxa" w:w="3430"/>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宝箱点ID</w:t>
            </w:r>
          </w:p>
        </w:tc>
        <w:tc>
          <w:tcPr>
            <w:tcW w:type="dxa" w:w="7146"/>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3"/>
              </w:rPr>
              <w:t>坐标</w:t>
            </w:r>
          </w:p>
        </w:tc>
        <w:tc>
          <w:tcPr>
            <w:vAlign w:val="center"/>
          </w:tcPr>
          <w:p>
            <w:pPr>
              <w:keepLines/>
              <w:spacing w:after="0"/>
            </w:pPr>
            <w:r>
              <w:t>region_id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298.8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253.8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208.8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163.8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118.8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MAP_CHEST_POINT_009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-61.2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-106.2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-151.2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-375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298.8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208.8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-61.2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-151.2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MAP_CHEST_POINT_019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-330 / -241.2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208.8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163.8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118.8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-61.2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-241.2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-285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MAP_CHEST_POINT_029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163.8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118.8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-16.2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-61.2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-106.2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-241.2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MAP_CHEST_POINT_039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-240 / -331.2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208.8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163.8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-106.2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-151.2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-195 / -331.2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MAP_CHEST_POINT_049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208.8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163.8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118.8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-106.2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-151.2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-241.2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MAP_CHEST_POINT_059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-150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253.8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208.8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118.8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73.8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28.8</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-16.2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-106.2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-151.2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MAP_CHEST_POINT_069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-241.2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-105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163.8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118.8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73.8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-16.2</w:t>
            </w:r>
          </w:p>
        </w:tc>
        <w:tc>
          <w:tcPr>
            <w:vAlign w:val="center"/>
          </w:tcPr>
          <w:p>
            <w:pPr>
              <w:spacing w:after="0"/>
            </w:pPr>
            <w:r>
              <w:t>REGION_SPIDER_GORGE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-151.2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-60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MAP_CHEST_POINT_079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253.8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208.8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163.8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-196.2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-286.2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-15 / -331.2</w:t>
            </w:r>
          </w:p>
        </w:tc>
        <w:tc>
          <w:tcPr>
            <w:vAlign w:val="center"/>
          </w:tcPr>
          <w:p>
            <w:pPr>
              <w:spacing w:after="0"/>
            </w:pPr>
            <w:r>
              <w:t>REGION_LOST_SOUL_FIELD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298.8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253.8</w:t>
            </w:r>
          </w:p>
        </w:tc>
        <w:tc>
          <w:tcPr>
            <w:vAlign w:val="center"/>
          </w:tcPr>
          <w:p>
            <w:pPr>
              <w:spacing w:after="0"/>
            </w:pPr>
            <w:r>
              <w:t>REGION_BROKEN_GOLD</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MAP_CHEST_POINT_089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-16.2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-106.2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-151.2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-196.2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-241.2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 / -331.2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73.8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MAP_CHEST_POINT_099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-61.2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-106.2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-196.2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75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298.8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253.8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73.8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MAP_CHEST_POINT_109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28.8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-106.2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-151.2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-196.2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120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298.8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73.8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MAP_CHEST_POINT_119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28.8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-151.2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-196.2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-241.2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165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298.8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73.8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MAP_CHEST_POINT_129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-106.2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-151.2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-196.2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210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298.8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253.8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MAP_CHEST_POINT_139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73.8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28.8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-106.2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-151.2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255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298.8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253.8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MAP_CHEST_POINT_149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73.8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28.8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-61.2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300 / -286.2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 / 253.8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 / -61.2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MAP_CHEST_POINT_158</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 / -196.2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MAP_CHEST_POINT_159</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345 / -241.2</w:t>
            </w:r>
          </w:p>
        </w:tc>
        <w:tc>
          <w:tcPr>
            <w:vAlign w:val="center"/>
          </w:tcPr>
          <w:p>
            <w:pPr>
              <w:spacing w:after="0"/>
            </w:pPr>
            <w:r>
              <w:t>REGION_CENTIPEDE_CITY</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MAP_CHEST_POINT_160</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208.8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MAP_CHEST_POINT_161</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163.8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MAP_CHEST_POINT_162</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118.8</w:t>
            </w:r>
          </w:p>
        </w:tc>
        <w:tc>
          <w:tcPr>
            <w:vAlign w:val="center"/>
          </w:tcPr>
          <w:p>
            <w:pPr>
              <w:spacing w:after="0"/>
            </w:pPr>
            <w:r>
              <w:t>REGION_DRAGON_RIDGE</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MAP_CHEST_POINT_163</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73.8</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MAP_CHEST_POINT_164</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-16.2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MAP_CHEST_POINT_165</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-61.2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MAP_CHEST_POINT_166</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-106.2</w:t>
            </w:r>
          </w:p>
        </w:tc>
        <w:tc>
          <w:tcPr>
            <w:vAlign w:val="center"/>
          </w:tcPr>
          <w:p>
            <w:pPr>
              <w:spacing w:after="0"/>
            </w:pPr>
            <w:r>
              <w:t>REGION_BURNING_WATER</w:t>
            </w:r>
          </w:p>
        </w:tc>
      </w:tr>
      <w:tr>
        <w:trPr>
          <w:cantSplit/>
        </w:trPr>
        <w:tc>
          <w:tcPr>
            <w:tcW w:type="dxa" w:w="3430"/>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MAP_CHEST_POINT_167</w:t>
            </w:r>
          </w:p>
        </w:tc>
        <w:tc>
          <w:tcPr>
            <w:tcW w:type="dxa" w:w="7146"/>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3"/>
              </w:rPr>
              <w:t>390 / -151.2</w:t>
            </w:r>
          </w:p>
        </w:tc>
        <w:tc>
          <w:tcPr>
            <w:vAlign w:val="center"/>
          </w:tcPr>
          <w:p>
            <w:pPr>
              <w:spacing w:after="0"/>
            </w:pPr>
            <w:r>
              <w:t>REGION_BURNING_WATER</w:t>
            </w:r>
          </w:p>
        </w:tc>
      </w:tr>
    </w:tbl>
    <w:p>
      <w:pPr>
        <w:spacing w:before="0" w:after="20" w:line="269" w:lineRule="auto"/>
      </w:pPr>
      <w:r>
        <w:rPr>
          <w:rFonts w:ascii="Noto Sans SC" w:hAnsi="Noto Sans SC" w:eastAsia="Noto Sans SC" w:cs="Noto Sans SC"/>
          <w:sz w:val="19"/>
        </w:rPr>
      </w:r>
    </w:p>
    <w:p>
      <w:bookmarkStart w:id="1079" w:name="rule_3e32bbe29331"/>
      <w:pPr>
        <w:pStyle w:val="Heading1"/>
        <w:keepNext/>
      </w:pPr>
      <w:r>
        <w:t>附录E  运行时工程字段、枚举、事件与资产台账</w:t>
      </w:r>
      <w:bookmarkEnd w:id="1079"/>
    </w:p>
    <w:p>
      <w:pPr>
        <w:spacing w:before="0" w:after="80" w:line="269" w:lineRule="auto"/>
      </w:pPr>
      <w:r>
        <w:rPr>
          <w:rFonts w:ascii="Noto Sans SC" w:hAnsi="Noto Sans SC" w:eastAsia="Noto Sans SC" w:cs="Noto Sans SC"/>
          <w:color w:val="5B6573"/>
          <w:sz w:val="19"/>
        </w:rPr>
        <w:t>以下表把正文不宜展开的执行字段收进同一文档，构成本文内部的规范化工程附录。</w:t>
      </w:r>
    </w:p>
    <w:p>
      <w:bookmarkStart w:id="1080" w:name="rule_0e5dc0293939"/>
      <w:pPr>
        <w:pStyle w:val="Heading2"/>
        <w:keepNext/>
      </w:pPr>
      <w:r>
        <w:t>E.1 单局与致死总合同</w:t>
      </w:r>
      <w:bookmarkEnd w:id="108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product_id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SANMING_WUCHANG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title_zh_cn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三命无常</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match.players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SOLO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match.lives_per_player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match.winner_condition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EXACTLY_ONE_PARTICIPANT_NOT_IN_ELIMINATED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match.alive_body_count_is_not_winner_condition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match.simultaneous_tie_requires_all_candidates_eliminated_after_lethal_chain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match.co_champion.placement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match.co_champion.next_placement_skips_tied_places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match.co_champion.mmr_placement_value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AVERAGE_ORDINAL_OF_TIED_SLOTS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match.co_champion.each_gets_full_out_of_match_champion_reward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match.co_champion.does_not_duplicate_in_match_economy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match.server_anomaly_insurance_s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match.insurance_is_not_player_facing_sudden_death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match.insurance_result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ABORT_AND_MANUAL_REVIEW_IF_NO_WINNER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life_transaction.idempotency_key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MATCH_ID+PLAYER_ID+TRUE_DEATH_ORDINAL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life_transaction.commit_order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RESOLVE_LETHAL_PROTECTION / CONSUME_ONE_LIFE_IF_AVAILABLE / COMMIT_DEATH_CREDIT_AND_DROPS / RESET_TRUE_DEATH_STATE / ASSIGN_REVIVE_POINT / ENTER_SOUL_FLIGHT_OR_ELIMINATED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life_transaction.projectile_owner_eliminated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CONTINUE_AND_CREDIT_OWNER_WITH_ALL_NORMAL_KILL_REWARDS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life_transaction.monster_final_blow.credit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life_transaction.monster_final_blow.player_kill_rewards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life_transaction.monster_final_blow.break_victim_kill_streak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life_transaction.monster_final_blow.B41_without_player_target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DESTROY_WITHOUT_REWARD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life_transaction.monster_final_blow.D12_on_target_true_death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life_transaction.victim_wallet_snapshot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LAST_COMMITTED_BALANCE_BEFORE_LETHAL_DAMAGE_APPLICATION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true_death_reset.authority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§2及附录A英雄成长规则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aborted_match.mmr</w:t>
            </w:r>
          </w:p>
        </w:tc>
        <w:tc>
          <w:tcPr>
            <w:tcW w:type="dxa" w:w="6932"/>
            <w:tcMar>
              <w:top w:w="45" w:type="dxa"/>
              <w:start w:w="70" w:type="dxa"/>
              <w:bottom w:w="45" w:type="dxa"/>
              <w:end w:w="70" w:type="dxa"/>
            </w:tcMar>
            <w:vAlign w:val="center"/>
          </w:tcPr>
          <w:p>
            <w:pPr>
              <w:keepLines/>
              <w:spacing w:after="0"/>
            </w:pPr>
            <w:r>
              <w:t>NO_CHANGE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aborted_match.xiuwei</w:t>
            </w:r>
          </w:p>
        </w:tc>
        <w:tc>
          <w:tcPr>
            <w:tcW w:type="dxa" w:w="6932"/>
            <w:tcMar>
              <w:top w:w="45" w:type="dxa"/>
              <w:start w:w="70" w:type="dxa"/>
              <w:bottom w:w="45" w:type="dxa"/>
              <w:end w:w="70" w:type="dxa"/>
            </w:tcMar>
            <w:vAlign w:val="center"/>
          </w:tcPr>
          <w:p>
            <w:pPr>
              <w:keepLines/>
              <w:spacing w:after="0"/>
            </w:pPr>
            <w:r>
              <w:t>FIXED_PARTICIPATION_COMPENSATION_20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aborted_match.tasks_progress</w:t>
            </w:r>
          </w:p>
        </w:tc>
        <w:tc>
          <w:tcPr>
            <w:tcW w:type="dxa" w:w="6932"/>
            <w:tcMar>
              <w:top w:w="45" w:type="dxa"/>
              <w:start w:w="70" w:type="dxa"/>
              <w:bottom w:w="45" w:type="dxa"/>
              <w:end w:w="70" w:type="dxa"/>
            </w:tcMar>
            <w:vAlign w:val="center"/>
          </w:tcPr>
          <w:p>
            <w:pPr>
              <w:keepLines/>
              <w:spacing w:after="0"/>
            </w:pPr>
            <w: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aborted_match.in_match_gold_carries_out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aborted_match.diagnostic_replay_retained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aborted_match.report_entry_available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§10天劫规则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storm.freedom_invariant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APOCALYPSE_DOES_NOT_DISABLE_STEALTH_OR_FORCE_REVEAL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lethal_resolution.atomic_scope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ONE_LETHAL_DAMAGE_INSTANCE_PER_TARGET_PER_SERVER_TICK_ORDER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DAMAGE_IMMUNITY_OR_DODGE / SHIELD_ABSORPTION / HP_DAMAGE_COMMIT / B19_FEIGN_DEATH_ROLL / G1_NINE_TURN_PILL_IF_OWNED / B20_PASSIVE_REVIVE_IF_CHARGE_AVAILABLE / CONSUME_ONE_LIFE_AND_COMMIT_TRUE_DEATH / ELIMINATE_IF_NO_LIFE_REMAINS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lethal_resolution.H032_KASAYA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PREVENTS_DAMAGE_BEFORE_LETHAL_CHAIN; IT_IS_NOT_A_LETHAL_PROTECTION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lethal_resolution.B19_success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SET_HP_BY_LEVEL; DO_NOT_CONSUME_LIFE; DO_NOT_DROP; DO_NOT_RESET_COOLDOWNS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lethal_resolution.G1_success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CONSUME_ITEM_INSTANCE; SET_FULL_HP; INVULNERABLE_2S; DO_NOT_CONSUME_LIFE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lethal_resolution.B20_success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CONSUME_MATCH_CHARGE; SET_HP_BY_LEVEL; DO_NOT_CONSUME_LIFE; DO_NOT_DROP; DO_NOT_RESET_COOLDOWNS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lethal_resolution.true_death_only_after_all_protections_fail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lethal_resolution.same_tick_new_damage_after_protection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NEW_DAMAGE_INSTANCE_REENTERS_CHAIN; INVULNERABILITY_APPLIES_IF_ACTIVE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machine_authorities.heroes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§2及附录A英雄成长规则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machine_authorities.active_skills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§6主动技能规则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machine_authorities.passives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§7被动技能规则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machine_authorities.equipment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§8装备规则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machine_authorities.combat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machine_authorities.elements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machine_authorities.storm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§10天劫规则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§9及附录D地图规则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machine_authorities.monsters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§11怪物规则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machine_authorities.monster_ai</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§11怪物规则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machine_authorities.monster_visuals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§11怪物规则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machine_authorities.directed_books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§12及附录C经济掉落规则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machine_authorities.directed_equipment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§8装备规则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machine_authorities.shops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machine_authorities.shop_bags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machine_authorities.black_mountain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§12.5及§E.18黑山规则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machine_authorities.economy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§12及附录C经济掉落规则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machine_authorities.transactions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machine_authorities.ground_loot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§12地面物与空投规则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machine_authorities.movement</w:t>
            </w:r>
          </w:p>
        </w:tc>
        <w:tc>
          <w:tcPr>
            <w:tcW w:type="dxa" w:w="6932"/>
            <w:tcMar>
              <w:top w:w="45" w:type="dxa"/>
              <w:start w:w="70" w:type="dxa"/>
              <w:bottom w:w="45" w:type="dxa"/>
              <w:end w:w="70" w:type="dxa"/>
            </w:tcMar>
            <w:vAlign w:val="center"/>
          </w:tcPr>
          <w:p>
            <w:pPr>
              <w:keepLines/>
              <w:spacing w:after="0"/>
            </w:pPr>
            <w:r>
              <w:t>RULE-MAP-001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machine_authorities.dynamic_solids</w:t>
            </w:r>
          </w:p>
        </w:tc>
        <w:tc>
          <w:tcPr>
            <w:tcW w:type="dxa" w:w="6932"/>
            <w:tcMar>
              <w:top w:w="45" w:type="dxa"/>
              <w:start w:w="70" w:type="dxa"/>
              <w:bottom w:w="45" w:type="dxa"/>
              <w:end w:w="70" w:type="dxa"/>
            </w:tcMar>
            <w:vAlign w:val="center"/>
          </w:tcPr>
          <w:p>
            <w:pPr>
              <w:keepLines/>
              <w:spacing w:after="0"/>
            </w:pPr>
            <w:r>
              <w:t>RULE-MAP-001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machine_authorities.summons</w:t>
            </w:r>
          </w:p>
        </w:tc>
        <w:tc>
          <w:tcPr>
            <w:tcW w:type="dxa" w:w="6932"/>
            <w:tcMar>
              <w:top w:w="45" w:type="dxa"/>
              <w:start w:w="70" w:type="dxa"/>
              <w:bottom w:w="45" w:type="dxa"/>
              <w:end w:w="70" w:type="dxa"/>
            </w:tcMar>
            <w:vAlign w:val="center"/>
          </w:tcPr>
          <w:p>
            <w:pPr>
              <w:keepLines/>
              <w:spacing w:after="0"/>
            </w:pPr>
            <w:r>
              <w:t>RULE-CORE-001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§3输入与界面规则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machine_authorities.ui_flow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§3输入与界面规则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machine_authorities.rng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machine_authorities.determinism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machine_authorities.network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machine_authorities.connection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machine_authorities.backend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machine_authorities.bots</w:t>
            </w:r>
          </w:p>
        </w:tc>
        <w:tc>
          <w:tcPr>
            <w:tcW w:type="dxa" w:w="6932"/>
            <w:tcMar>
              <w:top w:w="45" w:type="dxa"/>
              <w:start w:w="70" w:type="dxa"/>
              <w:bottom w:w="45" w:type="dxa"/>
              <w:end w:w="70" w:type="dxa"/>
            </w:tcMar>
            <w:vAlign w:val="center"/>
          </w:tcPr>
          <w:p>
            <w:pPr>
              <w:keepLines/>
              <w:spacing w:after="0"/>
            </w:pPr>
            <w:r>
              <w:t>RULE-MATCH-001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machine_authorities.matchmaking</w:t>
            </w:r>
          </w:p>
        </w:tc>
        <w:tc>
          <w:tcPr>
            <w:tcW w:type="dxa" w:w="6932"/>
            <w:tcMar>
              <w:top w:w="45" w:type="dxa"/>
              <w:start w:w="70" w:type="dxa"/>
              <w:bottom w:w="45" w:type="dxa"/>
              <w:end w:w="70" w:type="dxa"/>
            </w:tcMar>
            <w:vAlign w:val="center"/>
          </w:tcPr>
          <w:p>
            <w:pPr>
              <w:keepLines/>
              <w:spacing w:after="0"/>
            </w:pPr>
            <w:r>
              <w:t>RULE-MATCH-001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machine_authorities.release_gates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§16至§17资产与发布规则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machine_authorities.units_ids</w:t>
            </w:r>
          </w:p>
        </w:tc>
        <w:tc>
          <w:tcPr>
            <w:tcW w:type="dxa" w:w="6932"/>
            <w:tcMar>
              <w:top w:w="45" w:type="dxa"/>
              <w:start w:w="70" w:type="dxa"/>
              <w:bottom w:w="45" w:type="dxa"/>
              <w:end w:w="70" w:type="dxa"/>
            </w:tcMar>
            <w:vAlign w:val="center"/>
          </w:tcPr>
          <w:p>
            <w:pPr>
              <w:keepLines/>
              <w:spacing w:after="0"/>
            </w:pPr>
            <w:r>
              <w:t>RULE-CORE-001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machine_authorities.authority_schema</w:t>
            </w:r>
          </w:p>
        </w:tc>
        <w:tc>
          <w:tcPr>
            <w:tcW w:type="dxa" w:w="6932"/>
            <w:tcMar>
              <w:top w:w="45" w:type="dxa"/>
              <w:start w:w="70" w:type="dxa"/>
              <w:bottom w:w="45" w:type="dxa"/>
              <w:end w:w="70" w:type="dxa"/>
            </w:tcMar>
            <w:vAlign w:val="center"/>
          </w:tcPr>
          <w:p>
            <w:pPr>
              <w:keepLines/>
              <w:spacing w:after="0"/>
            </w:pPr>
            <w:r>
              <w:t>RULE-CORE-001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machine_authorities.player_combat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machine_authorities.life_progression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§2及附录A英雄成长规则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machine_authorities.vision_information</w:t>
            </w:r>
          </w:p>
        </w:tc>
        <w:tc>
          <w:tcPr>
            <w:tcW w:type="dxa" w:w="6932"/>
            <w:tcMar>
              <w:top w:w="45" w:type="dxa"/>
              <w:start w:w="70" w:type="dxa"/>
              <w:bottom w:w="45" w:type="dxa"/>
              <w:end w:w="70" w:type="dxa"/>
            </w:tcMar>
            <w:vAlign w:val="center"/>
          </w:tcPr>
          <w:p>
            <w:pPr>
              <w:keepLines/>
              <w:spacing w:after="0"/>
            </w:pPr>
            <w:r>
              <w:t>RULE-COMBAT-001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machine_authorities.economy_drops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§12及附录C经济掉落规则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machine_authorities.monster_combat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machine_authorities.airdrop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§12及附录C经济掉落规则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machine_authorities.state_machines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machine_authorities.event_order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machine_authorities.closed_enums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machine_authorities.analytics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machine_authorities.security_replay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§15工程运行规则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machine_authorities.settings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附录E工程契约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machine_authorities.metagame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§14局外规则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machine_authorities.collections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§14局外规则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machine_authorities.ui_layout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§3输入与界面规则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machine_authorities.monetization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§14局外规则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machine_authorities.completion_matrix</w:t>
            </w:r>
          </w:p>
        </w:tc>
        <w:tc>
          <w:tcPr>
            <w:tcW w:type="dxa" w:w="6932"/>
            <w:tcMar>
              <w:top w:w="45" w:type="dxa"/>
              <w:start w:w="70" w:type="dxa"/>
              <w:bottom w:w="45" w:type="dxa"/>
              <w:end w:w="70" w:type="dxa"/>
            </w:tcMar>
            <w:vAlign w:val="center"/>
          </w:tcPr>
          <w:p>
            <w:pPr>
              <w:keepLines/>
              <w:spacing w:after="0"/>
            </w:pPr>
            <w:r>
              <w:t>RULE-RELEASE-001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machine_authorities.codegen</w:t>
            </w:r>
          </w:p>
        </w:tc>
        <w:tc>
          <w:tcPr>
            <w:tcW w:type="dxa" w:w="6932"/>
            <w:tcMar>
              <w:top w:w="45" w:type="dxa"/>
              <w:start w:w="70" w:type="dxa"/>
              <w:bottom w:w="45" w:type="dxa"/>
              <w:end w:w="70" w:type="dxa"/>
            </w:tcMar>
            <w:vAlign w:val="center"/>
          </w:tcPr>
          <w:p>
            <w:pPr>
              <w:keepLines/>
              <w:spacing w:after="0"/>
            </w:pPr>
            <w:r>
              <w:t>RULE-CORE-001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machine_authorities.audio_slots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§16至§17资产与发布规则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machine_authorities.content_acceptance_vectors</w:t>
            </w:r>
          </w:p>
        </w:tc>
        <w:tc>
          <w:tcPr>
            <w:tcW w:type="dxa" w:w="6932"/>
            <w:tcMar>
              <w:top w:w="45" w:type="dxa"/>
              <w:start w:w="70" w:type="dxa"/>
              <w:bottom w:w="45" w:type="dxa"/>
              <w:end w:w="70" w:type="dxa"/>
            </w:tcMar>
            <w:vAlign w:val="center"/>
          </w:tcPr>
          <w:p>
            <w:pPr>
              <w:keepLines/>
              <w:spacing w:after="0"/>
            </w:pPr>
            <w:r>
              <w:t>RULE-RELEASE-001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machine_authorities.requirements_traceability</w:t>
            </w:r>
          </w:p>
        </w:tc>
        <w:tc>
          <w:tcPr>
            <w:tcW w:type="dxa" w:w="6932"/>
            <w:tcMar>
              <w:top w:w="45" w:type="dxa"/>
              <w:start w:w="70" w:type="dxa"/>
              <w:bottom w:w="45" w:type="dxa"/>
              <w:end w:w="70" w:type="dxa"/>
            </w:tcMar>
            <w:vAlign w:val="center"/>
          </w:tcPr>
          <w:p>
            <w:pPr>
              <w:keepLines/>
              <w:spacing w:after="0"/>
            </w:pPr>
            <w:r>
              <w:t>RULE-RELEASE-001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machine_authorities.equipment_catalog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§8装备规则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natural_language_is_non_authoritative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authority_loading.order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VERIFY_MANIFEST_DELIVERY_HASH / VERIFY_RUNTIME_RULESET_HASH / LOAD_CLOSED_ENUMS_AND_SCHEMA / LOAD_MACHINE_AUTHORITIES / RESOLVE_TYPED_CONTENT_REFS / RUN_CROSS_FILE_ASSERTIONS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authority_loading.any_failure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REFUSE_SERVER_START_OR_CLIENT_JOIN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authority_loading.hot_swap_during_match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authority_classes.MATCH_RULESET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units_ids / authority_schema / heroes / active_skills / passives / equipment / player_combat / combat / elements / storm / map / monsters / monster_ai / monster_combat / directed_books / directed_equipment / shops / shop_bags / black_mountain / economy / economy_drops / transactions / ground_loot / movement / dynamic_solids / summons / input / ui_flow / rng / determinism / bots / matchmaking / life_progression / vision_information / airdrop / state_machines / event_order / closed_enums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authority_classes.SERVICE_CONTRACT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network / connection / backend / analytics / security_replay / settings / metagame / collections / ui_layout / monetization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authority_classes.DEVELOPMENT_ONLY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monster_visuals / release_gates / completion_matrix / codegen / audio_slots / content_acceptance_vectors / requirements_traceability / equipment_catalog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authority_classes.rule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MATCH_RULESET_HASH_ONLY_USES_MATCH_RULESET; SERVICE_HASH_USES_SERVICE_CONTRACT; DELIVERY_HASH_USES_ALL_DELIVERED_FILES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content_counts.heroes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content_counts.active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content_counts.passive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content_counts.equipment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content_counts.monster_archetypes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round22_clean_rebuild_and_3d_closure_integrated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release_pipeline_must_be_single_writer_and_rebuild_artifacts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vAlign w:val="center"/>
          </w:tcPr>
          <w:p>
            <w:pPr>
              <w:keepLines/>
              <w:spacing w:after="0"/>
            </w:pPr>
            <w:r>
              <w:t>ruleset_semver</w:t>
            </w:r>
          </w:p>
        </w:tc>
        <w:tc>
          <w:tcPr>
            <w:tcW w:type="dxa" w:w="6932"/>
            <w:vAlign w:val="center"/>
          </w:tcPr>
          <w:p>
            <w:pPr>
              <w:spacing w:after="0"/>
            </w:pPr>
            <w:r>
              <w:t>3.0.0</w:t>
            </w:r>
          </w:p>
        </w:tc>
      </w:tr>
      <w:tr>
        <w:trPr>
          <w:cantSplit/>
        </w:trPr>
        <w:tc>
          <w:tcPr>
            <w:tcW w:type="dxa" w:w="3644"/>
            <w:vAlign w:val="center"/>
          </w:tcPr>
          <w:p>
            <w:pPr>
              <w:keepLines/>
              <w:spacing w:after="0"/>
            </w:pPr>
            <w:r>
              <w:t>service_contract_version</w:t>
            </w:r>
          </w:p>
        </w:tc>
        <w:tc>
          <w:tcPr>
            <w:tcW w:type="dxa" w:w="6932"/>
            <w:vAlign w:val="center"/>
          </w:tcPr>
          <w:p>
            <w:pPr>
              <w:spacing w:after="0"/>
            </w:pPr>
            <w:r>
              <w:t>3.0.0</w:t>
            </w:r>
          </w:p>
        </w:tc>
      </w:tr>
      <w:tr>
        <w:trPr>
          <w:cantSplit/>
        </w:trPr>
        <w:tc>
          <w:tcPr>
            <w:tcW w:type="dxa" w:w="3644"/>
            <w:vAlign w:val="center"/>
          </w:tcPr>
          <w:p>
            <w:pPr>
              <w:keepLines/>
              <w:spacing w:after="0"/>
            </w:pPr>
            <w:r>
              <w:t>ruleset_hash_algorithm</w:t>
            </w:r>
          </w:p>
        </w:tc>
        <w:tc>
          <w:tcPr>
            <w:tcW w:type="dxa" w:w="6932"/>
            <w:vAlign w:val="center"/>
          </w:tcPr>
          <w:p>
            <w:pPr>
              <w:keepLines/>
              <w:spacing w:after="0"/>
            </w:pPr>
            <w:r>
              <w:t>SHA256_UTF8_CANONICAL_RULE_EXPORT_EXCLUDING_RULESET_HASH_FIELD</w:t>
            </w:r>
          </w:p>
        </w:tc>
      </w:tr>
      <w:tr>
        <w:trPr>
          <w:cantSplit/>
        </w:trPr>
        <w:tc>
          <w:tcPr>
            <w:tcW w:type="dxa" w:w="3644"/>
            <w:vAlign w:val="center"/>
          </w:tcPr>
          <w:p>
            <w:pPr>
              <w:keepLines/>
              <w:spacing w:after="0"/>
            </w:pPr>
            <w:r>
              <w:t>compatibility_policy</w:t>
            </w:r>
          </w:p>
        </w:tc>
        <w:tc>
          <w:tcPr>
            <w:tcW w:type="dxa" w:w="6932"/>
            <w:vAlign w:val="center"/>
          </w:tcPr>
          <w:p>
            <w:pPr>
              <w:keepLines/>
              <w:spacing w:after="0"/>
            </w:pPr>
            <w:r>
              <w:t>MATCH_BINDS_EXACT_RULESET_HASH; NO_HOT_SWAP; REPLAY_REQUIRES_EXACT_HASH</w:t>
            </w:r>
          </w:p>
        </w:tc>
      </w:tr>
      <w:tr>
        <w:trPr>
          <w:cantSplit/>
        </w:trPr>
        <w:tc>
          <w:tcPr>
            <w:tcW w:type="dxa" w:w="3644"/>
            <w:vAlign w:val="center"/>
          </w:tcPr>
          <w:p>
            <w:pPr>
              <w:keepLines/>
              <w:spacing w:after="0"/>
            </w:pPr>
            <w:r>
              <w:t>replay.genesis_prev_hash_32</w:t>
            </w:r>
          </w:p>
        </w:tc>
        <w:tc>
          <w:tcPr>
            <w:tcW w:type="dxa" w:w="6932"/>
            <w:vAlign w:val="center"/>
          </w:tcPr>
          <w:p>
            <w:pPr>
              <w:spacing w:after="0"/>
            </w:pPr>
            <w:r>
              <w:t>771807ee94b4c493fb7cfb4eec41e8e3a87847542140eec4e9cbda5b7ceff7d3</w:t>
            </w:r>
          </w:p>
        </w:tc>
      </w:tr>
      <w:tr>
        <w:trPr>
          <w:cantSplit/>
        </w:trPr>
        <w:tc>
          <w:tcPr>
            <w:tcW w:type="dxa" w:w="3644"/>
            <w:vAlign w:val="center"/>
          </w:tcPr>
          <w:p>
            <w:pPr>
              <w:keepLines/>
              <w:spacing w:after="0"/>
            </w:pPr>
            <w:r>
              <w:t>replay.genesis_domain</w:t>
            </w:r>
          </w:p>
        </w:tc>
        <w:tc>
          <w:tcPr>
            <w:tcW w:type="dxa" w:w="6932"/>
            <w:vAlign w:val="center"/>
          </w:tcPr>
          <w:p>
            <w:pPr>
              <w:spacing w:after="0"/>
            </w:pPr>
            <w:r>
              <w:t>SANMING_WUCHANG|REPLAY|GENESIS|3.0.0</w:t>
            </w:r>
          </w:p>
        </w:tc>
      </w:tr>
      <w:tr>
        <w:trPr>
          <w:cantSplit/>
        </w:trPr>
        <w:tc>
          <w:tcPr>
            <w:tcW w:type="dxa" w:w="3644"/>
            <w:vAlign w:val="center"/>
          </w:tcPr>
          <w:p>
            <w:pPr>
              <w:keepLines/>
              <w:spacing w:after="0"/>
            </w:pPr>
            <w:r>
              <w:t>rule_projection.authority</w:t>
            </w:r>
          </w:p>
        </w:tc>
        <w:tc>
          <w:tcPr>
            <w:tcW w:type="dxa" w:w="6932"/>
            <w:vAlign w:val="center"/>
          </w:tcPr>
          <w:p>
            <w:pPr>
              <w:keepLines/>
              <w:spacing w:after="0"/>
            </w:pPr>
            <w:r>
              <w:t>APPENDIX_E_FULLY_NAMESPACED_ENGINEERING_KEYS</w:t>
            </w:r>
          </w:p>
        </w:tc>
      </w:tr>
      <w:tr>
        <w:trPr>
          <w:cantSplit/>
        </w:trPr>
        <w:tc>
          <w:tcPr>
            <w:tcW w:type="dxa" w:w="3644"/>
            <w:vAlign w:val="center"/>
          </w:tcPr>
          <w:p>
            <w:pPr>
              <w:keepLines/>
              <w:spacing w:after="0"/>
            </w:pPr>
            <w:r>
              <w:t>rule_projection.body_and_player_text</w:t>
            </w:r>
          </w:p>
        </w:tc>
        <w:tc>
          <w:tcPr>
            <w:tcW w:type="dxa" w:w="6932"/>
            <w:vAlign w:val="center"/>
          </w:tcPr>
          <w:p>
            <w:pPr>
              <w:keepLines/>
              <w:spacing w:after="0"/>
            </w:pPr>
            <w:r>
              <w:t>GENERATED_READ_ONLY_PROJECTION; NEVER_RUNTIME_INPUT</w:t>
            </w:r>
          </w:p>
        </w:tc>
      </w:tr>
      <w:tr>
        <w:trPr>
          <w:cantSplit/>
        </w:trPr>
        <w:tc>
          <w:tcPr>
            <w:tcW w:type="dxa" w:w="3644"/>
            <w:vAlign w:val="center"/>
          </w:tcPr>
          <w:p>
            <w:pPr>
              <w:keepLines/>
              <w:spacing w:after="0"/>
            </w:pPr>
            <w:r>
              <w:t>empty_field_policy</w:t>
            </w:r>
          </w:p>
        </w:tc>
        <w:tc>
          <w:tcPr>
            <w:tcW w:type="dxa" w:w="6932"/>
            <w:vAlign w:val="center"/>
          </w:tcPr>
          <w:p>
            <w:pPr>
              <w:keepLines/>
              <w:spacing w:after="0"/>
            </w:pPr>
            <w:r>
              <w:t>FORBID_BLANK; USE_NONE_OR_EMPTY_ARRAY_OR_NOT_APPLICABLE_OR_INHERIT_DEFAULT</w:t>
            </w:r>
          </w:p>
        </w:tc>
      </w:tr>
      <w:tr>
        <w:trPr>
          <w:cantSplit/>
        </w:trPr>
        <w:tc>
          <w:tcPr>
            <w:tcW w:type="dxa" w:w="3644"/>
            <w:vAlign w:val="center"/>
          </w:tcPr>
          <w:p>
            <w:pPr>
              <w:keepLines/>
              <w:spacing w:after="0"/>
            </w:pPr>
            <w:r>
              <w:t>aborted_match.client_result_code</w:t>
            </w:r>
          </w:p>
        </w:tc>
        <w:tc>
          <w:tcPr>
            <w:tcW w:type="dxa" w:w="6932"/>
            <w:vAlign w:val="center"/>
          </w:tcPr>
          <w:p>
            <w:pPr>
              <w:keepLines/>
              <w:spacing w:after="0"/>
            </w:pPr>
            <w:r>
              <w:t>VOID_MATCH_SERVER_INTEGRITY_OR_30M_TIMEOUT</w:t>
            </w:r>
          </w:p>
        </w:tc>
      </w:tr>
      <w:tr>
        <w:trPr>
          <w:cantSplit/>
        </w:trPr>
        <w:tc>
          <w:tcPr>
            <w:tcW w:type="dxa" w:w="3644"/>
            <w:vAlign w:val="center"/>
          </w:tcPr>
          <w:p>
            <w:pPr>
              <w:keepLines/>
              <w:spacing w:after="0"/>
            </w:pPr>
            <w:r>
              <w:t>aborted_match.player_message_key</w:t>
            </w:r>
          </w:p>
        </w:tc>
        <w:tc>
          <w:tcPr>
            <w:tcW w:type="dxa" w:w="6932"/>
            <w:vAlign w:val="center"/>
          </w:tcPr>
          <w:p>
            <w:pPr>
              <w:keepLines/>
              <w:spacing w:after="0"/>
            </w:pPr>
            <w:r>
              <w:t>settlement_void_match_retry</w:t>
            </w:r>
          </w:p>
        </w:tc>
      </w:tr>
      <w:tr>
        <w:trPr>
          <w:cantSplit/>
        </w:trPr>
        <w:tc>
          <w:tcPr>
            <w:tcW w:type="dxa" w:w="3644"/>
            <w:vAlign w:val="center"/>
          </w:tcPr>
          <w:p>
            <w:pPr>
              <w:keepLines/>
              <w:spacing w:after="0"/>
            </w:pPr>
            <w:r>
              <w:t>aborted_match.requeue_action</w:t>
            </w:r>
          </w:p>
        </w:tc>
        <w:tc>
          <w:tcPr>
            <w:tcW w:type="dxa" w:w="6932"/>
            <w:vAlign w:val="center"/>
          </w:tcPr>
          <w:p>
            <w:pPr>
              <w:keepLines/>
              <w:spacing w:after="0"/>
            </w:pPr>
            <w:r>
              <w:t>ONE_TAP_AVAILABLE_AFTER_RESULT_ACK</w:t>
            </w:r>
          </w:p>
        </w:tc>
      </w:tr>
      <w:tr>
        <w:trPr>
          <w:cantSplit/>
        </w:trPr>
        <w:tc>
          <w:tcPr>
            <w:tcW w:type="dxa" w:w="3644"/>
            <w:vAlign w:val="center"/>
          </w:tcPr>
          <w:p>
            <w:pPr>
              <w:keepLines/>
              <w:spacing w:after="0"/>
            </w:pPr>
            <w:r>
              <w:t>aborted_match.settlement_idempotent</w:t>
            </w:r>
          </w:p>
        </w:tc>
        <w:tc>
          <w:tcPr>
            <w:tcW w:type="dxa" w:w="6932"/>
            <w:vAlign w:val="center"/>
          </w:tcPr>
          <w:p>
            <w:pPr>
              <w:keepLines/>
              <w:spacing w:after="0"/>
            </w:pPr>
            <w:r>
              <w:t>是</w:t>
            </w:r>
          </w:p>
        </w:tc>
      </w:tr>
      <w:tr>
        <w:trPr>
          <w:cantSplit/>
        </w:trPr>
        <w:tc>
          <w:tcPr>
            <w:tcW w:type="dxa" w:w="3644"/>
            <w:vAlign w:val="center"/>
          </w:tcPr>
          <w:p>
            <w:pPr>
              <w:keepLines/>
              <w:spacing w:after="0"/>
            </w:pPr>
            <w:r>
              <w:t>map.wall_polygon_simplification_tolerance_m</w:t>
            </w:r>
          </w:p>
        </w:tc>
        <w:tc>
          <w:tcPr>
            <w:tcW w:type="dxa" w:w="6932"/>
            <w:vAlign w:val="center"/>
          </w:tcPr>
          <w:p>
            <w:pPr>
              <w:keepLines/>
              <w:spacing w:after="0"/>
            </w:pPr>
            <w:r>
              <w:t>0.05</w:t>
            </w:r>
          </w:p>
        </w:tc>
      </w:tr>
      <w:tr>
        <w:trPr>
          <w:cantSplit/>
        </w:trPr>
        <w:tc>
          <w:tcPr>
            <w:tcW w:type="dxa" w:w="3644"/>
            <w:vAlign w:val="center"/>
          </w:tcPr>
          <w:p>
            <w:pPr>
              <w:keepLines/>
              <w:spacing w:after="0"/>
            </w:pPr>
            <w:r>
              <w:t>map.wall_polygon_orientation</w:t>
            </w:r>
          </w:p>
        </w:tc>
        <w:tc>
          <w:tcPr>
            <w:tcW w:type="dxa" w:w="6932"/>
            <w:vAlign w:val="center"/>
          </w:tcPr>
          <w:p>
            <w:pPr>
              <w:keepLines/>
              <w:spacing w:after="0"/>
            </w:pPr>
            <w:r>
              <w:t>CLOCKWISE</w:t>
            </w:r>
          </w:p>
        </w:tc>
      </w:tr>
      <w:tr>
        <w:trPr>
          <w:cantSplit/>
        </w:trPr>
        <w:tc>
          <w:tcPr>
            <w:tcW w:type="dxa" w:w="3644"/>
            <w:vAlign w:val="center"/>
          </w:tcPr>
          <w:p>
            <w:pPr>
              <w:keepLines/>
              <w:spacing w:after="0"/>
            </w:pPr>
            <w:r>
              <w:t>map.wall_polygon_explicit_closing_vertex</w:t>
            </w:r>
          </w:p>
        </w:tc>
        <w:tc>
          <w:tcPr>
            <w:tcW w:type="dxa" w:w="6932"/>
            <w:vAlign w:val="center"/>
          </w:tcPr>
          <w:p>
            <w:pPr>
              <w:keepLines/>
              <w:spacing w:after="0"/>
            </w:pPr>
            <w:r>
              <w:t>否</w:t>
            </w:r>
          </w:p>
        </w:tc>
      </w:tr>
      <w:tr>
        <w:trPr>
          <w:cantSplit/>
        </w:trPr>
        <w:tc>
          <w:tcPr>
            <w:tcW w:type="dxa" w:w="3644"/>
            <w:vAlign w:val="center"/>
          </w:tcPr>
          <w:p>
            <w:pPr>
              <w:keepLines/>
              <w:spacing w:after="0"/>
            </w:pPr>
            <w:r>
              <w:t>map.wall_polygon_geometry_sha256</w:t>
            </w:r>
          </w:p>
        </w:tc>
        <w:tc>
          <w:tcPr>
            <w:tcW w:type="dxa" w:w="6932"/>
            <w:vAlign w:val="center"/>
          </w:tcPr>
          <w:p>
            <w:pPr>
              <w:keepLines/>
              <w:spacing w:after="0"/>
            </w:pPr>
            <w:r>
              <w:t>73cb6bbe7de36c9b371924bdaff6d5a518295448c707b4dd50defab159e04573</w:t>
            </w:r>
          </w:p>
        </w:tc>
      </w:tr>
      <w:tr>
        <w:trPr>
          <w:cantSplit/>
        </w:trPr>
        <w:tc>
          <w:tcPr>
            <w:tcW w:type="dxa" w:w="3644"/>
          </w:tcPr>
          <w:p>
            <w:pPr>
              <w:spacing w:after="0"/>
            </w:pPr>
            <w:r>
              <w:t>ruleset_hash</w:t>
            </w:r>
          </w:p>
        </w:tc>
        <w:tc>
          <w:tcPr>
            <w:tcW w:type="dxa" w:w="6932"/>
          </w:tcPr>
          <w:p>
            <w:pPr>
              <w:spacing w:after="0"/>
            </w:pPr>
            <w:r>
              <w:t>97e97296640c35d9c9e2ed0962d30246fa66dd3b1a41b86201562022873c49cb</w:t>
            </w:r>
          </w:p>
        </w:tc>
      </w:tr>
      <w:tr>
        <w:trPr>
          <w:cantSplit/>
        </w:trPr>
        <w:tc>
          <w:tcPr>
            <w:tcW w:type="dxa" w:w="3644"/>
          </w:tcPr>
          <w:p>
            <w:pPr>
              <w:spacing w:after="0"/>
            </w:pPr>
            <w:r>
              <w:t>map.region_polygon_sha256</w:t>
            </w:r>
          </w:p>
        </w:tc>
        <w:tc>
          <w:tcPr>
            <w:tcW w:type="dxa" w:w="6932"/>
          </w:tcPr>
          <w:p>
            <w:pPr>
              <w:spacing w:after="0"/>
            </w:pPr>
            <w:r>
              <w:t>11918269d7f585be1b829e38100d194028e80e9692e9868814996690a7339d8d</w:t>
            </w:r>
          </w:p>
        </w:tc>
      </w:tr>
      <w:tr>
        <w:trPr>
          <w:cantSplit/>
        </w:trPr>
        <w:tc>
          <w:tcPr>
            <w:tcW w:type="dxa" w:w="3644"/>
          </w:tcPr>
          <w:p>
            <w:pPr>
              <w:spacing w:after="0"/>
            </w:pPr>
            <w:r>
              <w:t>active.runtime_authority</w:t>
            </w:r>
          </w:p>
        </w:tc>
        <w:tc>
          <w:tcPr>
            <w:tcW w:type="dxa" w:w="6932"/>
          </w:tcPr>
          <w:p>
            <w:pPr>
              <w:spacing w:after="0"/>
            </w:pPr>
            <w:r>
              <w:t>E.26_STRONG_TYPED_PAYLOAD_TABLE</w:t>
            </w:r>
          </w:p>
        </w:tc>
      </w:tr>
      <w:tr>
        <w:trPr>
          <w:cantSplit/>
        </w:trPr>
        <w:tc>
          <w:tcPr>
            <w:tcW w:type="dxa" w:w="3644"/>
          </w:tcPr>
          <w:p>
            <w:pPr>
              <w:spacing w:after="0"/>
            </w:pPr>
            <w:r>
              <w:t>active.natural_language_runtime_parse</w:t>
            </w:r>
          </w:p>
        </w:tc>
        <w:tc>
          <w:tcPr>
            <w:tcW w:type="dxa" w:w="6932"/>
          </w:tcPr>
          <w:p>
            <w:pPr>
              <w:spacing w:after="0"/>
            </w:pPr>
            <w:r>
              <w:t>FORBIDDEN</w:t>
            </w:r>
          </w:p>
        </w:tc>
      </w:tr>
      <w:tr>
        <w:trPr>
          <w:cantSplit/>
        </w:trPr>
        <w:tc>
          <w:tcPr>
            <w:tcW w:type="dxa" w:w="3644"/>
          </w:tcPr>
          <w:p>
            <w:pPr>
              <w:spacing w:after="0"/>
            </w:pPr>
            <w:r>
              <w:t>H009.runtime_authority</w:t>
            </w:r>
          </w:p>
        </w:tc>
        <w:tc>
          <w:tcPr>
            <w:tcW w:type="dxa" w:w="6932"/>
          </w:tcPr>
          <w:p>
            <w:pPr>
              <w:spacing w:after="0"/>
            </w:pPr>
            <w:r>
              <w:t>E.27_EXACT_FIELD_WHITELIST</w:t>
            </w:r>
          </w:p>
        </w:tc>
      </w:tr>
      <w:tr>
        <w:tc>
          <w:tcPr>
            <w:tcW w:type="dxa" w:w="3644"/>
          </w:tcPr>
          <w:p>
            <w:r>
              <w:t>passive.runtime_authority</w:t>
            </w:r>
          </w:p>
        </w:tc>
        <w:tc>
          <w:tcPr>
            <w:tcW w:type="dxa" w:w="6932"/>
          </w:tcPr>
          <w:p>
            <w:r>
              <w:t>E.31_STRONG_TYPED_PAYLOAD_TABLE</w:t>
            </w:r>
          </w:p>
        </w:tc>
      </w:tr>
      <w:tr>
        <w:tc>
          <w:tcPr>
            <w:tcW w:type="dxa" w:w="3644"/>
          </w:tcPr>
          <w:p>
            <w:r>
              <w:t>equipment.effect_runtime_authority</w:t>
            </w:r>
          </w:p>
        </w:tc>
        <w:tc>
          <w:tcPr>
            <w:tcW w:type="dxa" w:w="6932"/>
          </w:tcPr>
          <w:p>
            <w:r>
              <w:t>E.32_STRONG_TYPED_PAYLOAD_TABLE</w:t>
            </w:r>
          </w:p>
        </w:tc>
      </w:tr>
      <w:tr>
        <w:tc>
          <w:tcPr>
            <w:tcW w:type="dxa" w:w="3644"/>
          </w:tcPr>
          <w:p>
            <w:r>
              <w:t>monster_skill.runtime_authority</w:t>
            </w:r>
          </w:p>
        </w:tc>
        <w:tc>
          <w:tcPr>
            <w:tcW w:type="dxa" w:w="6932"/>
          </w:tcPr>
          <w:p>
            <w:r>
              <w:t>E.33_STRONG_TYPED_PAYLOAD_TABLE</w:t>
            </w:r>
          </w:p>
        </w:tc>
      </w:tr>
      <w:tr>
        <w:tc>
          <w:tcPr>
            <w:tcW w:type="dxa" w:w="3644"/>
          </w:tcPr>
          <w:p>
            <w:r>
              <w:t>summon.runtime_authority</w:t>
            </w:r>
          </w:p>
        </w:tc>
        <w:tc>
          <w:tcPr>
            <w:tcW w:type="dxa" w:w="6932"/>
          </w:tcPr>
          <w:p>
            <w:r>
              <w:t>E.34_STRONG_TYPED_PAYLOAD_TABLE</w:t>
            </w:r>
          </w:p>
        </w:tc>
      </w:tr>
    </w:tbl>
    <w:p>
      <w:pPr>
        <w:spacing w:before="0" w:after="20" w:line="269" w:lineRule="auto"/>
      </w:pPr>
      <w:r>
        <w:rPr>
          <w:rFonts w:ascii="Noto Sans SC" w:hAnsi="Noto Sans SC" w:eastAsia="Noto Sans SC" w:cs="Noto Sans SC"/>
          <w:sz w:val="19"/>
        </w:rPr>
      </w:r>
    </w:p>
    <w:p>
      <w:bookmarkStart w:id="1081" w:name="rule_58a265fbe18a"/>
      <w:pPr>
        <w:pStyle w:val="Heading2"/>
        <w:keepNext/>
      </w:pPr>
      <w:r>
        <w:t>E.2 生命、等级与复活</w:t>
      </w:r>
      <w:bookmarkEnd w:id="1081"/>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hero_offer.start_gold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hero_offer.offer_count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38_HEROES_EQUAL_WEIGHT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hero_offer.within_offer_unique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hero_offer.timeout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LEFTMOST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hero_offer.reroll_cost_gold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hero_offer.reroll_while_balance_gte_cost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hero_offer.across_rerolls_repeat_allowed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hero_offer.pity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hero_offer.rng_stream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HERO_DRAFT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hero_offer.window_semantics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SELECTION_REQUEST_COMMIT_TICK_MUST_BE_BEFORE_TIMEOUT_TICK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hero_offer.transaction_id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MATCH_ID:ACCOUNT_ID:HERO_DRAFT_REQUEST_UUID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hero_offer.reroll_atomic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LOCK_PLAYER; REVALIDATE_WINDOW_AND_GOLD; DEDUCT_COST; CONSUME_ONE_HERO_DRAFT_RNG_DRAW_SEQUENCE; REPLACE_ALL_THREE_OFFERS; 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hero_offer.timeout_vs_inflight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ONLY_ALREADY_COMMITTED_REROLL_OR_SELECTION_COUNTS; OTHERWISE_LEFTMOST_CURRENT_COMMITTED_OFFER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hero_offer.duplicate_request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RETURN_IDEMPOTENT_RESULT_WITHOUT_SECOND_GOLD_OR_RNG_CONSUMPTION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level.curve[0].from_level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level.curve[0].to_level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level.curve[0].xp_required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level.curve[0].cumulative_xp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level.curve[2].from_level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level.curve[2].to_level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level.curve[2].xp_required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level.curve[2].cumulative_xp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level.curve[3].from_level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level.curve[3].to_level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level.curve[3].xp_required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level.curve[3].cumulative_xp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level.curve[4].from_level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level.curve[4].to_level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level.curve[4].xp_required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level.curve[4].cumulative_xp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level.curve[5].from_level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level.curve[5].to_level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level.curve[5].xp_required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level.curve[5].cumulative_xp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level.curve[6].from_level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level.curve[6].to_level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level.curve[6].xp_required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level.curve[6].cumulative_xp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level.curve[7].from_level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level.curve[7].to_level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level.curve[7].xp_required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level.curve[7].cumulative_xp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995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level.curve[8].from_level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level.curve[8].to_level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level.curve[8].xp_required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level.curve[8].cumulative_xp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level.curve[9].from_level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level.curve[9].to_level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level.curve[9].xp_required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level.curve[9].cumulative_xp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level.curve[10].from_level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level.curve[10].to_level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level.curve[10].xp_required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level.curve[10].cumulative_xp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level.curve[11].from_level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level.curve[11].to_level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level.curve[11].xp_required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level.curve[11].cumulative_xp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level.curve[12].from_level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level.curve[12].to_level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level.curve[12].xp_required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level.curve[12].cumulative_xp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level.curve[13].from_level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level.curve[13].to_level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level.curve[13].xp_required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level.curve[13].cumulative_xp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level.max_cumulative_xp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level.overflow_multi_level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level.at_level_15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DISCARD_FUTURE_XP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level.passive_trickle.xp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level.passive_trickle.interval_s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level.passive_trickle.eligible_states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 / TRUE_DEATH_RESOLVING / SOUL_FLIGHT / REVIVE_PROTECTION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player_kill_rewards.gold_created</w:t>
            </w:r>
          </w:p>
        </w:tc>
        <w:tc>
          <w:tcPr>
            <w:tcW w:type="dxa" w:w="6932"/>
            <w:tcMar>
              <w:top w:w="45" w:type="dxa"/>
              <w:start w:w="70" w:type="dxa"/>
              <w:bottom w:w="45" w:type="dxa"/>
              <w:end w:w="70" w:type="dxa"/>
            </w:tcMar>
            <w:vAlign w:val="center"/>
          </w:tcPr>
          <w:p>
            <w:pPr>
              <w:keepLines/>
              <w:spacing w:after="0"/>
            </w:pPr>
            <w:r>
              <w:t>500 + 100*VICTIM_LEVEL + MIN(FLOOR(0.10*VICTIM_WALLET_SNAPSHOT),800)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player_kill_rewards.victim_wallet_not_deducted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player_kill_rewards.third_death_finisher_bonus_gold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player_kill_rewards.xp_created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MIN(180,60+8*VICTIM_LEVEL)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player_kill_rewards.assist_gold</w:t>
            </w:r>
          </w:p>
        </w:tc>
        <w:tc>
          <w:tcPr>
            <w:tcW w:type="dxa" w:w="6932"/>
            <w:tcMar>
              <w:top w:w="45" w:type="dxa"/>
              <w:start w:w="70" w:type="dxa"/>
              <w:bottom w:w="45" w:type="dxa"/>
              <w:end w:w="70" w:type="dxa"/>
            </w:tcMar>
            <w:vAlign w:val="center"/>
          </w:tcPr>
          <w:p>
            <w:pPr>
              <w:keepLines/>
              <w:spacing w:after="0"/>
            </w:pPr>
            <w: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player_kill_rewards.assist_xp</w:t>
            </w:r>
          </w:p>
        </w:tc>
        <w:tc>
          <w:tcPr>
            <w:tcW w:type="dxa" w:w="6932"/>
            <w:tcMar>
              <w:top w:w="45" w:type="dxa"/>
              <w:start w:w="70" w:type="dxa"/>
              <w:bottom w:w="45" w:type="dxa"/>
              <w:end w:w="70" w:type="dxa"/>
            </w:tcMar>
            <w:vAlign w:val="center"/>
          </w:tcPr>
          <w:p>
            <w:pPr>
              <w:keepLines/>
              <w:spacing w:after="0"/>
            </w:pPr>
            <w:r>
              <w:t>MIN(60,20+3*VICTIM_LEVEL)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player_kill_rewards.monster_or_world_final_blow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life.initial_lives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life.first_second_true_death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CONSUME_ONE_AND_REVIVE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life.third_true_death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CONSUME_LAST_AND_ELIMINATE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life.settlement_s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life.true_death_reset.active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CURRENT_ACTIVE_READY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life.true_death_reset.passive_internal_cooldowns</w:t>
            </w:r>
          </w:p>
        </w:tc>
        <w:tc>
          <w:tcPr>
            <w:tcW w:type="dxa" w:w="6932"/>
            <w:tcMar>
              <w:top w:w="45" w:type="dxa"/>
              <w:start w:w="70" w:type="dxa"/>
              <w:bottom w:w="45" w:type="dxa"/>
              <w:end w:w="70" w:type="dxa"/>
            </w:tcMar>
            <w:vAlign w:val="center"/>
          </w:tcPr>
          <w:p>
            <w:pPr>
              <w:keepLines/>
              <w:spacing w:after="0"/>
            </w:pPr>
            <w:r>
              <w:t>CONTINUE_REMAINING; NEVER_RESET_BY_TRUE_DEATH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life.true_death_reset.temporary_status_dot_control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life.true_death_reset.owner_entities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life.true_death_reset.preserve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 / LEVEL / XP / PASSIVE_LEVELS / EQUIPMENT / PERMANENT_LAYERS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life.true_death_reset.equipment_temporary_effect_state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CLEAR_STACKS_TARGETS_INTERNAL_COOLDOWNS_STATIONARY_TIMERS_AND_OWNER_BOUND_ENTITIES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life.true_death_reset.equipment_permanent_layers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PRESERVE_ONLY_WHEN_ITEM_EFFECT_EXPLICITLY_DECLARES_PERMANENT_LAYER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life.true_death_reset.running_equipment_created_independent_dot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CONTINUES_ONLY_IF_EFFECT_CONTRACT_EXPLICITLY_SAYS_INDEPENDENT_AFTER_APPLICATION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death_drop.first_second.drop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ALL_HAND_EQUIPMENT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death_drop.first_second.worn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death_drop.third.drop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ALL_HAND_AND_ALL_THREE_WORN_EQUIPMENT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NEVER_DROP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RADIAL_8_DIRECTIONS_1_2_TO_2_5M; PROJECT_TO_GROUND_NAV; THEN_NEAREST_LEGAL_NAV_WITHIN_6M; ELSE NEAREST_GLOBAL_LEGAL_NAV_POINT_BY_NAV_DISTANCE_THEN_POINT_ID; NEVER_SPAWN_INSIDE_SOLID_OR_OFF_NAV</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death_drop.public_immediately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death_drop.transaction_snapshot_before_scatter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revive.flight_duration_s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CLAMP(3,STRAIGHT_DISTANCE_M/18,10)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revive.soul_collision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revive.soul_invulnerable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revive.soul_can_interact_or_cast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revive.soul_vision_m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revive.soul_does_not_reveal_hidden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revive.revalidate_on_arrival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revive.reroute_extra_cap_s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revive.no_candidate_fallback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SAFE_ZONE_NAV_POINT_MAXIMIZING_MIN_NAV_DISTANCE_TO_ALL_LIVING_PLAYERS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revive.protection.damage_immunity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revive.protection.cannot_basic_or_cast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revive.protection.cannot_pickup_shop_open_chest_or_gamble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revive.protection.movement_allowed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revive.protection.enter_fushi_allowed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revive.protection.ends_early_on_offensive_or_interaction_intent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revive.protection.storm_not_target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revive.protection.early_end_request_semantics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REMOVE_PROTECTION_AT_INPUT_VALIDATION_THEN_REVALIDATE_AND_EXECUTE_THE_SAME_REQUEST_WITHOUT_IMMUNITY; IF_REQUEST_OTHERWISE_ILLEGAL_IT_STILL_FAILS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revive.protection.damage_event_same_tick_as_voluntary_break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PROTECTION_REMOVAL_COMMITS_BEFORE_CAST_OR_INTERACTION_COMMIT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revive.soul_scouting.reveals_normal_nonhidden_world_information_inside_30M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revive.soul_scouting.updates_personal_fog_memory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revive.soul_scouting.can_mark_personally_seen_shop_until_that_shop_moves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revive.soul_scouting.cannot_reveal_stealth_or_interact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revive.arrival_timeout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BASE_FLIGHT_CLAMP_PLUS_AT_MOST_3S_REROUTE; THEN_USE_DETERMINISTIC_FALLBACK_AND_ARRIVE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simultaneous_final.resolution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FINISH_ALL_COMMITTED_LETHAL_CHAINS_IN_TICK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simultaneous_final.tie_if_all_remaining_eliminated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simultaneous_final.tie_rank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ALL_PLACEMENT_1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simultaneous_final.next_rank_skips_tie_count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simultaneous_final.mmr_placement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AVERAGE_ORDINAL_OF_TIED_SLOTS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simultaneous_final.prelethal_tiebreak_not_used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vAlign w:val="center"/>
          </w:tcPr>
          <w:p>
            <w:pPr>
              <w:keepLines/>
              <w:spacing w:after="0"/>
            </w:pPr>
            <w:r>
              <w:t>player_kill_rewards.wallet_bonus_cap_gold</w:t>
            </w:r>
          </w:p>
        </w:tc>
        <w:tc>
          <w:tcPr>
            <w:tcW w:type="dxa" w:w="6932"/>
            <w:vAlign w:val="center"/>
          </w:tcPr>
          <w:p>
            <w:pPr>
              <w:keepLines/>
              <w:spacing w:after="0"/>
            </w:pPr>
            <w:r>
              <w:t>800</w:t>
            </w:r>
          </w:p>
        </w:tc>
      </w:tr>
      <w:tr>
        <w:trPr>
          <w:cantSplit/>
        </w:trPr>
        <w:tc>
          <w:tcPr>
            <w:tcW w:type="dxa" w:w="3644"/>
            <w:vAlign w:val="center"/>
          </w:tcPr>
          <w:p>
            <w:pPr>
              <w:keepLines/>
              <w:spacing w:after="0"/>
            </w:pPr>
            <w:r>
              <w:t>player_kill_rewards.wallet_bonus_G5_eligible</w:t>
            </w:r>
          </w:p>
        </w:tc>
        <w:tc>
          <w:tcPr>
            <w:tcW w:type="dxa" w:w="6932"/>
            <w:vAlign w:val="center"/>
          </w:tcPr>
          <w:p>
            <w:pPr>
              <w:keepLines/>
              <w:spacing w:after="0"/>
            </w:pPr>
            <w:r>
              <w:t>否</w:t>
            </w:r>
          </w:p>
        </w:tc>
      </w:tr>
      <w:tr>
        <w:trPr>
          <w:cantSplit/>
        </w:trPr>
        <w:tc>
          <w:tcPr>
            <w:tcW w:type="dxa" w:w="3644"/>
            <w:vAlign w:val="center"/>
          </w:tcPr>
          <w:p>
            <w:pPr>
              <w:keepLines/>
              <w:spacing w:after="0"/>
            </w:pPr>
            <w:r>
              <w:t>player_kill_rewards.assist_eligibility</w:t>
            </w:r>
          </w:p>
        </w:tc>
        <w:tc>
          <w:tcPr>
            <w:tcW w:type="dxa" w:w="6932"/>
            <w:vAlign w:val="center"/>
          </w:tcPr>
          <w:p>
            <w:pPr>
              <w:keepLines/>
              <w:spacing w:after="0"/>
            </w:pPr>
            <w:r>
              <w:t>NON_FINAL_BLOW_PLAYER_OWNER_WITH_ACTUAL_HP_OR_SHIELD_DAMAGE_OR_HARD_CONTROL_WITHIN_PREVIOUS_8S; UNIQUE_ONCE_PER_TRUE_DEATH</w:t>
            </w:r>
          </w:p>
        </w:tc>
      </w:tr>
      <w:tr>
        <w:trPr>
          <w:cantSplit/>
        </w:trPr>
        <w:tc>
          <w:tcPr>
            <w:tcW w:type="dxa" w:w="3644"/>
            <w:vAlign w:val="center"/>
          </w:tcPr>
          <w:p>
            <w:pPr>
              <w:keepLines/>
              <w:spacing w:after="0"/>
            </w:pPr>
            <w:r>
              <w:t>revive.pool.before_12m</w:t>
            </w:r>
          </w:p>
        </w:tc>
        <w:tc>
          <w:tcPr>
            <w:tcW w:type="dxa" w:w="6932"/>
            <w:vAlign w:val="center"/>
          </w:tcPr>
          <w:p>
            <w:pPr>
              <w:keepLines/>
              <w:spacing w:after="0"/>
            </w:pPr>
            <w:r>
              <w:t>ALL_80_MAP_SPAWN_POINT_IDS / ALL_192_MAP_NODE_IDS; FILTER_CURRENT_SAFE_CIRCLE_AND_PHYSICAL_LEGALITY</w:t>
            </w:r>
          </w:p>
        </w:tc>
      </w:tr>
      <w:tr>
        <w:trPr>
          <w:cantSplit/>
        </w:trPr>
        <w:tc>
          <w:tcPr>
            <w:tcW w:type="dxa" w:w="3644"/>
            <w:vAlign w:val="center"/>
          </w:tcPr>
          <w:p>
            <w:pPr>
              <w:keepLines/>
              <w:spacing w:after="0"/>
            </w:pPr>
            <w:r>
              <w:t>revive.pool.12m_to_15m</w:t>
            </w:r>
          </w:p>
        </w:tc>
        <w:tc>
          <w:tcPr>
            <w:tcW w:type="dxa" w:w="6932"/>
            <w:vAlign w:val="center"/>
          </w:tcPr>
          <w:p>
            <w:pPr>
              <w:keepLines/>
              <w:spacing w:after="0"/>
            </w:pPr>
            <w:r>
              <w:t>ALL_192_MAP_NODE_IDS; FILTER_CURRENT_SAFE_CIRCLE_AND_PHYSICAL_LEGALITY</w:t>
            </w:r>
          </w:p>
        </w:tc>
      </w:tr>
      <w:tr>
        <w:trPr>
          <w:cantSplit/>
        </w:trPr>
        <w:tc>
          <w:tcPr>
            <w:tcW w:type="dxa" w:w="3644"/>
            <w:vAlign w:val="center"/>
          </w:tcPr>
          <w:p>
            <w:pPr>
              <w:keepLines/>
              <w:spacing w:after="0"/>
            </w:pPr>
            <w:r>
              <w:t>revive.pool.at_or_after_15m</w:t>
            </w:r>
          </w:p>
        </w:tc>
        <w:tc>
          <w:tcPr>
            <w:tcW w:type="dxa" w:w="6932"/>
            <w:vAlign w:val="center"/>
          </w:tcPr>
          <w:p>
            <w:pPr>
              <w:keepLines/>
              <w:spacing w:after="0"/>
            </w:pPr>
            <w:r>
              <w:t>SELECTED_FINAL_COURT_SIX_AUTHORED_REVIVE_POINT_IDS</w:t>
            </w:r>
          </w:p>
        </w:tc>
      </w:tr>
      <w:tr>
        <w:trPr>
          <w:cantSplit/>
        </w:trPr>
        <w:tc>
          <w:tcPr>
            <w:tcW w:type="dxa" w:w="3644"/>
            <w:vAlign w:val="center"/>
          </w:tcPr>
          <w:p>
            <w:pPr>
              <w:keepLines/>
              <w:spacing w:after="0"/>
            </w:pPr>
            <w:r>
              <w:t>revive.strict_filters</w:t>
            </w:r>
          </w:p>
        </w:tc>
        <w:tc>
          <w:tcPr>
            <w:tcW w:type="dxa" w:w="6932"/>
            <w:vAlign w:val="center"/>
          </w:tcPr>
          <w:p>
            <w:pPr>
              <w:keepLines/>
              <w:spacing w:after="0"/>
            </w:pPr>
            <w:r>
              <w:t>OUTSIDE_STORM_AND_10S_PREDICTED_STORM / NAV_REACHABLE / NOT_IN_SOLID / NOT_IN_SHOP_PAD_BOSS_BODY_DYNAMIC_SOLID / DISTANCE_FROM_LIVING_PLAYER_GTE_18M / NO_DIRECT_LOS_FROM_LIVING_PLAYER_WITHIN_30M</w:t>
            </w:r>
          </w:p>
        </w:tc>
      </w:tr>
      <w:tr>
        <w:trPr>
          <w:cantSplit/>
        </w:trPr>
        <w:tc>
          <w:tcPr>
            <w:tcW w:type="dxa" w:w="3644"/>
            <w:vAlign w:val="center"/>
          </w:tcPr>
          <w:p>
            <w:pPr>
              <w:keepLines/>
              <w:spacing w:after="0"/>
            </w:pPr>
            <w:r>
              <w:t>revive.score_lexicographic</w:t>
            </w:r>
          </w:p>
        </w:tc>
        <w:tc>
          <w:tcPr>
            <w:tcW w:type="dxa" w:w="6932"/>
            <w:vAlign w:val="center"/>
          </w:tcPr>
          <w:p>
            <w:pPr>
              <w:keepLines/>
              <w:spacing w:after="0"/>
            </w:pPr>
            <w:r>
              <w:t>LOWEST_DEATH_HEAT_30S / MAX_MIN_NAV_DISTANCE_TO_LIVING_PLAYERS / MAX_DISTANCE_TO_LAST_DEATH / POINT_ID_ASC</w:t>
            </w:r>
          </w:p>
        </w:tc>
      </w:tr>
      <w:tr>
        <w:trPr>
          <w:cantSplit/>
        </w:trPr>
        <w:tc>
          <w:tcPr>
            <w:tcW w:type="dxa" w:w="3644"/>
            <w:vAlign w:val="center"/>
          </w:tcPr>
          <w:p>
            <w:pPr>
              <w:keepLines/>
              <w:spacing w:after="0"/>
            </w:pPr>
            <w:r>
              <w:t>revive.degraded_after_no_strict_candidate_s</w:t>
            </w:r>
          </w:p>
        </w:tc>
        <w:tc>
          <w:tcPr>
            <w:tcW w:type="dxa" w:w="6932"/>
            <w:vAlign w:val="center"/>
          </w:tcPr>
          <w:p>
            <w:pPr>
              <w:keepLines/>
              <w:spacing w:after="0"/>
            </w:pPr>
            <w:r>
              <w:t>3</w:t>
            </w:r>
          </w:p>
        </w:tc>
      </w:tr>
      <w:tr>
        <w:trPr>
          <w:cantSplit/>
        </w:trPr>
        <w:tc>
          <w:tcPr>
            <w:tcW w:type="dxa" w:w="3644"/>
            <w:vAlign w:val="center"/>
          </w:tcPr>
          <w:p>
            <w:pPr>
              <w:keepLines/>
              <w:spacing w:after="0"/>
            </w:pPr>
            <w:r>
              <w:t>revive.degraded_filters</w:t>
            </w:r>
          </w:p>
        </w:tc>
        <w:tc>
          <w:tcPr>
            <w:tcW w:type="dxa" w:w="6932"/>
            <w:vAlign w:val="center"/>
          </w:tcPr>
          <w:p>
            <w:pPr>
              <w:keepLines/>
              <w:spacing w:after="0"/>
            </w:pPr>
            <w:r>
              <w:t>KEEP_PHYSICAL_STORM_AND_GTE_12M; DROP_LOS_REQUIREMENT; SAME_SCORE</w:t>
            </w:r>
          </w:p>
        </w:tc>
      </w:tr>
      <w:tr>
        <w:trPr>
          <w:cantSplit/>
        </w:trPr>
        <w:tc>
          <w:tcPr>
            <w:tcW w:type="dxa" w:w="3644"/>
            <w:vAlign w:val="center"/>
          </w:tcPr>
          <w:p>
            <w:pPr>
              <w:keepLines/>
              <w:spacing w:after="0"/>
            </w:pPr>
            <w:r>
              <w:t>revive.fallback</w:t>
            </w:r>
          </w:p>
        </w:tc>
        <w:tc>
          <w:tcPr>
            <w:tcW w:type="dxa" w:w="6932"/>
            <w:vAlign w:val="center"/>
          </w:tcPr>
          <w:p>
            <w:pPr>
              <w:keepLines/>
              <w:spacing w:after="0"/>
            </w:pPr>
            <w:r>
              <w:t>SAFE_ZONE_NAV_POINT_MAXIMIZING_MIN_NAV_DISTANCE_THEN_POINT_ID_ASC</w:t>
            </w:r>
          </w:p>
        </w:tc>
      </w:tr>
      <w:tr>
        <w:trPr>
          <w:cantSplit/>
        </w:trPr>
        <w:tc>
          <w:tcPr>
            <w:tcW w:type="dxa" w:w="3644"/>
            <w:vAlign w:val="center"/>
          </w:tcPr>
          <w:p>
            <w:pPr>
              <w:keepLines/>
              <w:spacing w:after="0"/>
            </w:pPr>
            <w:r>
              <w:t>revive.concurrent_assignment</w:t>
            </w:r>
          </w:p>
        </w:tc>
        <w:tc>
          <w:tcPr>
            <w:tcW w:type="dxa" w:w="6932"/>
            <w:vAlign w:val="center"/>
          </w:tcPr>
          <w:p>
            <w:pPr>
              <w:keepLines/>
              <w:spacing w:after="0"/>
            </w:pPr>
            <w:r>
              <w:t>TRUE_DEATH_COMMIT_ORDER; RESERVED_POINT_BLOCKS_LATER_ASSIGNMENT_WITHIN_6M_UNTIL_ARRIVAL_OR_REROUTE</w:t>
            </w:r>
          </w:p>
        </w:tc>
      </w:tr>
    </w:tbl>
    <w:p>
      <w:pPr>
        <w:spacing w:before="0" w:after="20" w:line="269" w:lineRule="auto"/>
      </w:pPr>
      <w:r>
        <w:rPr>
          <w:rFonts w:ascii="Noto Sans SC" w:hAnsi="Noto Sans SC" w:eastAsia="Noto Sans SC" w:cs="Noto Sans SC"/>
          <w:sz w:val="19"/>
        </w:rPr>
      </w:r>
    </w:p>
    <w:p>
      <w:bookmarkStart w:id="1082" w:name="rule_a6906ba4b4e7"/>
      <w:pPr>
        <w:pStyle w:val="Heading2"/>
        <w:keepNext/>
      </w:pPr>
      <w:r>
        <w:t>E.3 战斗与伤害</w:t>
      </w:r>
      <w:bookmarkEnd w:id="1082"/>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fixed_step_hz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basic_attack.legal_targets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OTHER_ALIVE_PLAYER / HOSTILE_MONSTER / DAMAGEABLE_HOSTILE_SUMMON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basic_attack.target_selection.touch_tap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LOCKED_TARGET_IF_LEGAL_ELSE_VISIBLE_TARGET_IN_FACING_SECTOR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basic_attack.target_selection.windows_left_click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VISIBLE_LEGAL_TARGET_UNDER_POINTER_ELSE_VISIBLE_TARGET_IN_FACING_SECTOR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basic_attack.target_selection.facing_sector_full_angle_deg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basic_attack.target_selection.tie_break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MOST_RECENT_VALID_DAMAGE_TO_SELF / SMALLEST_SCREEN_ANGLE / SHORTEST_NAV_DISTANCE / ENTITY_ID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basic_attack.movement_during_windup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FULL_SPEED_ALLOWED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basic_attack.cancel_before_release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CAST_ACTIVE / HARD_CONTROL / 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basic_attack.move_input_does_not_cancel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basic_attack.validate_range_and_direct_visibility_again_at_release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basic_attack.attack_interval_s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 / CURRENT_ATTACKS_PER_SECOND; STARTS_AT_RELEASE_TICK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basic_attack.base_crit_chance_percent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basic_attack.base_crit_damage_multiplier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basic_attack.monster_can_crit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basic_attack.templates.长弓·飞行.windup_s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basic_attack.templates.长弓·飞行.backswing_visual_s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basic_attack.templates.长弓·飞行.delivery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basic_attack.templates.长弓·飞行.projectile_speed_mps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basic_attack.templates.连弩·飞行.windup_s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basic_attack.templates.连弩·飞行.backswing_visual_s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basic_attack.templates.连弩·飞行.delivery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basic_attack.templates.连弩·飞行.projectile_speed_mps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MELEE_RELEASE_HIT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basic_attack.templates.刺客·飞行.windup_s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basic_attack.templates.刺客·飞行.backswing_visual_s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basic_attack.templates.刺客·飞行.delivery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MELEE_RELEASE_HIT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basic_attack.templates.刺客·飞行.projectile_speed_mps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basic_attack.templates.战士.windup_s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basic_attack.templates.战士.backswing_visual_s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basic_attack.templates.战士.delivery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MELEE_RELEASE_HIT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basic_attack.templates.战士.projectile_speed_mps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basic_attack.templates.坦克.windup_s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basic_attack.templates.坦克.backswing_visual_s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basic_attack.templates.坦克.delivery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MELEE_RELEASE_HIT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basic_attack.templates.坦克.projectile_speed_mps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basic_attack.projectile_tags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BLOCKED_BY_STATIC_SOLID / BLOCKABLE_BY_WIND_WALL / OWNER_CREDIT_PERSISTS_AFTER_OWNER_DEATH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basic_attack.ranged_projectile.tracking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HOMING_TO_COMMITTED_TARGET_CENTER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basic_attack.ranged_projectile.vision_loss_after_release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basic_attack.ranged_projectile.blocked_by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STATIC_SOLID / WIND_WALL / FROZEN_RIVER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basic_attack.ranged_projectile.target_eliminated_before_impact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DESTROY_PROJECTILE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basic_attack.ranged_projectile.owner_true_death_or_elimination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CONTINUE_WITH_ORIGINAL_CREDIT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basic_attack.ranged_projectile.collision_radius_m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basic_attack.ranged_projectile.continuous_sweep_each_tick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basic_attack.proc_generated_basic_classification.B11_EXTRA_BASIC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DamageForm=BASIC; OwnerCredit=CASTER; COUNTS_AS_BASIC_HIT_FOR_P16_AND_OTHER_ELIGIBLE_PASSIVES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basic_attack.proc_generated_basic_classification.SPLASH_DOT_REFLECT_EQUIPMENT_PROC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NOT_BASIC_EVEN_IF_ORIGINATED_FROM_BASIC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BASE_LEVEL_ROW / FLAT_MODIFIERS_SUM / PERCENT_MODIFIERS_MULTIPLY / TEMPORARY_MULTIPLIERS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attributes.move_speed_flat_unit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GAME_SPEED_UNIT_0_01_MPS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attributes.movement_speed_cap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attributes.attack_speed_cap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attributes.max_hp_change_preserves_hp_ratio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attributes.same_named_equipment_worn_unique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attributes.different_shoes_stack_normally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control_stacking.hard_control_same_kind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KEEP_LATER_END_TIME; DO_NOT_ADD_DURATIONS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control_stacking.different_hard_controls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COEXIST; EFFECTIVE_RESTRICTIONS_ARE_UNION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control_stacking.slow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ONLY_STRONGEST_PERCENT_APPLIES; DURATION_TRACKED_PER_SOURCE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control_stacking.damage_reduction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MULTIPLICATIVE_REMAINING_UNLESS_EXPLICIT_FIXED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control_stacking.silence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BLOCK_ACTIVE_CAST_START; DOES_NOT_CANCEL_ALREADY_COMMITTED_INSTANT_CAST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control_stacking.root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BLOCK_TRANSLATION_AND_DASH; BASIC_AND_ACTIVE_CASTS_STILL_ALLOWED_UNLESS ALSO_SILENCED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control_stacking.invulnerable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DAMAGE_ZERO; TARGETABILITY_PRESERVED_UNLESS SKILL SAYS OTHERWISE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control_stacking.forced_movement_into_solid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STOP_AT_LAST_LEGAL_CAPSULE_POSITION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control_stacking.hard_control_taxonomy.hard_reducible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STUN / FREEZE / PETRIFY / ROOT / FEAR / TRANSFORM / KNOCKUP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control_stacking.hard_control_taxonomy.soft_not_reduced_by_P18</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SLOW / SILENCE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control_stacking.hard_control_taxonomy.immunity_and_cleanse_are_not_duration_resistance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control_stacking.target_duration_resistance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SAME_CATEGORY_TAKE_STRONGEST_LOWEST_MULTIPLIER; NEVER_MULTIPLY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control_stacking.duration_resolution_order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IF_IMMUNE_OR_CLEANSED_THEN_ZERO_ELSE_MAX(EFFECT_MINIMUM,(BASE_PLUS_SOURCE_FLAT_EXTENSION)*TARGET_STRONGEST_MULTIPLIER)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control_stacking.forced_movement_resistance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SAME_CATEGORY_TAKE_STRONGEST_LOWEST_MULTIPLIER; B4_AND_P18_NEVER_MULTIPLY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control_stacking.control_application_snapshot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SOURCE_EXTENSION_AND_TARGET_RESISTANCE_SNAPSHOT_AT_APPLICATION; UNEQUIP_DOES_NOT_RETROACTIVELY_CHANGE_RUNNING_CONTROL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damage_pipeline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VALIDATE_TYPED_SOURCE_TARGET_LIFE_AND_CAST_OR_IMPACT_REQUIREMENTS / RESOLVE_PROJECTILE_OR_SHAPE_COLLISION / RESOLVE_FULL_IMMUNITY_DODGE_AND_BLOCK_IF_ELIGIBLE / CALCULATE_FIXED_PLUS_CURRENT_ATTRIBUTE_COEFFICIENT_Q4 / APPLY_CRITICAL_IF_ELIGIBLE / APPLY_SOURCE_CONDITIONAL_AMPLIFIERS / APPLY_BIDIRECTIONAL_ELEMENT_IF_RULE_REQUIRES / APPLY_TARGET_PERCENT_REDUCTION_UNLESS_DAMAGE_FORM_BYPASSES / APPLY_TARGET_FIXED_REDUCTION_UNLESS_DAMAGE_FORM_BYPASSES / CLAMP_POSITIVE_NONIMMUNE_DAMAGE_TO_MINIMUM_ONE / ABSORB_SHIELDS_NEWEST_FIRST / COMMIT_INTEGER_HP_DAMAGE / RUN_POST_DAMAGE_AND_LETHAL_TRANSACTION / APPEND_LEDGER_REPLAY_ANALYTICS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damage_forms.BASIC.positive_nonimmune_minimum_one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damage_forms.SKILL.positive_nonimmune_minimum_one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damage_forms.DOT.positive_nonimmune_minimum_one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damage_forms.PERCENT.positive_nonimmune_minimum_one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damage_forms.REFLECT.positive_nonimmune_minimum_one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damage_forms.TRUE.positive_nonimmune_minimum_one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damage_forms.STORM.crit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damage_forms.STORM.only_reductions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B11 / G3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damage_forms.STORM.percent_reduction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damage_forms.STORM.positive_nonimmune_minimum_one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rounding.formula_internal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SIGNED_INT64_Q4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rounding.hp_commit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ROUND_HALF_AWAY_FROM_ZERO_TO_INTEGER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rounding.gold_formula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FLOOR_TO_INTEGER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rounding.position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ROUND_TO_NEAREST_MILLIMETER_TIES_AWAY_FROM_ZERO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damage_form_required_fields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crit / element / percent_reduction / fixed_reduction / shieldable / invulnerability_blocks / positive_nonimmune_minimum_one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element_rule_resolution.attacker_player_to_target_player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OWNER_ELEMENT_IF_TARGET_HAS_ELEMENT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element_rule_resolution.attacker_player_to_target_pig_or_dragon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OWNER_ELEMENT_IF_TARGET_HAS_ELEMENT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element_rule_resolution.attacker_pig_or_dragon_to_target_player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BIDIRECTIONAL_FIVE_ELEMENT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element_rule_resolution.all_other_monster_or_world_sources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element_rule_resolution.forms_forced_none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 / PERCENT / REFLECT / 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element_rule_resolution.forms_allowed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 / SKILL / DOT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element_rule_resolution.order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DAMAGE_FORM_FORCED_NONE_FIRST_ELSE_SOURCE_TARGET_CLASS_RULE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damage_event_default_fields_by_origin.PLAYER_BASIC.DamageForm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damage_event_default_fields_by_origin.PLAYER_BASIC.SourceFaction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PLAYER_OWNED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damage_event_default_fields_by_origin.PLAYER_BASIC.ElementRule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DERIVE_BY_SOURCE_TARGET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damage_event_default_fields_by_origin.PLAYER_BASIC.HitKind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damage_event_default_fields_by_origin.PLAYER_BASIC.OwnerCredit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damage_event_default_fields_by_origin.PLAYER_ACTIVE.DamageForm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damage_event_default_fields_by_origin.PLAYER_ACTIVE.SourceFaction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PLAYER_OWNED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damage_event_default_fields_by_origin.PLAYER_ACTIVE.ElementRule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DERIVE_BY_SOURCE_TARGET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damage_event_default_fields_by_origin.PLAYER_ACTIVE.HitKind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damage_event_default_fields_by_origin.PLAYER_ACTIVE.OwnerCredit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damage_event_default_fields_by_origin.PLAYER_PASSIVE_OR_EQUIPMENT.DamageForm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damage_event_default_fields_by_origin.PLAYER_PASSIVE_OR_EQUIPMENT.SourceFaction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PLAYER_OWNED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damage_event_default_fields_by_origin.PLAYER_PASSIVE_OR_EQUIPMENT.ElementRule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DERIVE_BY_SOURCE_TARGET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damage_event_default_fields_by_origin.PLAYER_PASSIVE_OR_EQUIPMENT.HitKind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damage_event_default_fields_by_origin.PLAYER_PASSIVE_OR_EQUIPMENT.OwnerCredit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damage_event_default_fields_by_origin.PLAYER_OWNED_SUMMON.DamageForm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damage_event_default_fields_by_origin.PLAYER_OWNED_SUMMON.SourceFaction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PLAYER_OWNED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damage_event_default_fields_by_origin.PLAYER_OWNED_SUMMON.ElementRule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DERIVE_BY_SOURCE_TARGET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damage_event_default_fields_by_origin.PLAYER_OWNED_SUMMON.HitKind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damage_event_default_fields_by_origin.PLAYER_OWNED_SUMMON.OwnerCredit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SUMMON_OWNER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damage_event_default_fields_by_origin.MONSTER_BASIC.DamageForm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damage_event_default_fields_by_origin.MONSTER_BASIC.SourceFaction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damage_event_default_fields_by_origin.MONSTER_BASIC.ElementRule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ARCHETYPE_BASIC_DAMAGE_SPEC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damage_event_default_fields_by_origin.MONSTER_BASIC.HitKind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damage_event_default_fields_by_origin.MONSTER_BASIC.OwnerCredit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damage_event_default_fields_by_origin.MONSTER_ABILITY.DamageForm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damage_event_default_fields_by_origin.MONSTER_ABILITY.SourceFaction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damage_event_default_fields_by_origin.MONSTER_ABILITY.ElementRule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ABILITY_DAMAGE_SPEC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damage_event_default_fields_by_origin.MONSTER_ABILITY.HitKind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damage_event_default_fields_by_origin.MONSTER_ABILITY.OwnerCredit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damage_event_default_fields_by_origin.WORLD_STORM.DamageForm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damage_event_default_fields_by_origin.WORLD_STORM.SourceFaction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damage_event_default_fields_by_origin.WORLD_STORM.ElementRule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damage_event_default_fields_by_origin.WORLD_STORM.HitKind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ENVIRONMENT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damage_event_default_fields_by_origin.WORLD_STORM.OwnerCredit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WORLD</w:t>
            </w:r>
          </w:p>
        </w:tc>
      </w:tr>
      <w:tr>
        <w:trPr>
          <w:cantSplit/>
        </w:trPr>
        <w:tc>
          <w:tcPr>
            <w:tcW w:type="dxa" w:w="3644"/>
            <w:vAlign w:val="center"/>
          </w:tcPr>
          <w:p>
            <w:pPr>
              <w:keepLines/>
              <w:spacing w:after="0"/>
            </w:pPr>
            <w:r>
              <w:t>basic_attack.scheduler</w:t>
            </w:r>
          </w:p>
        </w:tc>
        <w:tc>
          <w:tcPr>
            <w:tcW w:type="dxa" w:w="6932"/>
            <w:vAlign w:val="center"/>
          </w:tcPr>
          <w:p>
            <w:pPr>
              <w:keepLines/>
              <w:spacing w:after="0"/>
            </w:pPr>
            <w:r>
              <w:t>FIXED_POINT_TIME_ACCUMULATOR_Q16_MICROSECONDS</w:t>
            </w:r>
          </w:p>
        </w:tc>
      </w:tr>
      <w:tr>
        <w:trPr>
          <w:cantSplit/>
        </w:trPr>
        <w:tc>
          <w:tcPr>
            <w:tcW w:type="dxa" w:w="3644"/>
            <w:vAlign w:val="center"/>
          </w:tcPr>
          <w:p>
            <w:pPr>
              <w:keepLines/>
              <w:spacing w:after="0"/>
            </w:pPr>
            <w:r>
              <w:t>basic_attack.hold_input</w:t>
            </w:r>
          </w:p>
        </w:tc>
        <w:tc>
          <w:tcPr>
            <w:tcW w:type="dxa" w:w="6932"/>
            <w:vAlign w:val="center"/>
          </w:tcPr>
          <w:p>
            <w:pPr>
              <w:keepLines/>
              <w:spacing w:after="0"/>
            </w:pPr>
            <w:r>
              <w:t>STATEFUL_HELD_COMMAND; NOT_ONE_NETWORK_REQUEST_PER_ATTACK</w:t>
            </w:r>
          </w:p>
        </w:tc>
      </w:tr>
      <w:tr>
        <w:trPr>
          <w:cantSplit/>
        </w:trPr>
        <w:tc>
          <w:tcPr>
            <w:tcW w:type="dxa" w:w="3644"/>
            <w:vAlign w:val="center"/>
          </w:tcPr>
          <w:p>
            <w:pPr>
              <w:keepLines/>
              <w:spacing w:after="0"/>
            </w:pPr>
            <w:r>
              <w:t>basic_attack.when_interval_lt_tick</w:t>
            </w:r>
          </w:p>
        </w:tc>
        <w:tc>
          <w:tcPr>
            <w:tcW w:type="dxa" w:w="6932"/>
            <w:vAlign w:val="center"/>
          </w:tcPr>
          <w:p>
            <w:pPr>
              <w:keepLines/>
              <w:spacing w:after="0"/>
            </w:pPr>
            <w:r>
              <w:t>ACCUMULATE_AND_COMMIT_MULTIPLE_RELEASES_IN_STABLE_SEQUENCE_WITHIN_TICK</w:t>
            </w:r>
          </w:p>
        </w:tc>
      </w:tr>
      <w:tr>
        <w:trPr>
          <w:cantSplit/>
        </w:trPr>
        <w:tc>
          <w:tcPr>
            <w:tcW w:type="dxa" w:w="3644"/>
            <w:vAlign w:val="center"/>
          </w:tcPr>
          <w:p>
            <w:pPr>
              <w:keepLines/>
              <w:spacing w:after="0"/>
            </w:pPr>
            <w:r>
              <w:t>basic_attack.per_tick_event_order</w:t>
            </w:r>
          </w:p>
        </w:tc>
        <w:tc>
          <w:tcPr>
            <w:tcW w:type="dxa" w:w="6932"/>
            <w:vAlign w:val="center"/>
          </w:tcPr>
          <w:p>
            <w:pPr>
              <w:keepLines/>
              <w:spacing w:after="0"/>
            </w:pPr>
            <w:r>
              <w:t>PLAYER_ENTITY_ID / LOCAL_ATTACK_ORDINAL</w:t>
            </w:r>
          </w:p>
        </w:tc>
      </w:tr>
      <w:tr>
        <w:trPr>
          <w:cantSplit/>
        </w:trPr>
        <w:tc>
          <w:tcPr>
            <w:tcW w:type="dxa" w:w="3644"/>
            <w:vAlign w:val="center"/>
          </w:tcPr>
          <w:p>
            <w:pPr>
              <w:keepLines/>
              <w:spacing w:after="0"/>
            </w:pPr>
            <w:r>
              <w:t>basic_attack.player_facing_attack_speed_cap</w:t>
            </w:r>
          </w:p>
        </w:tc>
        <w:tc>
          <w:tcPr>
            <w:tcW w:type="dxa" w:w="6932"/>
            <w:vAlign w:val="center"/>
          </w:tcPr>
          <w:p>
            <w:pPr>
              <w:keepLines/>
              <w:spacing w:after="0"/>
            </w:pPr>
            <w:r>
              <w:t>NONE</w:t>
            </w:r>
          </w:p>
        </w:tc>
      </w:tr>
      <w:tr>
        <w:trPr>
          <w:cantSplit/>
        </w:trPr>
        <w:tc>
          <w:tcPr>
            <w:tcW w:type="dxa" w:w="3644"/>
            <w:vAlign w:val="center"/>
          </w:tcPr>
          <w:p>
            <w:pPr>
              <w:keepLines/>
              <w:spacing w:after="0"/>
            </w:pPr>
            <w:r>
              <w:t>basic_attack.content_build_assertion</w:t>
            </w:r>
          </w:p>
        </w:tc>
        <w:tc>
          <w:tcPr>
            <w:tcW w:type="dxa" w:w="6932"/>
            <w:vAlign w:val="center"/>
          </w:tcPr>
          <w:p>
            <w:pPr>
              <w:keepLines/>
              <w:spacing w:after="0"/>
            </w:pPr>
            <w:r>
              <w:t>THEORETICAL_MAX_RELEASES_PER_ENTITY_PER_TICK_LTE_8; OTHERWISE CONTENT_BUILD_FAILS</w:t>
            </w:r>
          </w:p>
        </w:tc>
      </w:tr>
    </w:tbl>
    <w:p>
      <w:pPr>
        <w:spacing w:before="0" w:after="20" w:line="269" w:lineRule="auto"/>
      </w:pPr>
      <w:r>
        <w:rPr>
          <w:rFonts w:ascii="Noto Sans SC" w:hAnsi="Noto Sans SC" w:eastAsia="Noto Sans SC" w:cs="Noto Sans SC"/>
          <w:sz w:val="19"/>
        </w:rPr>
      </w:r>
    </w:p>
    <w:p>
      <w:bookmarkStart w:id="1083" w:name="rule_d96a14e415c0"/>
      <w:pPr>
        <w:pStyle w:val="Heading2"/>
        <w:keepNext/>
      </w:pPr>
      <w:r>
        <w:t>E.4 战斗解析</w:t>
      </w:r>
      <w:bookmarkEnd w:id="1083"/>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server_authoritative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reflect_and_dot_guards.REFLECT_CANNOT_TRIGGER_REFLECT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reflect_and_dot_guards.DOT_CANNOT_TRIGGER_BASIC_ATTACK_PROC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reflect_and_dot_guards.SPLASH_CANNOT_SPLASH_AGAIN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reflect_and_dot_guards.PLAYER_OWNED_SUMMON_CREDIT_OWNER_BUT_CANNOT_FARM_PERMANENT_KILL_LAYERS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positive_nonimmune_minimum_hp_or_shield_damage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Pr>
          <w:p>
            <w:pPr>
              <w:spacing w:after="0"/>
            </w:pPr>
            <w:r>
              <w:t>periodic.first_tick</w:t>
            </w:r>
          </w:p>
        </w:tc>
        <w:tc>
          <w:tcPr>
            <w:tcW w:type="dxa" w:w="6932"/>
          </w:tcPr>
          <w:p>
            <w:pPr>
              <w:spacing w:after="0"/>
            </w:pPr>
            <w:r>
              <w:t>START_TICK_PLUS_INTERVAL</w:t>
            </w:r>
          </w:p>
        </w:tc>
      </w:tr>
      <w:tr>
        <w:trPr>
          <w:cantSplit/>
        </w:trPr>
        <w:tc>
          <w:tcPr>
            <w:tcW w:type="dxa" w:w="3644"/>
          </w:tcPr>
          <w:p>
            <w:pPr>
              <w:spacing w:after="0"/>
            </w:pPr>
            <w:r>
              <w:t>periodic.last_tick</w:t>
            </w:r>
          </w:p>
        </w:tc>
        <w:tc>
          <w:tcPr>
            <w:tcW w:type="dxa" w:w="6932"/>
          </w:tcPr>
          <w:p>
            <w:pPr>
              <w:spacing w:after="0"/>
            </w:pPr>
            <w:r>
              <w:t>TICK_TIME_LESS_THAN_OR_EQUAL_TO_EFFECT_END_TICK</w:t>
            </w:r>
          </w:p>
        </w:tc>
      </w:tr>
      <w:tr>
        <w:trPr>
          <w:cantSplit/>
        </w:trPr>
        <w:tc>
          <w:tcPr>
            <w:tcW w:type="dxa" w:w="3644"/>
          </w:tcPr>
          <w:p>
            <w:pPr>
              <w:spacing w:after="0"/>
            </w:pPr>
            <w:r>
              <w:t>periodic.tick_count</w:t>
            </w:r>
          </w:p>
        </w:tc>
        <w:tc>
          <w:tcPr>
            <w:tcW w:type="dxa" w:w="6932"/>
          </w:tcPr>
          <w:p>
            <w:pPr>
              <w:spacing w:after="0"/>
            </w:pPr>
            <w:r>
              <w:t>FLOOR(DURATION_S / INTERVAL_S)</w:t>
            </w:r>
          </w:p>
        </w:tc>
      </w:tr>
      <w:tr>
        <w:trPr>
          <w:cantSplit/>
        </w:trPr>
        <w:tc>
          <w:tcPr>
            <w:tcW w:type="dxa" w:w="3644"/>
          </w:tcPr>
          <w:p>
            <w:pPr>
              <w:spacing w:after="0"/>
            </w:pPr>
            <w:r>
              <w:t>periodic.zero_or_partial_interval_at_end</w:t>
            </w:r>
          </w:p>
        </w:tc>
        <w:tc>
          <w:tcPr>
            <w:tcW w:type="dxa" w:w="6932"/>
          </w:tcPr>
          <w:p>
            <w:pPr>
              <w:spacing w:after="0"/>
            </w:pPr>
            <w:r>
              <w:t>NO_EXTRA_TICK</w:t>
            </w:r>
          </w:p>
        </w:tc>
      </w:tr>
      <w:tr>
        <w:trPr>
          <w:cantSplit/>
        </w:trPr>
        <w:tc>
          <w:tcPr>
            <w:tcW w:type="dxa" w:w="3644"/>
          </w:tcPr>
          <w:p>
            <w:pPr>
              <w:spacing w:after="0"/>
            </w:pPr>
            <w:r>
              <w:t>periodic.same_tick_order</w:t>
            </w:r>
          </w:p>
        </w:tc>
        <w:tc>
          <w:tcPr>
            <w:tcW w:type="dxa" w:w="6932"/>
          </w:tcPr>
          <w:p>
            <w:pPr>
              <w:spacing w:after="0"/>
            </w:pPr>
            <w:r>
              <w:t>SOURCE_ENTITY_ID_ASC / EFFECT_INSTANCE_ID_ASC / TICK_ORDINAL_ASC</w:t>
            </w:r>
          </w:p>
        </w:tc>
      </w:tr>
      <w:tr>
        <w:trPr>
          <w:cantSplit/>
        </w:trPr>
        <w:tc>
          <w:tcPr>
            <w:tcW w:type="dxa" w:w="3644"/>
          </w:tcPr>
          <w:p>
            <w:pPr>
              <w:spacing w:after="0"/>
            </w:pPr>
            <w:r>
              <w:t>child_damage.default_proc_policy</w:t>
            </w:r>
          </w:p>
        </w:tc>
        <w:tc>
          <w:tcPr>
            <w:tcW w:type="dxa" w:w="6932"/>
          </w:tcPr>
          <w:p>
            <w:pPr>
              <w:spacing w:after="0"/>
            </w:pPr>
            <w:r>
              <w:t>NO_TRIGGER_SOURCE_DEFINING_PROC_AND_NO_RECURSIVE_CHILD_CHAIN_UNLESS_EXPLICIT_ALLOWLIST</w:t>
            </w:r>
          </w:p>
        </w:tc>
      </w:tr>
      <w:tr>
        <w:trPr>
          <w:cantSplit/>
        </w:trPr>
        <w:tc>
          <w:tcPr>
            <w:tcW w:type="dxa" w:w="3644"/>
          </w:tcPr>
          <w:p>
            <w:pPr>
              <w:spacing w:after="0"/>
            </w:pPr>
            <w:r>
              <w:t>child_damage.default_credit</w:t>
            </w:r>
          </w:p>
        </w:tc>
        <w:tc>
          <w:tcPr>
            <w:tcW w:type="dxa" w:w="6932"/>
          </w:tcPr>
          <w:p>
            <w:pPr>
              <w:spacing w:after="0"/>
            </w:pPr>
            <w:r>
              <w:t>INHERIT_PARENT_OWNER_CREDIT</w:t>
            </w:r>
          </w:p>
        </w:tc>
      </w:tr>
      <w:tr>
        <w:trPr>
          <w:cantSplit/>
        </w:trPr>
        <w:tc>
          <w:tcPr>
            <w:tcW w:type="dxa" w:w="3644"/>
          </w:tcPr>
          <w:p>
            <w:pPr>
              <w:spacing w:after="0"/>
            </w:pPr>
            <w:r>
              <w:t>child_damage.default_rng</w:t>
            </w:r>
          </w:p>
        </w:tc>
        <w:tc>
          <w:tcPr>
            <w:tcW w:type="dxa" w:w="6932"/>
          </w:tcPr>
          <w:p>
            <w:pPr>
              <w:spacing w:after="0"/>
            </w:pPr>
            <w:r>
              <w:t>NO_NEW_PROC_DRAW_UNLESS_EXPLICIT</w:t>
            </w:r>
          </w:p>
        </w:tc>
      </w:tr>
      <w:tr>
        <w:trPr>
          <w:cantSplit/>
        </w:trPr>
        <w:tc>
          <w:tcPr>
            <w:tcW w:type="dxa" w:w="3644"/>
          </w:tcPr>
          <w:p>
            <w:pPr>
              <w:spacing w:after="0"/>
            </w:pPr>
            <w:r>
              <w:t>child_damage.explicit_allowlist_authority</w:t>
            </w:r>
          </w:p>
        </w:tc>
        <w:tc>
          <w:tcPr>
            <w:tcW w:type="dxa" w:w="6932"/>
          </w:tcPr>
          <w:p>
            <w:pPr>
              <w:spacing w:after="0"/>
            </w:pPr>
            <w:r>
              <w:t>PER_EFFECT_TYPED_PAYLOAD</w:t>
            </w:r>
          </w:p>
        </w:tc>
      </w:tr>
    </w:tbl>
    <w:p>
      <w:pPr>
        <w:spacing w:before="0" w:after="20" w:line="269" w:lineRule="auto"/>
      </w:pPr>
      <w:r>
        <w:rPr>
          <w:rFonts w:ascii="Noto Sans SC" w:hAnsi="Noto Sans SC" w:eastAsia="Noto Sans SC" w:cs="Noto Sans SC"/>
          <w:sz w:val="19"/>
        </w:rPr>
      </w:r>
    </w:p>
    <w:p>
      <w:bookmarkStart w:id="1084" w:name="rule_4ec1872716ec"/>
      <w:pPr>
        <w:pStyle w:val="Heading2"/>
        <w:keepNext/>
      </w:pPr>
      <w:r>
        <w:t>E.5 五行</w:t>
      </w:r>
      <w:bookmarkEnd w:id="1084"/>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cycle.METAL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WOOD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cycle.WOOD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EARTH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cycle.EARTH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cycle.WATER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cycle.FIRE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METAL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multiplier_if_attacker_counters_target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multiplier_otherwise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no_defender_side_reduction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mixed_origin_pearl_G2_if_owner_attacks_and_counters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G2_does_not_amplify_incoming_counter_damage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player_vs_player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ALL_NORMAL_BASIC_SKILL_DOT_DAMAGE_INHERITS_ATTACKER_ELEMENT; TRUE_PERCENT_STORM_REFLECT_USE_NONE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monster_classes_with_element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 / DRAGON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monster_classes_without_element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ORDINARY_MELEE / ORDINARY_RANGED / FLYING / LEADER / CORE_BOSS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dragon_and_pig_outgoing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BASIC_AND_ALL_ABILITIES_INHERIT_MONSTER_ELEMENT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bidirectional_example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WATER_PLAYER_TO_FIRE_DRAGON_X1_5; FIRE_DRAGON_TO_WATER_PLAYER_X1_0</w:t>
            </w:r>
          </w:p>
        </w:tc>
      </w:tr>
    </w:tbl>
    <w:p>
      <w:pPr>
        <w:spacing w:before="0" w:after="20" w:line="269" w:lineRule="auto"/>
      </w:pPr>
      <w:r>
        <w:rPr>
          <w:rFonts w:ascii="Noto Sans SC" w:hAnsi="Noto Sans SC" w:eastAsia="Noto Sans SC" w:cs="Noto Sans SC"/>
          <w:sz w:val="19"/>
        </w:rPr>
      </w:r>
    </w:p>
    <w:p>
      <w:bookmarkStart w:id="1085" w:name="rule_d62a1b1b6600"/>
      <w:pPr>
        <w:pStyle w:val="Heading2"/>
        <w:keepNext/>
      </w:pPr>
      <w:r>
        <w:t>E.6 输入</w:t>
      </w:r>
      <w:bookmarkEnd w:id="1085"/>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logical_view.aspect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logical_view.world_information_equal_across_platforms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mobile.move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LEFT_STICK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mobile.basic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BASIC_BUTTON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mobile.active_tap_AIM_POINT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NEAREST_VISIBLE_LEGAL_ENEMY_FEET_ELSE_FACING_DEFAULT_RANGE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mobile.active_drag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PRECISION_AIM_RELEASE_TO_CAST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mobile.explicit_lock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DRAG_BASIC_BUTTON_TOWARD_TARGET_LOCK_2S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mobile.context_tap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ACTIVATE_HIGHLIGHTED_OR_CYCLE_OVERLAP_CANDIDATES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mobile.context_hold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OPEN_LOOT_CLUSTER_LIST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windows.move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WASD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windows.basic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MOUSE_LEFT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windows.active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MOUSE_RIGHT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windows.precision_hold_s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windows.precision_pointer_threshold_px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windows.interact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windows.ui_pointer_events_consume_world_cast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windows.right_hold_drag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AFTER_0_22S_SHOW_PREVIEW; RELEASE_CAST; SHORT_CLICK_SMART_CAST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facing_sector_full_angle_deg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target_tie_break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MOST_RECENT_VALID_DAMAGE_TO_SELF / SMALLEST_SCREEN_ANGLE / SHORTEST_NAV_DISTANCE / ENTITY_ID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unit_target_requires_direct_visibility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unit_target_range_cannot_exceed_legal_direct_vision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long_range_aim.presentation_camera_lead_max_m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long_range_aim.grants_extra_enemy_information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long_range_aim.minimap_ray_allowed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chest_channels.NORMAL_B33_s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chest_channels.AIRDROP_s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app_focus_lost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ZERO_MOVE_CANCEL_UNCOMMITTED_CHANNEL_AND_AFTER_3S_USE_DISCONNECT_BOT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supported_platforms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ANDROID / IOS / WINDOWS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controller_supported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basic_hold.touch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HOLD_BASIC_BUTTON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basic_hold.windows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HOLD_MOUSE_LEFT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basic_hold.repeat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START_NEXT_WINDUP_WHEN_ATTACK_INTERVAL_READY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basic_hold.retarget_each_windup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basic_hold.release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STOP_STARTING_NEW_WINDUP; COMMITTED_RELEASE_CONTINUES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modal_damage_close_policy.SHOP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POSITIVE_HP_OR_SHIELD_DAMAGE_FROM_PLAYER_OWNED_SOURCE_ONLY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modal_damage_close_policy.EQUIPMENT_SWAP_CHANNEL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ANY_POSITIVE_HP_OR_SHIELD_DAMAGE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modal_damage_close_policy.ITEM_REPLACE_CONFIRM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ANY_POSITIVE_HP_OR_SHIELD_DAMAGE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modal_damage_close_policy.CHEST_CHANNEL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READ_AIRDROP_OR_NORMAL_CHEST_INTERRUPT_CONTRACT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modal_damage_close_policy.FULL_IMMUNE_OR_DODGE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DOES_NOT_CLOSE_OR_INTERRUPT</w:t>
            </w:r>
          </w:p>
        </w:tc>
      </w:tr>
      <w:tr>
        <w:trPr>
          <w:cantSplit/>
        </w:trPr>
        <w:tc>
          <w:tcPr>
            <w:tcW w:type="dxa" w:w="3644"/>
            <w:vAlign w:val="center"/>
          </w:tcPr>
          <w:p>
            <w:pPr>
              <w:keepLines/>
              <w:spacing w:after="0"/>
            </w:pPr>
            <w:r>
              <w:t>windows.interact_tap</w:t>
            </w:r>
          </w:p>
        </w:tc>
        <w:tc>
          <w:tcPr>
            <w:tcW w:type="dxa" w:w="6932"/>
            <w:vAlign w:val="center"/>
          </w:tcPr>
          <w:p>
            <w:pPr>
              <w:keepLines/>
              <w:spacing w:after="0"/>
            </w:pPr>
            <w:r>
              <w:t>E; ACTIVATE_HIGHEST_PRIORITY_OR_CYCLE_OVERLAP_CANDIDATES</w:t>
            </w:r>
          </w:p>
        </w:tc>
      </w:tr>
      <w:tr>
        <w:trPr>
          <w:cantSplit/>
        </w:trPr>
        <w:tc>
          <w:tcPr>
            <w:tcW w:type="dxa" w:w="3644"/>
            <w:vAlign w:val="center"/>
          </w:tcPr>
          <w:p>
            <w:pPr>
              <w:keepLines/>
              <w:spacing w:after="0"/>
            </w:pPr>
            <w:r>
              <w:t>windows.interact_hold_s</w:t>
            </w:r>
          </w:p>
        </w:tc>
        <w:tc>
          <w:tcPr>
            <w:tcW w:type="dxa" w:w="6932"/>
            <w:vAlign w:val="center"/>
          </w:tcPr>
          <w:p>
            <w:pPr>
              <w:keepLines/>
              <w:spacing w:after="0"/>
            </w:pPr>
            <w:r>
              <w:t>0.35</w:t>
            </w:r>
          </w:p>
        </w:tc>
      </w:tr>
      <w:tr>
        <w:trPr>
          <w:cantSplit/>
        </w:trPr>
        <w:tc>
          <w:tcPr>
            <w:tcW w:type="dxa" w:w="3644"/>
            <w:vAlign w:val="center"/>
          </w:tcPr>
          <w:p>
            <w:pPr>
              <w:keepLines/>
              <w:spacing w:after="0"/>
            </w:pPr>
            <w:r>
              <w:t>windows.interact_hold</w:t>
            </w:r>
          </w:p>
        </w:tc>
        <w:tc>
          <w:tcPr>
            <w:tcW w:type="dxa" w:w="6932"/>
            <w:vAlign w:val="center"/>
          </w:tcPr>
          <w:p>
            <w:pPr>
              <w:keepLines/>
              <w:spacing w:after="0"/>
            </w:pPr>
            <w:r>
              <w:t>OPEN_NEARBY_LOOT_CLUSTER_LIST</w:t>
            </w:r>
          </w:p>
        </w:tc>
      </w:tr>
      <w:tr>
        <w:trPr>
          <w:cantSplit/>
        </w:trPr>
        <w:tc>
          <w:tcPr>
            <w:tcW w:type="dxa" w:w="3644"/>
            <w:vAlign w:val="center"/>
          </w:tcPr>
          <w:p>
            <w:pPr>
              <w:keepLines/>
              <w:spacing w:after="0"/>
            </w:pPr>
            <w:r>
              <w:t>windows.inventory_panel_hold</w:t>
            </w:r>
          </w:p>
        </w:tc>
        <w:tc>
          <w:tcPr>
            <w:tcW w:type="dxa" w:w="6932"/>
            <w:vAlign w:val="center"/>
          </w:tcPr>
          <w:p>
            <w:pPr>
              <w:keepLines/>
              <w:spacing w:after="0"/>
            </w:pPr>
            <w:r>
              <w:t>TAB</w:t>
            </w:r>
          </w:p>
        </w:tc>
      </w:tr>
      <w:tr>
        <w:trPr>
          <w:cantSplit/>
        </w:trPr>
        <w:tc>
          <w:tcPr>
            <w:tcW w:type="dxa" w:w="3644"/>
            <w:vAlign w:val="center"/>
          </w:tcPr>
          <w:p>
            <w:pPr>
              <w:keepLines/>
              <w:spacing w:after="0"/>
            </w:pPr>
            <w:r>
              <w:t>windows.build_system</w:t>
            </w:r>
          </w:p>
        </w:tc>
        <w:tc>
          <w:tcPr>
            <w:tcW w:type="dxa" w:w="6932"/>
            <w:vAlign w:val="center"/>
          </w:tcPr>
          <w:p>
            <w:pPr>
              <w:keepLines/>
              <w:spacing w:after="0"/>
            </w:pPr>
            <w:r>
              <w:t>NONE</w:t>
            </w:r>
          </w:p>
        </w:tc>
      </w:tr>
      <w:tr>
        <w:trPr>
          <w:cantSplit/>
        </w:trPr>
        <w:tc>
          <w:tcPr>
            <w:tcW w:type="dxa" w:w="3644"/>
          </w:tcPr>
          <w:p>
            <w:pPr>
              <w:spacing w:after="0"/>
            </w:pPr>
            <w:r>
              <w:t>two_target.first_confirm</w:t>
            </w:r>
          </w:p>
        </w:tc>
        <w:tc>
          <w:tcPr>
            <w:tcW w:type="dxa" w:w="6932"/>
          </w:tcPr>
          <w:p>
            <w:pPr>
              <w:spacing w:after="0"/>
            </w:pPr>
            <w:r>
              <w:t>ENTER_WAIT_SECOND_TARGET_AND_HIGHLIGHT_FIRST</w:t>
            </w:r>
          </w:p>
        </w:tc>
      </w:tr>
      <w:tr>
        <w:trPr>
          <w:cantSplit/>
        </w:trPr>
        <w:tc>
          <w:tcPr>
            <w:tcW w:type="dxa" w:w="3644"/>
          </w:tcPr>
          <w:p>
            <w:pPr>
              <w:spacing w:after="0"/>
            </w:pPr>
            <w:r>
              <w:t>two_target.second_timeout_s</w:t>
            </w:r>
          </w:p>
        </w:tc>
        <w:tc>
          <w:tcPr>
            <w:tcW w:type="dxa" w:w="6932"/>
          </w:tcPr>
          <w:p>
            <w:pPr>
              <w:spacing w:after="0"/>
            </w:pPr>
            <w:r>
              <w:t>3</w:t>
            </w:r>
          </w:p>
        </w:tc>
      </w:tr>
      <w:tr>
        <w:trPr>
          <w:cantSplit/>
        </w:trPr>
        <w:tc>
          <w:tcPr>
            <w:tcW w:type="dxa" w:w="3644"/>
          </w:tcPr>
          <w:p>
            <w:pPr>
              <w:spacing w:after="0"/>
            </w:pPr>
            <w:r>
              <w:t>two_target.cancel_timeout_or_first_invalid</w:t>
            </w:r>
          </w:p>
        </w:tc>
        <w:tc>
          <w:tcPr>
            <w:tcW w:type="dxa" w:w="6932"/>
          </w:tcPr>
          <w:p>
            <w:pPr>
              <w:spacing w:after="0"/>
            </w:pPr>
            <w:r>
              <w:t>CANCEL_NO_COOLDOWN</w:t>
            </w:r>
          </w:p>
        </w:tc>
      </w:tr>
      <w:tr>
        <w:trPr>
          <w:cantSplit/>
        </w:trPr>
        <w:tc>
          <w:tcPr>
            <w:tcW w:type="dxa" w:w="3644"/>
          </w:tcPr>
          <w:p>
            <w:pPr>
              <w:spacing w:after="0"/>
            </w:pPr>
            <w:r>
              <w:t>two_target.mobile</w:t>
            </w:r>
          </w:p>
        </w:tc>
        <w:tc>
          <w:tcPr>
            <w:tcW w:type="dxa" w:w="6932"/>
          </w:tcPr>
          <w:p>
            <w:pPr>
              <w:spacing w:after="0"/>
            </w:pPr>
            <w:r>
              <w:t>FIRST_TAP_CONFIRM_A_THEN_SECOND_TAP_CONFIRM_B; CANCEL_BUTTON_VISIBLE</w:t>
            </w:r>
          </w:p>
        </w:tc>
      </w:tr>
      <w:tr>
        <w:trPr>
          <w:cantSplit/>
        </w:trPr>
        <w:tc>
          <w:tcPr>
            <w:tcW w:type="dxa" w:w="3644"/>
          </w:tcPr>
          <w:p>
            <w:pPr>
              <w:spacing w:after="0"/>
            </w:pPr>
            <w:r>
              <w:t>two_target.windows</w:t>
            </w:r>
          </w:p>
        </w:tc>
        <w:tc>
          <w:tcPr>
            <w:tcW w:type="dxa" w:w="6932"/>
          </w:tcPr>
          <w:p>
            <w:pPr>
              <w:spacing w:after="0"/>
            </w:pPr>
            <w:r>
              <w:t>LEFT_CLICK_A_THEN_LEFT_CLICK_B; RIGHT_CLICK_OR_ESCAPE_CANCEL</w:t>
            </w:r>
          </w:p>
        </w:tc>
      </w:tr>
      <w:tr>
        <w:trPr>
          <w:cantSplit/>
        </w:trPr>
        <w:tc>
          <w:tcPr>
            <w:tcW w:type="dxa" w:w="3644"/>
          </w:tcPr>
          <w:p>
            <w:pPr>
              <w:spacing w:after="0"/>
            </w:pPr>
            <w:r>
              <w:t>trap.mobile.tap</w:t>
            </w:r>
          </w:p>
        </w:tc>
        <w:tc>
          <w:tcPr>
            <w:tcW w:type="dxa" w:w="6932"/>
          </w:tcPr>
          <w:p>
            <w:pPr>
              <w:spacing w:after="0"/>
            </w:pPr>
            <w:r>
              <w:t>DETONATE_NEAREST_OWN_TRAP_TO_AIM_VECTOR</w:t>
            </w:r>
          </w:p>
        </w:tc>
      </w:tr>
      <w:tr>
        <w:trPr>
          <w:cantSplit/>
        </w:trPr>
        <w:tc>
          <w:tcPr>
            <w:tcW w:type="dxa" w:w="3644"/>
          </w:tcPr>
          <w:p>
            <w:pPr>
              <w:spacing w:after="0"/>
            </w:pPr>
            <w:r>
              <w:t>trap.mobile.hold</w:t>
            </w:r>
          </w:p>
        </w:tc>
        <w:tc>
          <w:tcPr>
            <w:tcW w:type="dxa" w:w="6932"/>
          </w:tcPr>
          <w:p>
            <w:pPr>
              <w:spacing w:after="0"/>
            </w:pPr>
            <w:r>
              <w:t>OPEN_MAX_THREE_TRAP_SELECTOR</w:t>
            </w:r>
          </w:p>
        </w:tc>
      </w:tr>
      <w:tr>
        <w:trPr>
          <w:cantSplit/>
        </w:trPr>
        <w:tc>
          <w:tcPr>
            <w:tcW w:type="dxa" w:w="3644"/>
          </w:tcPr>
          <w:p>
            <w:pPr>
              <w:spacing w:after="0"/>
            </w:pPr>
            <w:r>
              <w:t>trap.windows.tap</w:t>
            </w:r>
          </w:p>
        </w:tc>
        <w:tc>
          <w:tcPr>
            <w:tcW w:type="dxa" w:w="6932"/>
          </w:tcPr>
          <w:p>
            <w:pPr>
              <w:spacing w:after="0"/>
            </w:pPr>
            <w:r>
              <w:t>RIGHT_CLICK_OWN_TRAP_OR_ACTIVE_TAP_DETONATES_CURSOR_NEAREST</w:t>
            </w:r>
          </w:p>
        </w:tc>
      </w:tr>
      <w:tr>
        <w:trPr>
          <w:cantSplit/>
        </w:trPr>
        <w:tc>
          <w:tcPr>
            <w:tcW w:type="dxa" w:w="3644"/>
          </w:tcPr>
          <w:p>
            <w:pPr>
              <w:spacing w:after="0"/>
            </w:pPr>
            <w:r>
              <w:t>trap.windows.hold</w:t>
            </w:r>
          </w:p>
        </w:tc>
        <w:tc>
          <w:tcPr>
            <w:tcW w:type="dxa" w:w="6932"/>
          </w:tcPr>
          <w:p>
            <w:pPr>
              <w:spacing w:after="0"/>
            </w:pPr>
            <w:r>
              <w:t>RIGHT_HOLD_OPENS_NUMBERED_TRAP_SELECTOR</w:t>
            </w:r>
          </w:p>
        </w:tc>
      </w:tr>
      <w:tr>
        <w:tc>
          <w:tcPr>
            <w:tcW w:type="dxa" w:w="3644"/>
          </w:tcPr>
          <w:p>
            <w:r>
              <w:t>aim.ground_point_resolution</w:t>
            </w:r>
          </w:p>
        </w:tc>
        <w:tc>
          <w:tcPr>
            <w:tcW w:type="dxa" w:w="6932"/>
          </w:tcPr>
          <w:p>
            <w:r>
              <w:t>相机射线与首个合法可走面交点（自上而下逐层）；无交点时钳制到最近合法面边缘</w:t>
            </w:r>
          </w:p>
        </w:tc>
      </w:tr>
      <w:tr>
        <w:tc>
          <w:tcPr>
            <w:tcW w:type="dxa" w:w="3644"/>
          </w:tcPr>
          <w:p>
            <w:r>
              <w:t>aim.direction_plane</w:t>
            </w:r>
          </w:p>
        </w:tc>
        <w:tc>
          <w:tcPr>
            <w:tcW w:type="dxa" w:w="6932"/>
          </w:tcPr>
          <w:p>
            <w:r>
              <w:t>方向技能以角色瞄准高度（胸口1.2m）水平面解算方向；不随地面坡度扭曲</w:t>
            </w:r>
          </w:p>
        </w:tc>
      </w:tr>
      <w:tr>
        <w:tc>
          <w:tcPr>
            <w:tcW w:type="dxa" w:w="3644"/>
          </w:tcPr>
          <w:p>
            <w:r>
              <w:t>aim.projectile_3d</w:t>
            </w:r>
          </w:p>
        </w:tc>
        <w:tc>
          <w:tcPr>
            <w:tcW w:type="dxa" w:w="6932"/>
          </w:tcPr>
          <w:p>
            <w:r>
              <w:t>弹道一律真实3D capsule扫掠；高台上下层按真实高度差命中或越过</w:t>
            </w:r>
          </w:p>
        </w:tc>
      </w:tr>
      <w:tr>
        <w:tc>
          <w:tcPr>
            <w:tcW w:type="dxa" w:w="3644"/>
          </w:tcPr>
          <w:p>
            <w:r>
              <w:t>aim.pc_mobile_identical_solver</w:t>
            </w:r>
          </w:p>
        </w:tc>
        <w:tc>
          <w:tcPr>
            <w:tcW w:type="dxa" w:w="6932"/>
          </w:tcPr>
          <w:p>
            <w:r>
              <w:t>是；PC鼠标与手机拖拽共用同一解算器，仅输入采样不同</w:t>
            </w:r>
          </w:p>
        </w:tc>
      </w:tr>
      <w:tr>
        <w:tc>
          <w:tcPr>
            <w:tcW w:type="dxa" w:w="3644"/>
          </w:tcPr>
          <w:p>
            <w:r>
              <w:t>multi_interact.d20_press</w:t>
            </w:r>
          </w:p>
        </w:tc>
        <w:tc>
          <w:tcPr>
            <w:tcW w:type="dxa" w:w="6932"/>
          </w:tcPr>
          <w:p>
            <w:r>
              <w:t>短按：有己方陷阱→引爆瞄准向量最近陷阱；无陷阱→放置。长按：始终打开陷阱选择器</w:t>
            </w:r>
          </w:p>
        </w:tc>
      </w:tr>
    </w:tbl>
    <w:p>
      <w:pPr>
        <w:spacing w:before="0" w:after="20" w:line="269" w:lineRule="auto"/>
      </w:pPr>
      <w:r>
        <w:rPr>
          <w:rFonts w:ascii="Noto Sans SC" w:hAnsi="Noto Sans SC" w:eastAsia="Noto Sans SC" w:cs="Noto Sans SC"/>
          <w:sz w:val="19"/>
        </w:rPr>
      </w:r>
    </w:p>
    <w:p>
      <w:bookmarkStart w:id="1086" w:name="rule_cf7101926757"/>
      <w:pPr>
        <w:pStyle w:val="Heading2"/>
        <w:keepNext/>
      </w:pPr>
      <w:r>
        <w:t>E.7 视野与信息态</w:t>
      </w:r>
      <w:bookmarkEnd w:id="1086"/>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base_direct_vision_m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direct_vision_requires_line_of_sight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wall_blocks_direct_vision_and_target_lock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damage_player_reveal.duration_s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damage_player_reveal.refresh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damage_player_reveal.replication_rate_cap_hz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damage_player_reveal.shows_exact_minimap_position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fushi.ring_width_m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fushi.outside_cannot_see_inside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fushi.same_ring_mutual_vision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fushi.break_on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BASIC_RELEASE / ACTIVE_CAST_COMMIT / ACTUAL_HP_OR_SHIELD_DAMAGE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fushi.pickup_does_not_break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fushi.aoe_blind_cast_allowed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stealth.direct_targeting_forbidden_unless_revealed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stealth.collision_and_blind_aoe_still_apply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stealth.walls_still_block_reveal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stealth.episode_id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MONOTONIC_UINT32_PER_PLAYER_INCREMENT_ON_EACH_ENTER_STEALTH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player_entity_id / stealth_episode_id / cause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stealth.break_event.hostile_action_causes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OWNER_BASIC_RELEASE_AGAINST_HOSTILE / OWNER_HOSTILE_ACTIVE_CAST_COMMIT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stealth.break_event.reveal_is_not_hostile_break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stealth.break_event.one_equipment_trigger_per_episode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stealth.break_event.hostile_active_definition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TARGETS_HOSTILE_OR_CREATES_PLAYER_OWNED_DAMAGE_CONTROL_TRAP_OR_HOSTILE_SUMMON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stealth.break_event.only_emit_on_actual_state_transition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stealth.source_kinds.FUSHI_HIDDEN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COUNTS_AS_STEALTH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stealth.source_kinds.ACTIVE_STEALTH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COUNTS_AS_STEALTH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stealth.source_kinds.EQUIPMENT_STEALTH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COUNTS_AS_STEALTH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stealth.source_kinds.FOG_OF_WAR_ONLY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stealth.source_kinds.SMOKE_OCCLUSION_ONLY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NOT_STEALTH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reveals.DEMON_MIRROR.radius_m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reveals.DEMON_MIRROR.duration_s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reveals.DEMON_MIRROR.wall_blocked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reveals.DEMON_MIRROR.fushi_stone_not_blocker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reveals.DEMON_PEARL.radius_m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reveals.DEMON_PEARL.duration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WHILE_WORN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reveals.DEMON_PEARL.wall_blocked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reveals.CORE_BOSS_EYE.source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LIVING_CORE_BOSS_OR_DEATH_ANCHOR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reveals.CORE_BOSS_EYE.shared_to_all_players_inside_radius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reveals.CORE_BOSS_EYE.reveals_all_stealth_and_fushi</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reveals.CORE_BOSS_EYE.after_boss_death_s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reveals.CORE_BOSS_EYE.anchor_at_death_position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smoke_H038.enemy_inside_direct_vision_cap_m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smoke_H038.blocks_vision_across_boundary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smoke_H038.caster_vision_unchanged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smoke_H038.true_sight_overrides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final_storm.does_not_force_reveal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final_storm.does_not_disable_stealth_fushi_or_healing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UNKNOWN / VISIBLE / DIRECTION / POSITION_SNAPSHOT / REVEALED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information_state_machine.targetable_states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VISIBLE / REVEALED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information_state_machine.UNKNOWN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NO_WORLD_OR_MINIMAP_ENEMY_POSITION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information_state_machine.VISIBLE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DIRECT_LOS_AND_RANGE; WORLD_RENDER_AND_LEGAL_TARGETING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information_state_machine.DIRECTION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FUZZY_REGION_OR_DIRECTION_ONLY; NO_TARGET_LOCK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information_state_machine.POSITION_SNAPSHOT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MINIMAP_POINT_AT_SNAPSHOT_TICK; NO_TARGET_LOCK; DOES_NOT_FOLLOW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information_state_machine.REVEALED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EXACT_TRACKED_POSITION_FOR_EFFECT_DURATION; TARGETING_STILL_REQUIRES_SKILL_RANGE_AND_WALL_RULE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information_state_machine.no_generic_last_known_ghost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information_state_machine.direct_visibility_loss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VISIBLE_TO_UNKNOWN_IMMEDIATELY_UNLESS_AN_EXPLICIT_EFFECT_SEPARATELY_GRANTS_DIRECTION_SNAPSHOT_OR_REVEAL</w:t>
            </w:r>
          </w:p>
        </w:tc>
      </w:tr>
      <w:tr>
        <w:trPr>
          <w:cantSplit/>
        </w:trPr>
        <w:tc>
          <w:tcPr>
            <w:tcW w:type="dxa" w:w="3644"/>
            <w:vAlign w:val="center"/>
          </w:tcPr>
          <w:p>
            <w:pPr>
              <w:keepLines/>
              <w:spacing w:after="0"/>
            </w:pPr>
            <w:r>
              <w:t>damage_player_reveal.source</w:t>
            </w:r>
          </w:p>
        </w:tc>
        <w:tc>
          <w:tcPr>
            <w:tcW w:type="dxa" w:w="6932"/>
            <w:vAlign w:val="center"/>
          </w:tcPr>
          <w:p>
            <w:pPr>
              <w:keepLines/>
              <w:spacing w:after="0"/>
            </w:pPr>
            <w:r>
              <w:t>ATTACKER_ENTITY</w:t>
            </w:r>
          </w:p>
        </w:tc>
      </w:tr>
      <w:tr>
        <w:trPr>
          <w:cantSplit/>
        </w:trPr>
        <w:tc>
          <w:tcPr>
            <w:tcW w:type="dxa" w:w="3644"/>
            <w:vAlign w:val="center"/>
          </w:tcPr>
          <w:p>
            <w:pPr>
              <w:keepLines/>
              <w:spacing w:after="0"/>
            </w:pPr>
            <w:r>
              <w:t>damage_player_reveal.recipient</w:t>
            </w:r>
          </w:p>
        </w:tc>
        <w:tc>
          <w:tcPr>
            <w:tcW w:type="dxa" w:w="6932"/>
            <w:vAlign w:val="center"/>
          </w:tcPr>
          <w:p>
            <w:pPr>
              <w:keepLines/>
              <w:spacing w:after="0"/>
            </w:pPr>
            <w:r>
              <w:t>EACH_ACTUALLY_DAMAGED_VICTIM_ONLY</w:t>
            </w:r>
          </w:p>
        </w:tc>
      </w:tr>
      <w:tr>
        <w:trPr>
          <w:cantSplit/>
        </w:trPr>
        <w:tc>
          <w:tcPr>
            <w:tcW w:type="dxa" w:w="3644"/>
            <w:vAlign w:val="center"/>
          </w:tcPr>
          <w:p>
            <w:pPr>
              <w:keepLines/>
              <w:spacing w:after="0"/>
            </w:pPr>
            <w:r>
              <w:t>damage_player_reveal.information_state</w:t>
            </w:r>
          </w:p>
        </w:tc>
        <w:tc>
          <w:tcPr>
            <w:tcW w:type="dxa" w:w="6932"/>
            <w:vAlign w:val="center"/>
          </w:tcPr>
          <w:p>
            <w:pPr>
              <w:keepLines/>
              <w:spacing w:after="0"/>
            </w:pPr>
            <w:r>
              <w:t>POSITION_SNAPSHOT_STREAM_ON_MINIMAP; NEVER_GRANTS_TARGET_LOCK_OR_WALL_BYPASS</w:t>
            </w:r>
          </w:p>
        </w:tc>
      </w:tr>
      <w:tr>
        <w:trPr>
          <w:cantSplit/>
        </w:trPr>
        <w:tc>
          <w:tcPr>
            <w:tcW w:type="dxa" w:w="3644"/>
            <w:vAlign w:val="center"/>
          </w:tcPr>
          <w:p>
            <w:pPr>
              <w:keepLines/>
              <w:spacing w:after="0"/>
            </w:pPr>
            <w:r>
              <w:t>damage_player_reveal.refresh_semantics</w:t>
            </w:r>
          </w:p>
        </w:tc>
        <w:tc>
          <w:tcPr>
            <w:tcW w:type="dxa" w:w="6932"/>
            <w:vAlign w:val="center"/>
          </w:tcPr>
          <w:p>
            <w:pPr>
              <w:keepLines/>
              <w:spacing w:after="0"/>
            </w:pPr>
            <w:r>
              <w:t>NEW_ACTUAL_DAMAGE_RESETS_END_TICK_TO_NOW_PLUS_3S</w:t>
            </w:r>
          </w:p>
        </w:tc>
      </w:tr>
      <w:tr>
        <w:trPr>
          <w:cantSplit/>
        </w:trPr>
        <w:tc>
          <w:tcPr>
            <w:tcW w:type="dxa" w:w="3644"/>
            <w:vAlign w:val="center"/>
          </w:tcPr>
          <w:p>
            <w:pPr>
              <w:keepLines/>
              <w:spacing w:after="0"/>
            </w:pPr>
            <w:r>
              <w:t>fushi.volume_id</w:t>
            </w:r>
          </w:p>
        </w:tc>
        <w:tc>
          <w:tcPr>
            <w:tcW w:type="dxa" w:w="6932"/>
            <w:vAlign w:val="center"/>
          </w:tcPr>
          <w:p>
            <w:pPr>
              <w:keepLines/>
              <w:spacing w:after="0"/>
            </w:pPr>
            <w:r>
              <w:t>MAP_FUSHI_CANDIDATE_ID</w:t>
            </w:r>
          </w:p>
        </w:tc>
      </w:tr>
      <w:tr>
        <w:trPr>
          <w:cantSplit/>
        </w:trPr>
        <w:tc>
          <w:tcPr>
            <w:tcW w:type="dxa" w:w="3644"/>
            <w:vAlign w:val="center"/>
          </w:tcPr>
          <w:p>
            <w:pPr>
              <w:keepLines/>
              <w:spacing w:after="0"/>
            </w:pPr>
            <w:r>
              <w:t>fushi.overlap_mutual_vision</w:t>
            </w:r>
          </w:p>
        </w:tc>
        <w:tc>
          <w:tcPr>
            <w:tcW w:type="dxa" w:w="6932"/>
            <w:vAlign w:val="center"/>
          </w:tcPr>
          <w:p>
            <w:pPr>
              <w:keepLines/>
              <w:spacing w:after="0"/>
            </w:pPr>
            <w:r>
              <w:t>TWO_ENTITIES_MUTUALLY_VISIBLE_IF_THEIR_ACTIVE_FUSHI_VOLUME_ID_SETS_INTERSECT</w:t>
            </w:r>
          </w:p>
        </w:tc>
      </w:tr>
      <w:tr>
        <w:trPr>
          <w:cantSplit/>
        </w:trPr>
        <w:tc>
          <w:tcPr>
            <w:tcW w:type="dxa" w:w="3644"/>
            <w:vAlign w:val="center"/>
          </w:tcPr>
          <w:p>
            <w:pPr>
              <w:keepLines/>
              <w:spacing w:after="0"/>
            </w:pPr>
            <w:r>
              <w:t>fushi.overlap_no_common_id</w:t>
            </w:r>
          </w:p>
        </w:tc>
        <w:tc>
          <w:tcPr>
            <w:tcW w:type="dxa" w:w="6932"/>
            <w:vAlign w:val="center"/>
          </w:tcPr>
          <w:p>
            <w:pPr>
              <w:keepLines/>
              <w:spacing w:after="0"/>
            </w:pPr>
            <w:r>
              <w:t>OUTSIDE_CANNOT_SEE_INSIDE_REMAINS</w:t>
            </w:r>
          </w:p>
        </w:tc>
      </w:tr>
      <w:tr>
        <w:tc>
          <w:tcPr>
            <w:tcW w:type="dxa" w:w="3644"/>
          </w:tcPr>
          <w:p>
            <w:r>
              <w:t>stealth.sources_independent</w:t>
            </w:r>
          </w:p>
        </w:tc>
        <w:tc>
          <w:tcPr>
            <w:tcW w:type="dxa" w:w="6932"/>
          </w:tcPr>
          <w:p>
            <w:r>
              <w:t>是；ACTIVE_STEALTH / EQUIPMENT_STEALTH / FUSHI_HIDDEN各自独立计时与破隐，不互相消耗</w:t>
            </w:r>
          </w:p>
        </w:tc>
      </w:tr>
      <w:tr>
        <w:tc>
          <w:tcPr>
            <w:tcW w:type="dxa" w:w="3644"/>
          </w:tcPr>
          <w:p>
            <w:r>
              <w:t>stealth.hostile_action_clears_active_and_equipment</w:t>
            </w:r>
          </w:p>
        </w:tc>
        <w:tc>
          <w:tcPr>
            <w:tcW w:type="dxa" w:w="6932"/>
          </w:tcPr>
          <w:p>
            <w:r>
              <w:t>敌对普攻释放或敌对主动提交清除D7 / P13，并使伏石内单位显形1.5秒</w:t>
            </w:r>
          </w:p>
        </w:tc>
      </w:tr>
      <w:tr>
        <w:tc>
          <w:tcPr>
            <w:tcW w:type="dxa" w:w="3644"/>
          </w:tcPr>
          <w:p>
            <w:r>
              <w:t>stealth.fushi_rehide_after_reveal_s</w:t>
            </w:r>
          </w:p>
        </w:tc>
        <w:tc>
          <w:tcPr>
            <w:tcW w:type="dxa" w:w="6932"/>
          </w:tcPr>
          <w:p>
            <w:r>
              <w:t>1.5；显形结束时仍在伏石半径内才重新隐藏，否则保持可见</w:t>
            </w:r>
          </w:p>
        </w:tc>
      </w:tr>
      <w:tr>
        <w:tc>
          <w:tcPr>
            <w:tcW w:type="dxa" w:w="3644"/>
          </w:tcPr>
          <w:p>
            <w:r>
              <w:t>stealth.fushi_not_cleared_by_leaving_combat</w:t>
            </w:r>
          </w:p>
        </w:tc>
        <w:tc>
          <w:tcPr>
            <w:tcW w:type="dxa" w:w="6932"/>
          </w:tcPr>
          <w:p>
            <w:r>
              <w:t>伏石隐藏只由位置决定；战斗状态不改变判定</w:t>
            </w:r>
          </w:p>
        </w:tc>
      </w:tr>
      <w:tr>
        <w:tc>
          <w:tcPr>
            <w:tcW w:type="dxa" w:w="3644"/>
          </w:tcPr>
          <w:p>
            <w:r>
              <w:t>reveal.d12_overrides_stealth_and_fushi</w:t>
            </w:r>
          </w:p>
        </w:tc>
        <w:tc>
          <w:tcPr>
            <w:tcW w:type="dxa" w:w="6932"/>
          </w:tcPr>
          <w:p>
            <w:r>
              <w:t>是；D12精确显形覆盖一切隐身与伏石隐藏</w:t>
            </w:r>
          </w:p>
        </w:tc>
      </w:tr>
      <w:tr>
        <w:tc>
          <w:tcPr>
            <w:tcW w:type="dxa" w:w="3644"/>
          </w:tcPr>
          <w:p>
            <w:r>
              <w:t>reveal.d12_no_through_wall_lock</w:t>
            </w:r>
          </w:p>
        </w:tc>
        <w:tc>
          <w:tcPr>
            <w:tcW w:type="dxa" w:w="6932"/>
          </w:tcPr>
          <w:p>
            <w:r>
              <w:t>是；墙体阻挡直接视线时仅提供位置情报（小地图与轮廓），不可锁定</w:t>
            </w:r>
          </w:p>
        </w:tc>
      </w:tr>
      <w:tr>
        <w:tc>
          <w:tcPr>
            <w:tcW w:type="dxa" w:w="3644"/>
          </w:tcPr>
          <w:p>
            <w:r>
              <w:t>reveal.smoke_interaction</w:t>
            </w:r>
          </w:p>
        </w:tc>
        <w:tc>
          <w:tcPr>
            <w:tcW w:type="dxa" w:w="6932"/>
          </w:tcPr>
          <w:p>
            <w:r>
              <w:t>显形不穿透H038烟雾的锁定禁止；烟内目标同样仅位置情报</w:t>
            </w:r>
          </w:p>
        </w:tc>
      </w:tr>
    </w:tbl>
    <w:p>
      <w:pPr>
        <w:spacing w:before="0" w:after="20" w:line="269" w:lineRule="auto"/>
      </w:pPr>
      <w:r>
        <w:rPr>
          <w:rFonts w:ascii="Noto Sans SC" w:hAnsi="Noto Sans SC" w:eastAsia="Noto Sans SC" w:cs="Noto Sans SC"/>
          <w:sz w:val="19"/>
        </w:rPr>
      </w:r>
    </w:p>
    <w:p>
      <w:bookmarkStart w:id="1087" w:name="rule_c471979ed99b"/>
      <w:pPr>
        <w:pStyle w:val="Heading2"/>
        <w:keepNext/>
      </w:pPr>
      <w:r>
        <w:t>E.8 移动、飞行、高台与动态实体</w:t>
      </w:r>
      <w:bookmarkEnd w:id="1087"/>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player_capsule.radius_m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player_capsule.height_m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blink.semantic_block_tags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blink.maximum_continuous_solid_chord_m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blink.swept_capsule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blink.blocked_result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LAST_LEGAL_POINT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blink.solid_chord_rule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CAPSULE_MAY_CROSS_ONLY_WHEN_CONTINUOUS_INTERSECTION_CHORD_M_LTE_CONFIGURED_MAXIMUM; OTHERWISE_STOP_LAST_LEGAL_POINT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blink.no_map_object_semantic_blink_ban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flight.capsule_bottom_height_m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flight.whole_capsule_swept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flight.forced_land_search_m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flight.forced_land_fallback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LAST_LEGAL_GROUND_POINT_IN_THIS_FLIGHT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flight.collision_rule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WHOLE_CAPSULE_PHYSICAL_SWEEP_AGAINST_POLYGON_EXTRUSION_AT_CURRENT_Z</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flight.no_map_object_semantic_flight_ban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movement_class_profiles.GROUND.locomotion_z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FOLLOW_WALKABLE_SURFACE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movement_class_profiles.GROUND.uses_navmesh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movement_class_profiles.GROUND.can_use_authored_ramps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movement_class_profiles.FLYING.innate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movement_class_profiles.FLYING.capsule_bottom_height_above_local_ground_m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movement_class_profiles.FLYING.horizontal_motion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PLAYER_INPUT_WITH_CONTINUOUS_3D_CAPSULE_SWEEP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movement_class_profiles.FLYING.can_cross_solid_only_when_entire_capsule_clears_extruded_height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movement_class_profiles.FLYING.does_not_require_ramp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movement_class_profiles.FLYING.ground_aoe_and_unit_targeting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NORMAL_UNLESS_EFFECT_EXPLICITLY_EXCLUDES_FLYING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movement_class_profiles.FLYING.ground_interaction_distance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HORIZONTAL_SURFACE_GAP; VERTICAL_OFFSET_IGNORED_FOR_LOOT_SHOP_CHEST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movement_class_profiles.FLYING.forced_land_from_G4_damage_rule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movement_class_profiles.TEMPORARY_EQUIPMENT_FLIGHT.eligible_owner_class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movement_class_profiles.TEMPORARY_EQUIPMENT_FLIGHT.capsule_bottom_height_above_local_ground_m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movement_class_profiles.TEMPORARY_EQUIPMENT_FLIGHT.enter_after_out_of_combat_s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movement_class_profiles.TEMPORARY_EQUIPMENT_FLIGHT.forced_land_on_actual_damage_dealt_or_received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movement_class_profiles.TEMPORARY_EQUIPMENT_FLIGHT.G4_on_innate_flying_owner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MOVE_SPEED_STAT_ONLY; NO_SECOND_FLIGHT_STATE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combat_volume_conventions.unit_target_range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HORIZONTAL_CAPSULE_SURFACE_GAP_LTE_RANGE_M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combat_volume_conventions.ground_point_range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HORIZONTAL_DISTANCE_FROM_CASTER_CAPSULE_CENTER_PROJECTION_LTE_RANGE_M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combat_volume_conventions.circle_hit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TARGET_HORIZONTAL_CAPSULE_OVERLAPS_CIRCLE; BOUNDARY_INCLUSIVE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combat_volume_conventions.line_width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FULL_WIDTH_METERS_CENTERED_ON_LINE; CAPSULE_OVERLAP; BOUNDARY_INCLUSIVE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combat_volume_conventions.cone_angle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FULL_INCLUDED_ANGLE_DEGREES; CAPSULE_OVERLAP; BOUNDARY_INCLUSIVE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combat_volume_conventions.ring_radius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CENTERLINE_RADIUS; WALL_THICKNESS_EXTENDS_EQUALLY_INWARD_AND_OUTWARD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combat_volume_conventions.default_shape_vertical_span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FROM_LOCAL_GROUND_Z_MINUS_0_5M_TO_LOCAL_GROUND_Z_PLUS_6_0M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combat_volume_conventions.flying_is_hit_by_default_shapes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combat_volume_conventions.direct_los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3D_SEGMENT_EYE_OR_PROJECTILE_ORIGIN_TO_TARGET_CAPSULE_AIM_POINT_AGAINST_EXTRUDED_SOLIDS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projectile_collision.continuous_sweep_each_20hz_tick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projectile_collision.basic_projectile_radius_m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projectile_collision.active_projectile_default_radius_m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projectile_collision.monster_projectile_default_radius_m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projectile_collision.first_contact_order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DISTANCE_ALONG_SWEEP_ASC_THEN_STATIC_SOLID_BEFORE_ACTOR_THEN_ENTITY_ID_ASC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projectile_collision.tunneling_through_thin_wall_or_actor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FORBIDDEN</w:t>
            </w:r>
          </w:p>
        </w:tc>
      </w:tr>
      <w:tr>
        <w:trPr>
          <w:cantSplit/>
        </w:trPr>
        <w:tc>
          <w:tcPr>
            <w:tcW w:type="dxa" w:w="3644"/>
            <w:vAlign w:val="center"/>
          </w:tcPr>
          <w:p>
            <w:pPr>
              <w:keepLines/>
              <w:spacing w:after="0"/>
            </w:pPr>
            <w:r>
              <w:t>map3d.base_ground_surface</w:t>
            </w:r>
          </w:p>
        </w:tc>
        <w:tc>
          <w:tcPr>
            <w:tcW w:type="dxa" w:w="6932"/>
            <w:vAlign w:val="center"/>
          </w:tcPr>
          <w:p>
            <w:pPr>
              <w:keepLines/>
              <w:spacing w:after="0"/>
            </w:pPr>
            <w:r>
              <w:t>TRIANGULATED_PLAYABLE_BOUNDARY_AT_Z0_EXCLUDING_STATIC_SOLID_FOOTPRINTS</w:t>
            </w:r>
          </w:p>
        </w:tc>
      </w:tr>
      <w:tr>
        <w:trPr>
          <w:cantSplit/>
        </w:trPr>
        <w:tc>
          <w:tcPr>
            <w:tcW w:type="dxa" w:w="3644"/>
            <w:vAlign w:val="center"/>
          </w:tcPr>
          <w:p>
            <w:pPr>
              <w:keepLines/>
              <w:spacing w:after="0"/>
            </w:pPr>
            <w:r>
              <w:t>map3d.highland_top_surfaces</w:t>
            </w:r>
          </w:p>
        </w:tc>
        <w:tc>
          <w:tcPr>
            <w:tcW w:type="dxa" w:w="6932"/>
            <w:vAlign w:val="center"/>
          </w:tcPr>
          <w:p>
            <w:pPr>
              <w:keepLines/>
              <w:spacing w:after="0"/>
            </w:pPr>
            <w:r>
              <w:t>AUTHORED_POLYGONS_AT_TABLE_D69_Z</w:t>
            </w:r>
          </w:p>
        </w:tc>
      </w:tr>
      <w:tr>
        <w:trPr>
          <w:cantSplit/>
        </w:trPr>
        <w:tc>
          <w:tcPr>
            <w:tcW w:type="dxa" w:w="3644"/>
            <w:vAlign w:val="center"/>
          </w:tcPr>
          <w:p>
            <w:pPr>
              <w:keepLines/>
              <w:spacing w:after="0"/>
            </w:pPr>
            <w:r>
              <w:t>map3d.ramp_surfaces</w:t>
            </w:r>
          </w:p>
        </w:tc>
        <w:tc>
          <w:tcPr>
            <w:tcW w:type="dxa" w:w="6932"/>
            <w:vAlign w:val="center"/>
          </w:tcPr>
          <w:p>
            <w:pPr>
              <w:keepLines/>
              <w:spacing w:after="0"/>
            </w:pPr>
            <w:r>
              <w:t>AUTHORED_RAMP_STRIPS_WITH_LINEAR_Z_BY_CENTERLINE_PROGRESS</w:t>
            </w:r>
          </w:p>
        </w:tc>
      </w:tr>
      <w:tr>
        <w:trPr>
          <w:cantSplit/>
        </w:trPr>
        <w:tc>
          <w:tcPr>
            <w:tcW w:type="dxa" w:w="3644"/>
            <w:vAlign w:val="center"/>
          </w:tcPr>
          <w:p>
            <w:pPr>
              <w:keepLines/>
              <w:spacing w:after="0"/>
            </w:pPr>
            <w:r>
              <w:t>map3d.minimum_vertical_clearance_m</w:t>
            </w:r>
          </w:p>
        </w:tc>
        <w:tc>
          <w:tcPr>
            <w:tcW w:type="dxa" w:w="6932"/>
            <w:vAlign w:val="center"/>
          </w:tcPr>
          <w:p>
            <w:pPr>
              <w:keepLines/>
              <w:spacing w:after="0"/>
            </w:pPr>
            <w:r>
              <w:t>2.4</w:t>
            </w:r>
          </w:p>
        </w:tc>
      </w:tr>
      <w:tr>
        <w:trPr>
          <w:cantSplit/>
        </w:trPr>
        <w:tc>
          <w:tcPr>
            <w:tcW w:type="dxa" w:w="3644"/>
            <w:vAlign w:val="center"/>
          </w:tcPr>
          <w:p>
            <w:pPr>
              <w:keepLines/>
              <w:spacing w:after="0"/>
            </w:pPr>
            <w:r>
              <w:t>map3d.static_wall_thickness</w:t>
            </w:r>
          </w:p>
        </w:tc>
        <w:tc>
          <w:tcPr>
            <w:tcW w:type="dxa" w:w="6932"/>
            <w:vAlign w:val="center"/>
          </w:tcPr>
          <w:p>
            <w:pPr>
              <w:keepLines/>
              <w:spacing w:after="0"/>
            </w:pPr>
            <w:r>
              <w:t>FOOTPRINT_POLYGON_AREA_IS_THE_THICKNESS; NO_ZERO_WIDTH_WALLS</w:t>
            </w:r>
          </w:p>
        </w:tc>
      </w:tr>
      <w:tr>
        <w:trPr>
          <w:cantSplit/>
        </w:trPr>
        <w:tc>
          <w:tcPr>
            <w:tcW w:type="dxa" w:w="3644"/>
            <w:vAlign w:val="center"/>
          </w:tcPr>
          <w:p>
            <w:pPr>
              <w:keepLines/>
              <w:spacing w:after="0"/>
            </w:pPr>
            <w:r>
              <w:t>map3d.occluder_and_collider_source</w:t>
            </w:r>
          </w:p>
        </w:tc>
        <w:tc>
          <w:tcPr>
            <w:tcW w:type="dxa" w:w="6932"/>
            <w:vAlign w:val="center"/>
          </w:tcPr>
          <w:p>
            <w:pPr>
              <w:keepLines/>
              <w:spacing w:after="0"/>
            </w:pPr>
            <w:r>
              <w:t>SAME_EXTRUDED_VOLUME; NO_SEPARATE_ART_ONLY_OCCLUDER</w:t>
            </w:r>
          </w:p>
        </w:tc>
      </w:tr>
      <w:tr>
        <w:trPr>
          <w:cantSplit/>
        </w:trPr>
        <w:tc>
          <w:tcPr>
            <w:tcW w:type="dxa" w:w="3644"/>
            <w:vAlign w:val="center"/>
          </w:tcPr>
          <w:p>
            <w:pPr>
              <w:keepLines/>
              <w:spacing w:after="0"/>
            </w:pPr>
            <w:r>
              <w:t>map3d.ground_material_default</w:t>
            </w:r>
          </w:p>
        </w:tc>
        <w:tc>
          <w:tcPr>
            <w:tcW w:type="dxa" w:w="6932"/>
            <w:vAlign w:val="center"/>
          </w:tcPr>
          <w:p>
            <w:pPr>
              <w:keepLines/>
              <w:spacing w:after="0"/>
            </w:pPr>
            <w:r>
              <w:t>STONE_DUST</w:t>
            </w:r>
          </w:p>
        </w:tc>
      </w:tr>
      <w:tr>
        <w:trPr>
          <w:cantSplit/>
        </w:trPr>
        <w:tc>
          <w:tcPr>
            <w:tcW w:type="dxa" w:w="3644"/>
            <w:vAlign w:val="center"/>
          </w:tcPr>
          <w:p>
            <w:pPr>
              <w:keepLines/>
              <w:spacing w:after="0"/>
            </w:pPr>
            <w:r>
              <w:t>map3d.ground_material_region_override</w:t>
            </w:r>
          </w:p>
        </w:tc>
        <w:tc>
          <w:tcPr>
            <w:tcW w:type="dxa" w:w="6932"/>
            <w:vAlign w:val="center"/>
          </w:tcPr>
          <w:p>
            <w:pPr>
              <w:keepLines/>
              <w:spacing w:after="0"/>
            </w:pPr>
            <w:r>
              <w:t>REGION_ID_TO_FOOTSTEP_MATERIAL_CLOSED_TABLE; COSMETIC_ONLY</w:t>
            </w:r>
          </w:p>
        </w:tc>
      </w:tr>
      <w:tr>
        <w:trPr>
          <w:cantSplit/>
        </w:trPr>
        <w:tc>
          <w:tcPr>
            <w:tcW w:type="dxa" w:w="3644"/>
            <w:vAlign w:val="center"/>
          </w:tcPr>
          <w:p>
            <w:pPr>
              <w:keepLines/>
              <w:spacing w:after="0"/>
            </w:pPr>
            <w:r>
              <w:t>map3d.dressing_exclusion</w:t>
            </w:r>
          </w:p>
        </w:tc>
        <w:tc>
          <w:tcPr>
            <w:tcW w:type="dxa" w:w="6932"/>
            <w:vAlign w:val="center"/>
          </w:tcPr>
          <w:p>
            <w:pPr>
              <w:keepLines/>
              <w:spacing w:after="0"/>
            </w:pPr>
            <w:r>
              <w:t>NAV_CORRIDOR_PLUS_0_75M / INTERACTION_PAD / SPAWN_AND_REVIVE_6M / BOSS_LANDING / DYNAMIC_SOLID_RESERVATION</w:t>
            </w:r>
          </w:p>
        </w:tc>
      </w:tr>
      <w:tr>
        <w:trPr>
          <w:cantSplit/>
        </w:trPr>
        <w:tc>
          <w:tcPr>
            <w:tcW w:type="dxa" w:w="3644"/>
          </w:tcPr>
          <w:p>
            <w:pPr>
              <w:spacing w:after="0"/>
            </w:pPr>
            <w:r>
              <w:t>region.authority</w:t>
            </w:r>
          </w:p>
        </w:tc>
        <w:tc>
          <w:tcPr>
            <w:tcW w:type="dxa" w:w="6932"/>
          </w:tcPr>
          <w:p>
            <w:pPr>
              <w:spacing w:after="0"/>
            </w:pPr>
            <w:r>
              <w:t>AUTHORED_SHARED_EDGE_POLYGON_TABLE_9_1A</w:t>
            </w:r>
          </w:p>
        </w:tc>
      </w:tr>
      <w:tr>
        <w:trPr>
          <w:cantSplit/>
        </w:trPr>
        <w:tc>
          <w:tcPr>
            <w:tcW w:type="dxa" w:w="3644"/>
          </w:tcPr>
          <w:p>
            <w:pPr>
              <w:spacing w:after="0"/>
            </w:pPr>
            <w:r>
              <w:t>region.point_query</w:t>
            </w:r>
          </w:p>
        </w:tc>
        <w:tc>
          <w:tcPr>
            <w:tcW w:type="dxa" w:w="6932"/>
          </w:tcPr>
          <w:p>
            <w:pPr>
              <w:spacing w:after="0"/>
            </w:pPr>
            <w:r>
              <w:t>POINT_IN_POLYGON; SHARED_EDGE_TIE=REGION_ID_ASC</w:t>
            </w:r>
          </w:p>
        </w:tc>
      </w:tr>
      <w:tr>
        <w:trPr>
          <w:cantSplit/>
        </w:trPr>
        <w:tc>
          <w:tcPr>
            <w:tcW w:type="dxa" w:w="3644"/>
          </w:tcPr>
          <w:p>
            <w:pPr>
              <w:spacing w:after="0"/>
            </w:pPr>
            <w:r>
              <w:t>region.coverage_assertion</w:t>
            </w:r>
          </w:p>
        </w:tc>
        <w:tc>
          <w:tcPr>
            <w:tcW w:type="dxa" w:w="6932"/>
          </w:tcPr>
          <w:p>
            <w:pPr>
              <w:spacing w:after="0"/>
            </w:pPr>
            <w:r>
              <w:t>UNION_EQUALS_PLAYABLE_BOUNDARY_AND_PAIRWISE_INTERIOR_OVERLAP_AREA_ZERO</w:t>
            </w:r>
          </w:p>
        </w:tc>
      </w:tr>
      <w:tr>
        <w:tc>
          <w:tcPr>
            <w:tcW w:type="dxa" w:w="3644"/>
          </w:tcPr>
          <w:p>
            <w:r>
              <w:t>dynamic_wall.trapped_repath</w:t>
            </w:r>
          </w:p>
        </w:tc>
        <w:tc>
          <w:tcPr>
            <w:tcW w:type="dxa" w:w="6932"/>
          </w:tcPr>
          <w:p>
            <w:r>
              <w:t>墙体生成/销毁的下一tick强制全体受影响实体重寻路</w:t>
            </w:r>
          </w:p>
        </w:tc>
      </w:tr>
      <w:tr>
        <w:tc>
          <w:tcPr>
            <w:tcW w:type="dxa" w:w="3644"/>
          </w:tcPr>
          <w:p>
            <w:r>
              <w:t>dynamic_wall.no_path_1s_fallback</w:t>
            </w:r>
          </w:p>
        </w:tc>
        <w:tc>
          <w:tcPr>
            <w:tcW w:type="dxa" w:w="6932"/>
          </w:tcPr>
          <w:p>
            <w:r>
              <w:t>连续1秒无合法路径→回退到最后合法Nav点（沿历史轨迹反向逐点验证）</w:t>
            </w:r>
          </w:p>
        </w:tc>
      </w:tr>
      <w:tr>
        <w:tc>
          <w:tcPr>
            <w:tcW w:type="dxa" w:w="3644"/>
          </w:tcPr>
          <w:p>
            <w:r>
              <w:t>dynamic_wall.never_teleport_through</w:t>
            </w:r>
          </w:p>
        </w:tc>
        <w:tc>
          <w:tcPr>
            <w:tcW w:type="dxa" w:w="6932"/>
          </w:tcPr>
          <w:p>
            <w:r>
              <w:t>是；任何回退不得穿越实体碰撞，逐段capsule sweep验证</w:t>
            </w:r>
          </w:p>
        </w:tc>
      </w:tr>
      <w:tr>
        <w:tc>
          <w:tcPr>
            <w:tcW w:type="dxa" w:w="3644"/>
          </w:tcPr>
          <w:p>
            <w:r>
              <w:t>nav_agent.PLAYER</w:t>
            </w:r>
          </w:p>
        </w:tc>
        <w:tc>
          <w:tcPr>
            <w:tcW w:type="dxa" w:w="6932"/>
          </w:tcPr>
          <w:p>
            <w:r>
              <w:t>radius=0.5m；height=1.8m；step=0.4m；slope=45deg；turn=INSTANT</w:t>
            </w:r>
          </w:p>
        </w:tc>
      </w:tr>
      <w:tr>
        <w:tc>
          <w:tcPr>
            <w:tcW w:type="dxa" w:w="3644"/>
          </w:tcPr>
          <w:p>
            <w:r>
              <w:t>nav_agent.ORDINARY_MONSTER</w:t>
            </w:r>
          </w:p>
        </w:tc>
        <w:tc>
          <w:tcPr>
            <w:tcW w:type="dxa" w:w="6932"/>
          </w:tcPr>
          <w:p>
            <w:r>
              <w:t>radius=0.5m；height=1.8m；step=0.4m；slope=45deg；turn=360deg/s</w:t>
            </w:r>
          </w:p>
        </w:tc>
      </w:tr>
      <w:tr>
        <w:tc>
          <w:tcPr>
            <w:tcW w:type="dxa" w:w="3644"/>
          </w:tcPr>
          <w:p>
            <w:r>
              <w:t>nav_agent.FLYING</w:t>
            </w:r>
          </w:p>
        </w:tc>
        <w:tc>
          <w:tcPr>
            <w:tcW w:type="dxa" w:w="6932"/>
          </w:tcPr>
          <w:p>
            <w:r>
              <w:t>radius=0.4m；height=1.4m；step=IGNORED_FLIGHT；slope=IGNORED_FLIGHT；turn=360deg/s</w:t>
            </w:r>
          </w:p>
        </w:tc>
      </w:tr>
      <w:tr>
        <w:tc>
          <w:tcPr>
            <w:tcW w:type="dxa" w:w="3644"/>
          </w:tcPr>
          <w:p>
            <w:r>
              <w:t>nav_agent.PIG</w:t>
            </w:r>
          </w:p>
        </w:tc>
        <w:tc>
          <w:tcPr>
            <w:tcW w:type="dxa" w:w="6932"/>
          </w:tcPr>
          <w:p>
            <w:r>
              <w:t>radius=0.8m；height=1.6m；step=0.4m；slope=45deg；turn=300deg/s</w:t>
            </w:r>
          </w:p>
        </w:tc>
      </w:tr>
      <w:tr>
        <w:tc>
          <w:tcPr>
            <w:tcW w:type="dxa" w:w="3644"/>
          </w:tcPr>
          <w:p>
            <w:r>
              <w:t>nav_agent.LEADER</w:t>
            </w:r>
          </w:p>
        </w:tc>
        <w:tc>
          <w:tcPr>
            <w:tcW w:type="dxa" w:w="6932"/>
          </w:tcPr>
          <w:p>
            <w:r>
              <w:t>radius=1.2m；height=2.4m；step=0.5m；slope=40deg；turn=240deg/s</w:t>
            </w:r>
          </w:p>
        </w:tc>
      </w:tr>
      <w:tr>
        <w:tc>
          <w:tcPr>
            <w:tcW w:type="dxa" w:w="3644"/>
          </w:tcPr>
          <w:p>
            <w:r>
              <w:t>nav_agent.DRAGON</w:t>
            </w:r>
          </w:p>
        </w:tc>
        <w:tc>
          <w:tcPr>
            <w:tcW w:type="dxa" w:w="6932"/>
          </w:tcPr>
          <w:p>
            <w:r>
              <w:t>radius=1.5m；height=2.8m；step=0.6m；slope=40deg；turn=200deg/s</w:t>
            </w:r>
          </w:p>
        </w:tc>
      </w:tr>
      <w:tr>
        <w:tc>
          <w:tcPr>
            <w:tcW w:type="dxa" w:w="3644"/>
          </w:tcPr>
          <w:p>
            <w:r>
              <w:t>nav_agent.CORE_BOSS</w:t>
            </w:r>
          </w:p>
        </w:tc>
        <w:tc>
          <w:tcPr>
            <w:tcW w:type="dxa" w:w="6932"/>
          </w:tcPr>
          <w:p>
            <w:r>
              <w:t>radius=2.0m；height=3.6m；step=0.6m；slope=35deg；turn=160deg/s</w:t>
            </w:r>
          </w:p>
        </w:tc>
      </w:tr>
      <w:tr>
        <w:tc>
          <w:tcPr>
            <w:tcW w:type="dxa" w:w="3644"/>
          </w:tcPr>
          <w:p>
            <w:r>
              <w:t>nav_agent.SUMMON</w:t>
            </w:r>
          </w:p>
        </w:tc>
        <w:tc>
          <w:tcPr>
            <w:tcW w:type="dxa" w:w="6932"/>
          </w:tcPr>
          <w:p>
            <w:r>
              <w:t>radius=各原型碰撞半径（E.34）；height=各原型碰撞高；step=0.4m；slope=45deg；turn=360deg/s</w:t>
            </w:r>
          </w:p>
        </w:tc>
      </w:tr>
      <w:tr>
        <w:tc>
          <w:tcPr>
            <w:tcW w:type="dxa" w:w="3644"/>
          </w:tcPr>
          <w:p>
            <w:r>
              <w:t>nav_agent.bake_rule</w:t>
            </w:r>
          </w:p>
        </w:tc>
        <w:tc>
          <w:tcPr>
            <w:tcW w:type="dxa" w:w="6932"/>
          </w:tcPr>
          <w:p>
            <w:r>
              <w:t>每代理半径独立烘焙NavMesh层；运行时禁止用半径修正代替独立层</w:t>
            </w:r>
          </w:p>
        </w:tc>
      </w:tr>
    </w:tbl>
    <w:p>
      <w:pPr>
        <w:spacing w:before="0" w:after="20" w:line="269" w:lineRule="auto"/>
      </w:pPr>
      <w:r>
        <w:rPr>
          <w:rFonts w:ascii="Noto Sans SC" w:hAnsi="Noto Sans SC" w:eastAsia="Noto Sans SC" w:cs="Noto Sans SC"/>
          <w:sz w:val="19"/>
        </w:rPr>
      </w:r>
    </w:p>
    <w:p>
      <w:bookmarkStart w:id="1088" w:name="rule_4d7ce02465e7"/>
      <w:pPr>
        <w:pStyle w:val="Heading2"/>
        <w:keepNext/>
      </w:pPr>
      <w:r>
        <w:t>E.9 动态实体放置</w:t>
      </w:r>
      <w:bookmarkEnd w:id="1088"/>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applies_to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H031_PAGODA / H036_FROZEN_RIVER / AIR_DROP_RESERVED_VOLUME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query_order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CLAMP_OR_CANCEL_BY_SKILL_RANGE_RULE / BUILD_PROPOSED_3D_SOLID / REJECT_MAP_BOUNDARY_OR_EXISTING_SOLID_PENETRATION / REJECT_ANY_LIVING_ACTOR_CAPSULE_OVERLAP / REJECT_SHOP_INTERACTION_PAD / REJECT_CHEST_INTERACTION_PAD_OR_AIRDROP_RESERVATION / REJECT_BOSS_SPAWN_BODY_AND_MIGRATION_LANDING_VOLUME / REJECT_IF_CLOSES_LAST_NAV_PATH_OF_ANY_OCCUPIED_ENCLOSURE / COMMIT_ENTITY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invalid_cast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NO_ENTITY; NO_COOLDOWN; NO_RESOURCE_COST; CLIENT_SHOWS_INVALID_PREVIEW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H031_overlap_at_formation.telegraph_s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H031_overlap_at_formation.cast_commit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RESERVE_RING_VOLUME_WITHOUT_SOLID_COLLISION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H031_overlap_at_formation.formation_revalidate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AT_TELEGRAPH_END_REJECT_IF_LAST_NAV_PATH_WOULD_CLOSE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H031_overlap_at_formation.actor_resolution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FOR_EACH_OVERLAPPING_CAPSULE_ENTITY_ID_ASC_PROJECT_TO_NEAREST_LEGAL_POINT_ON_INNER_OR_OUTER_SIDE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H031_overlap_at_formation.distance_tie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INNER_SIDE_WINS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H031_overlap_at_formation.no_legal_point_within_3m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CANCEL_FORMATION_AND_REFUND_COOLDOWN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H036.semantic_blink_block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H036.semantic_flight_block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H036.physical_collision_only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destroyed_or_expired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REBUILD_LOCAL_NAV_AND_REVALIDATE_PENDING_PATHS_NEXT_TICK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D20.solid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D20.visible_trigger_entity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D20.uses_solid_placement_query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bl>
    <w:p>
      <w:pPr>
        <w:spacing w:before="0" w:after="20" w:line="269" w:lineRule="auto"/>
      </w:pPr>
      <w:r>
        <w:rPr>
          <w:rFonts w:ascii="Noto Sans SC" w:hAnsi="Noto Sans SC" w:eastAsia="Noto Sans SC" w:cs="Noto Sans SC"/>
          <w:sz w:val="19"/>
        </w:rPr>
      </w:r>
    </w:p>
    <w:p>
      <w:bookmarkStart w:id="1089" w:name="rule_5607a4833c4e"/>
      <w:pPr>
        <w:pStyle w:val="Heading2"/>
        <w:keepNext/>
      </w:pPr>
      <w:r>
        <w:t>E.10 召唤物</w:t>
      </w:r>
      <w:bookmarkEnd w:id="1089"/>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global.inherit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OWNER_FACTION / OWNER_ELEMENT / OWNER_FATAL_CREDIT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global.does_not_inherit_by_default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CRIT / BASIC_ATTACK_PASSIVES / OWNER_EQUIPMENT_STATS / EXTRA_FOG_VISION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global.no_gold_or_xp_on_death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global.monster_legal_target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global.target_selection.recompute_s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global.target_selection.must_be_directly_visible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global.target_selection.must_be_nav_reachable_for_melee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global.target_selection.within_aggro_range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global.target_selection.priority_then_tie_break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PRIORITY_INDEX_ASC / NAV_PATH_DISTANCE_MM_ASC / ENTITY_ID_ASC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global.hit_and_movement_volume_required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STONE_ARHAT.hp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STONE_ARHAT.attack_speed_per_s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STONE_ARHAT.range_m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STONE_ARHAT.move_speed_mps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STONE_ARHAT.aggro_range_m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STONE_ARHAT.leash_m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STONE_ARHAT.threat_bonus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STONE_ARHAT.target_priority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MONSTER_ATTACKING_OWNER / NEAREST_MONSTER / NEAREST_ENEMY_PLAYER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STONE_ARHAT.collision_radius_m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STONE_ARHAT.collision_height_m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STONE_ARHAT.movement_collision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BEAN_SOLDIER.hp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BEAN_SOLDIER.attack_speed_per_s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BEAN_SOLDIER.range_m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BEAN_SOLDIER.move_speed_mps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BEAN_SOLDIER.aggro_range_m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BEAN_SOLDIER.leash_m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BEAN_SOLDIER.target_priority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VISIBLE_ENEMY_PLAYER / MONSTER_ATTACKING_OWNER / NEAREST_LEGAL_ENEMY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BEAN_SOLDIER.collision_radius_m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BEAN_SOLDIER.collision_height_m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BEAN_SOLDIER.movement_collision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SIX_EAR_DECOY.damage_enabled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SIX_EAR_DECOY.ai.owner_history_delay_s_by_spawn_index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 / 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SIX_EAR_DECOY.ai.lateral_offset_m_by_spawn_index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 / 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SIX_EAR_DECOY.ai.position_target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OWNER_HISTORY_POSITION_PLUS_NAV_PROJECTED_LATERAL_OFFSET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SIX_EAR_DECOY.ai.movement_speed_mps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OWNER_CURRENT_MOVE_SPEED_MPS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SIX_EAR_DECOY.ai.fake_basic_interval_s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SIX_EAR_DECOY.ai.fake_basic_target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OWNER_COMMITTED_BASIC_TARGET_IF_VISIBLE_ELSE_NONE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SIX_EAR_DECOY.ai.fake_basic_deals_damage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SIX_EAR_DECOY.ai.rng_draws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SIX_EAR_DECOY.collision_radius_m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SIX_EAR_DECOY.collision_height_m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SIX_EAR_DECOY.movement_collision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SIX_EAR_DECOY.damageable_hit_volume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Pr>
          <w:p>
            <w:pPr>
              <w:spacing w:after="0"/>
            </w:pPr>
            <w:r>
              <w:t>B37.eligible_destroy_causes</w:t>
            </w:r>
          </w:p>
        </w:tc>
        <w:tc>
          <w:tcPr>
            <w:tcW w:type="dxa" w:w="6932"/>
          </w:tcPr>
          <w:p>
            <w:pPr>
              <w:spacing w:after="0"/>
            </w:pPr>
            <w:r>
              <w:t>HOSTILE_PLAYER_DAMAGE / HOSTILE_MONSTER_DAMAGE</w:t>
            </w:r>
          </w:p>
        </w:tc>
      </w:tr>
      <w:tr>
        <w:trPr>
          <w:cantSplit/>
        </w:trPr>
        <w:tc>
          <w:tcPr>
            <w:tcW w:type="dxa" w:w="3644"/>
          </w:tcPr>
          <w:p>
            <w:pPr>
              <w:spacing w:after="0"/>
            </w:pPr>
            <w:r>
              <w:t>B37.ineligible_removal_causes</w:t>
            </w:r>
          </w:p>
        </w:tc>
        <w:tc>
          <w:tcPr>
            <w:tcW w:type="dxa" w:w="6932"/>
          </w:tcPr>
          <w:p>
            <w:pPr>
              <w:spacing w:after="0"/>
            </w:pPr>
            <w:r>
              <w:t>WORLD_DAMAGE / NATURAL_EXPIRY / REPLACEMENT / OWNER_TRUE_DEATH_CLEANUP / OWNER_ELIMINATION_CLEANUP</w:t>
            </w:r>
          </w:p>
        </w:tc>
      </w:tr>
      <w:tr>
        <w:trPr>
          <w:cantSplit/>
        </w:trPr>
        <w:tc>
          <w:tcPr>
            <w:tcW w:type="dxa" w:w="3644"/>
          </w:tcPr>
          <w:p>
            <w:pPr>
              <w:spacing w:after="0"/>
            </w:pPr>
            <w:r>
              <w:t>B39.move_speed_mps</w:t>
            </w:r>
          </w:p>
        </w:tc>
        <w:tc>
          <w:tcPr>
            <w:tcW w:type="dxa" w:w="6932"/>
          </w:tcPr>
          <w:p>
            <w:pPr>
              <w:spacing w:after="0"/>
            </w:pPr>
            <w:r>
              <w:t>3</w:t>
            </w:r>
          </w:p>
        </w:tc>
      </w:tr>
      <w:tr>
        <w:trPr>
          <w:cantSplit/>
        </w:trPr>
        <w:tc>
          <w:tcPr>
            <w:tcW w:type="dxa" w:w="3644"/>
          </w:tcPr>
          <w:p>
            <w:pPr>
              <w:spacing w:after="0"/>
            </w:pPr>
            <w:r>
              <w:t>B39.collision</w:t>
            </w:r>
          </w:p>
        </w:tc>
        <w:tc>
          <w:tcPr>
            <w:tcW w:type="dxa" w:w="6932"/>
          </w:tcPr>
          <w:p>
            <w:pPr>
              <w:spacing w:after="0"/>
            </w:pPr>
            <w:r>
              <w:t>RADIUS_0_6M_HEIGHT_1_8M</w:t>
            </w:r>
          </w:p>
        </w:tc>
      </w:tr>
      <w:tr>
        <w:trPr>
          <w:cantSplit/>
        </w:trPr>
        <w:tc>
          <w:tcPr>
            <w:tcW w:type="dxa" w:w="3644"/>
          </w:tcPr>
          <w:p>
            <w:pPr>
              <w:spacing w:after="0"/>
            </w:pPr>
            <w:r>
              <w:t>B39.aggro</w:t>
            </w:r>
          </w:p>
        </w:tc>
        <w:tc>
          <w:tcPr>
            <w:tcW w:type="dxa" w:w="6932"/>
          </w:tcPr>
          <w:p>
            <w:pPr>
              <w:spacing w:after="0"/>
            </w:pPr>
            <w:r>
              <w:t>NONE</w:t>
            </w:r>
          </w:p>
        </w:tc>
      </w:tr>
      <w:tr>
        <w:trPr>
          <w:cantSplit/>
        </w:trPr>
        <w:tc>
          <w:tcPr>
            <w:tcW w:type="dxa" w:w="3644"/>
          </w:tcPr>
          <w:p>
            <w:pPr>
              <w:spacing w:after="0"/>
            </w:pPr>
            <w:r>
              <w:t>B39.targetable</w:t>
            </w:r>
          </w:p>
        </w:tc>
        <w:tc>
          <w:tcPr>
            <w:tcW w:type="dxa" w:w="6932"/>
          </w:tcPr>
          <w:p>
            <w:pPr>
              <w:spacing w:after="0"/>
            </w:pPr>
            <w:r>
              <w:t>YES_NO_REWARD</w:t>
            </w:r>
          </w:p>
        </w:tc>
      </w:tr>
      <w:tr>
        <w:tc>
          <w:tcPr>
            <w:tcW w:type="dxa" w:w="3644"/>
          </w:tcPr>
          <w:p>
            <w:r>
              <w:t>summon.runtime_authority</w:t>
            </w:r>
          </w:p>
        </w:tc>
        <w:tc>
          <w:tcPr>
            <w:tcW w:type="dxa" w:w="6932"/>
          </w:tcPr>
          <w:p>
            <w:r>
              <w:t>E.34_STRONG_TYPED_PAYLOAD_TABLE</w:t>
            </w:r>
          </w:p>
        </w:tc>
      </w:tr>
      <w:tr>
        <w:tc>
          <w:tcPr>
            <w:tcW w:type="dxa" w:w="3644"/>
          </w:tcPr>
          <w:p>
            <w:r>
              <w:t>summon.stat_duplication_rule</w:t>
            </w:r>
          </w:p>
        </w:tc>
        <w:tc>
          <w:tcPr>
            <w:tcW w:type="dxa" w:w="6932"/>
          </w:tcPr>
          <w:p>
            <w:r>
              <w:t>第7章/E.26/11.3中出现的召唤物数值仅为投影；构建器逐字段比对其与E.34（B12↔WOLF_SPIRIT / B13↔FIRE_SPIRIT / B39↔STONE_STATUE / H020↔STONE_ARHAT / D19↔BEAN_SOLDIER / CORE_V6↔CORE_MIRROR），任何不一致即构建失败</w:t>
            </w:r>
          </w:p>
        </w:tc>
      </w:tr>
    </w:tbl>
    <w:p>
      <w:pPr>
        <w:spacing w:before="0" w:after="20" w:line="269" w:lineRule="auto"/>
      </w:pPr>
      <w:r>
        <w:rPr>
          <w:rFonts w:ascii="Noto Sans SC" w:hAnsi="Noto Sans SC" w:eastAsia="Noto Sans SC" w:cs="Noto Sans SC"/>
          <w:sz w:val="19"/>
        </w:rPr>
      </w:r>
    </w:p>
    <w:p>
      <w:bookmarkStart w:id="1090" w:name="rule_2c6e4382cc48"/>
      <w:pPr>
        <w:pStyle w:val="Heading2"/>
        <w:keepNext/>
      </w:pPr>
      <w:r>
        <w:t>E.11 天劫</w:t>
      </w:r>
      <w:bookmarkEnd w:id="109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normal.before_s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normal.check_interval_s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normal.base_hit_probability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normal.base_damage_max_hp_percent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normal.stun_s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ALIVE_PLAYER_OUTSIDE_SAFE_CIRCLE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normal.does_not_target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 / PLAYER_OWNED_SUMMON / SOUL / REVIVE_PROTECTED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normal.B43_probability_by_level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 / 0.35 / 0.3 / 0.25 / 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normal.B11_remaining_damage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normal.G3_remaining_damage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normal.B11_G3_stack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MULTIPLICATIVE_REMAINING=0.21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normal.other_percent_or_fixed_reduction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normal.active_interval_s_half_open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normal.event_at_exact_end_s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apocalypse.start_s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apocalypse.tick_s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apocalypse.initial_max_hp_percent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apocalypse.add_percentage_points_every_s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apocalypse.add_percentage_points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apocalypse.no_hit_probability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apocalypse.stun_s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apocalypse.B43_affects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apocalypse.B11_remaining_damage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apocalypse.G3_remaining_damage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apocalypse.B11_G3_stack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MULTIPLICATIVE_REMAINING=0.21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apocalypse.other_percent_or_fixed_reduction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apocalypse.shieldable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apocalypse.invulnerability_blocks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apocalypse.does_not_reveal_or_disable_stealth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ALL_NON_ELIMINATED_PLAYER_BODIES_NOT_SOUL_OR_REVIVE_PROTECTED / LIVING_CORE_BOSS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apocalypse.does_not_target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ORDINARY_MONSTER / FLYING_MONSTER / PIG / LEADER / DRAGON / PLAYER_OWNED_SUMMON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apocalypse.core_boss_damage_multiplier_of_player_value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apocalypse.starts_globally_regardless_of_position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apocalypse.core_boss_damage_formula</w:t>
            </w:r>
          </w:p>
        </w:tc>
        <w:tc>
          <w:tcPr>
            <w:tcW w:type="dxa" w:w="6932"/>
            <w:tcMar>
              <w:top w:w="45" w:type="dxa"/>
              <w:start w:w="70" w:type="dxa"/>
              <w:bottom w:w="45" w:type="dxa"/>
              <w:end w:w="70" w:type="dxa"/>
            </w:tcMar>
            <w:vAlign w:val="center"/>
          </w:tcPr>
          <w:p>
            <w:pPr>
              <w:keepLines/>
              <w:spacing w:after="0"/>
            </w:pPr>
            <w:r>
              <w:t>FLOOR(CURRENT_EVENT_PERCENT/100 * CORE_BOSS_MAX_HP_SNAPSHOT * 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apocalypse.phase_enter_s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apocalypse.first_damage_event_s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apocalypse.damage_event_times_s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1201_PLUS_NONNEGATIVE_INTEGER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apocalypse.percent_at_event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 + FLOOR((EVENT_TIME_S-1200)/5)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position_sample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PLAYER_CAPSULE_CENTER_AT_STORM_EVENT_TICK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boundary_counts_as_safe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safe_radius_zero_semantics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NO_GEOMETRIC_SAFE_POINT_EXISTS_FOR_PLAYER_TARGETING_OR_GROUND_ITEM_DOOM; BOUNDARY_COUNTS_AS_SAFE_ONLY_WHEN_RADIUS_GT_ZERO</w:t>
            </w:r>
          </w:p>
        </w:tc>
      </w:tr>
      <w:tr>
        <w:trPr>
          <w:cantSplit/>
        </w:trPr>
        <w:tc>
          <w:tcPr>
            <w:tcW w:type="dxa" w:w="3644"/>
            <w:vAlign w:val="center"/>
          </w:tcPr>
          <w:p>
            <w:pPr>
              <w:keepLines/>
              <w:spacing w:after="0"/>
            </w:pPr>
            <w:r>
              <w:t>apocalypse.core_boss_max_hp_snapshot_at_event</w:t>
            </w:r>
          </w:p>
        </w:tc>
        <w:tc>
          <w:tcPr>
            <w:tcW w:type="dxa" w:w="6932"/>
            <w:vAlign w:val="center"/>
          </w:tcPr>
          <w:p>
            <w:pPr>
              <w:keepLines/>
              <w:spacing w:after="0"/>
            </w:pPr>
            <w:r>
              <w:t>CURRENT_COMMITTED_MAX_HP_BEFORE_EVENT</w:t>
            </w:r>
          </w:p>
        </w:tc>
      </w:tr>
      <w:tr>
        <w:trPr>
          <w:cantSplit/>
        </w:trPr>
        <w:tc>
          <w:tcPr>
            <w:tcW w:type="dxa" w:w="3644"/>
            <w:vAlign w:val="center"/>
          </w:tcPr>
          <w:p>
            <w:pPr>
              <w:keepLines/>
              <w:spacing w:after="0"/>
            </w:pPr>
            <w:r>
              <w:t>apocalypse.core_boss_damage_form</w:t>
            </w:r>
          </w:p>
        </w:tc>
        <w:tc>
          <w:tcPr>
            <w:tcW w:type="dxa" w:w="6932"/>
            <w:vAlign w:val="center"/>
          </w:tcPr>
          <w:p>
            <w:pPr>
              <w:keepLines/>
              <w:spacing w:after="0"/>
            </w:pPr>
            <w:r>
              <w:t>STORM; SHIELDABLE=YES; ONLY_B11_G3_REMAINING_MULTIPLIERS_APPLY</w:t>
            </w:r>
          </w:p>
        </w:tc>
      </w:tr>
    </w:tbl>
    <w:p>
      <w:pPr>
        <w:spacing w:before="0" w:after="20" w:line="269" w:lineRule="auto"/>
      </w:pPr>
      <w:r>
        <w:rPr>
          <w:rFonts w:ascii="Noto Sans SC" w:hAnsi="Noto Sans SC" w:eastAsia="Noto Sans SC" w:cs="Noto Sans SC"/>
          <w:sz w:val="19"/>
        </w:rPr>
      </w:r>
    </w:p>
    <w:p>
      <w:bookmarkStart w:id="1091" w:name="rule_5411158356d3"/>
      <w:pPr>
        <w:pStyle w:val="Heading2"/>
        <w:keepNext/>
      </w:pPr>
      <w:r>
        <w:t>E.12 怪物AI</w:t>
      </w:r>
      <w:bookmarkEnd w:id="1091"/>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after="0"/>
            </w:pPr>
            <w:r>
              <w:t>monster.machine.states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 / ALERT_TELEGRAPH / CHASE / ATTACK_OR_CAST / RETURN_HOME / SPAWN_PROTECTED / STORM_EXIT_PENDING</w:t>
            </w:r>
          </w:p>
        </w:tc>
      </w:tr>
      <w:tr>
        <w:trPr>
          <w:cantSplit/>
        </w:trPr>
        <w:tc>
          <w:tcPr>
            <w:tcW w:type="dxa" w:w="3644"/>
            <w:tcMar>
              <w:top w:w="45" w:type="dxa"/>
              <w:start w:w="70" w:type="dxa"/>
              <w:bottom w:w="45" w:type="dxa"/>
              <w:end w:w="70" w:type="dxa"/>
            </w:tcMar>
            <w:vAlign w:val="center"/>
          </w:tcPr>
          <w:p>
            <w:pPr>
              <w:keepLines/>
              <w:spacing w:after="0"/>
            </w:pPr>
            <w:r>
              <w:t>monster.machine.transitions[0].from_states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w:t>
            </w:r>
          </w:p>
        </w:tc>
      </w:tr>
      <w:tr>
        <w:trPr>
          <w:cantSplit/>
        </w:trPr>
        <w:tc>
          <w:tcPr>
            <w:tcW w:type="dxa" w:w="3644"/>
            <w:tcMar>
              <w:top w:w="45" w:type="dxa"/>
              <w:start w:w="70" w:type="dxa"/>
              <w:bottom w:w="45" w:type="dxa"/>
              <w:end w:w="70" w:type="dxa"/>
            </w:tcMar>
            <w:vAlign w:val="center"/>
          </w:tcPr>
          <w:p>
            <w:pPr>
              <w:keepLines/>
              <w:spacing w:after="0"/>
            </w:pPr>
            <w:r>
              <w:t>monster.machine.transitions[0].to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ALERT_TELEGRAPH</w:t>
            </w:r>
          </w:p>
        </w:tc>
      </w:tr>
      <w:tr>
        <w:trPr>
          <w:cantSplit/>
        </w:trPr>
        <w:tc>
          <w:tcPr>
            <w:tcW w:type="dxa" w:w="3644"/>
            <w:tcMar>
              <w:top w:w="45" w:type="dxa"/>
              <w:start w:w="70" w:type="dxa"/>
              <w:bottom w:w="45" w:type="dxa"/>
              <w:end w:w="70" w:type="dxa"/>
            </w:tcMar>
            <w:vAlign w:val="center"/>
          </w:tcPr>
          <w:p>
            <w:pPr>
              <w:keepLines/>
              <w:spacing w:after="0"/>
            </w:pPr>
            <w:r>
              <w:t>monster.machine.transitions[0].guard_id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LEGAL_TARGET_ENTERS_DETECTION_OR_DEALS_DAMAGE</w:t>
            </w:r>
          </w:p>
        </w:tc>
      </w:tr>
      <w:tr>
        <w:trPr>
          <w:cantSplit/>
        </w:trPr>
        <w:tc>
          <w:tcPr>
            <w:tcW w:type="dxa" w:w="3644"/>
            <w:tcMar>
              <w:top w:w="45" w:type="dxa"/>
              <w:start w:w="70" w:type="dxa"/>
              <w:bottom w:w="45" w:type="dxa"/>
              <w:end w:w="70" w:type="dxa"/>
            </w:tcMar>
            <w:vAlign w:val="center"/>
          </w:tcPr>
          <w:p>
            <w:pPr>
              <w:keepLines/>
              <w:spacing w:after="0"/>
            </w:pPr>
            <w:r>
              <w:t>monster.machine.transitions[1].from_states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ALERT_TELEGRAPH</w:t>
            </w:r>
          </w:p>
        </w:tc>
      </w:tr>
      <w:tr>
        <w:trPr>
          <w:cantSplit/>
        </w:trPr>
        <w:tc>
          <w:tcPr>
            <w:tcW w:type="dxa" w:w="3644"/>
            <w:tcMar>
              <w:top w:w="45" w:type="dxa"/>
              <w:start w:w="70" w:type="dxa"/>
              <w:bottom w:w="45" w:type="dxa"/>
              <w:end w:w="70" w:type="dxa"/>
            </w:tcMar>
            <w:vAlign w:val="center"/>
          </w:tcPr>
          <w:p>
            <w:pPr>
              <w:keepLines/>
              <w:spacing w:after="0"/>
            </w:pPr>
            <w:r>
              <w:t>monster.machine.transitions[1].to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CHASE</w:t>
            </w:r>
          </w:p>
        </w:tc>
      </w:tr>
      <w:tr>
        <w:trPr>
          <w:cantSplit/>
        </w:trPr>
        <w:tc>
          <w:tcPr>
            <w:tcW w:type="dxa" w:w="3644"/>
            <w:tcMar>
              <w:top w:w="45" w:type="dxa"/>
              <w:start w:w="70" w:type="dxa"/>
              <w:bottom w:w="45" w:type="dxa"/>
              <w:end w:w="70" w:type="dxa"/>
            </w:tcMar>
            <w:vAlign w:val="center"/>
          </w:tcPr>
          <w:p>
            <w:pPr>
              <w:keepLines/>
              <w:spacing w:after="0"/>
            </w:pPr>
            <w:r>
              <w:t>monster.machine.transitions[1].guard_id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ALERT_FINISHED_FOR_ARCHETYPE</w:t>
            </w:r>
          </w:p>
        </w:tc>
      </w:tr>
      <w:tr>
        <w:trPr>
          <w:cantSplit/>
        </w:trPr>
        <w:tc>
          <w:tcPr>
            <w:tcW w:type="dxa" w:w="3644"/>
            <w:tcMar>
              <w:top w:w="45" w:type="dxa"/>
              <w:start w:w="70" w:type="dxa"/>
              <w:bottom w:w="45" w:type="dxa"/>
              <w:end w:w="70" w:type="dxa"/>
            </w:tcMar>
            <w:vAlign w:val="center"/>
          </w:tcPr>
          <w:p>
            <w:pPr>
              <w:keepLines/>
              <w:spacing w:after="0"/>
            </w:pPr>
            <w:r>
              <w:t>monster.machine.transitions[2].from_states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CHASE</w:t>
            </w:r>
          </w:p>
        </w:tc>
      </w:tr>
      <w:tr>
        <w:trPr>
          <w:cantSplit/>
        </w:trPr>
        <w:tc>
          <w:tcPr>
            <w:tcW w:type="dxa" w:w="3644"/>
            <w:tcMar>
              <w:top w:w="45" w:type="dxa"/>
              <w:start w:w="70" w:type="dxa"/>
              <w:bottom w:w="45" w:type="dxa"/>
              <w:end w:w="70" w:type="dxa"/>
            </w:tcMar>
            <w:vAlign w:val="center"/>
          </w:tcPr>
          <w:p>
            <w:pPr>
              <w:keepLines/>
              <w:spacing w:after="0"/>
            </w:pPr>
            <w:r>
              <w:t>monster.machine.transitions[2].to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ATTACK_OR_CAST</w:t>
            </w:r>
          </w:p>
        </w:tc>
      </w:tr>
      <w:tr>
        <w:trPr>
          <w:cantSplit/>
        </w:trPr>
        <w:tc>
          <w:tcPr>
            <w:tcW w:type="dxa" w:w="3644"/>
            <w:tcMar>
              <w:top w:w="45" w:type="dxa"/>
              <w:start w:w="70" w:type="dxa"/>
              <w:bottom w:w="45" w:type="dxa"/>
              <w:end w:w="70" w:type="dxa"/>
            </w:tcMar>
            <w:vAlign w:val="center"/>
          </w:tcPr>
          <w:p>
            <w:pPr>
              <w:keepLines/>
              <w:spacing w:after="0"/>
            </w:pPr>
            <w:r>
              <w:t>monster.machine.transitions[2].guard_id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TARGET_IN_RANGE_LOS_AND_ACTION_READY</w:t>
            </w:r>
          </w:p>
        </w:tc>
      </w:tr>
      <w:tr>
        <w:trPr>
          <w:cantSplit/>
        </w:trPr>
        <w:tc>
          <w:tcPr>
            <w:tcW w:type="dxa" w:w="3644"/>
            <w:tcMar>
              <w:top w:w="45" w:type="dxa"/>
              <w:start w:w="70" w:type="dxa"/>
              <w:bottom w:w="45" w:type="dxa"/>
              <w:end w:w="70" w:type="dxa"/>
            </w:tcMar>
            <w:vAlign w:val="center"/>
          </w:tcPr>
          <w:p>
            <w:pPr>
              <w:keepLines/>
              <w:spacing w:after="0"/>
            </w:pPr>
            <w:r>
              <w:t>monster.machine.transitions[3].from_states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ATTACK_OR_CAST</w:t>
            </w:r>
          </w:p>
        </w:tc>
      </w:tr>
      <w:tr>
        <w:trPr>
          <w:cantSplit/>
        </w:trPr>
        <w:tc>
          <w:tcPr>
            <w:tcW w:type="dxa" w:w="3644"/>
            <w:tcMar>
              <w:top w:w="45" w:type="dxa"/>
              <w:start w:w="70" w:type="dxa"/>
              <w:bottom w:w="45" w:type="dxa"/>
              <w:end w:w="70" w:type="dxa"/>
            </w:tcMar>
            <w:vAlign w:val="center"/>
          </w:tcPr>
          <w:p>
            <w:pPr>
              <w:keepLines/>
              <w:spacing w:after="0"/>
            </w:pPr>
            <w:r>
              <w:t>monster.machine.transitions[3].to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CHASE</w:t>
            </w:r>
          </w:p>
        </w:tc>
      </w:tr>
      <w:tr>
        <w:trPr>
          <w:cantSplit/>
        </w:trPr>
        <w:tc>
          <w:tcPr>
            <w:tcW w:type="dxa" w:w="3644"/>
            <w:tcMar>
              <w:top w:w="45" w:type="dxa"/>
              <w:start w:w="70" w:type="dxa"/>
              <w:bottom w:w="45" w:type="dxa"/>
              <w:end w:w="70" w:type="dxa"/>
            </w:tcMar>
            <w:vAlign w:val="center"/>
          </w:tcPr>
          <w:p>
            <w:pPr>
              <w:keepLines/>
              <w:spacing w:after="0"/>
            </w:pPr>
            <w:r>
              <w:t>monster.machine.transitions[3].guard_id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ACTION_COMMIT_OR_CANCEL_FINISHED</w:t>
            </w:r>
          </w:p>
        </w:tc>
      </w:tr>
      <w:tr>
        <w:trPr>
          <w:cantSplit/>
        </w:trPr>
        <w:tc>
          <w:tcPr>
            <w:tcW w:type="dxa" w:w="3644"/>
            <w:tcMar>
              <w:top w:w="45" w:type="dxa"/>
              <w:start w:w="70" w:type="dxa"/>
              <w:bottom w:w="45" w:type="dxa"/>
              <w:end w:w="70" w:type="dxa"/>
            </w:tcMar>
            <w:vAlign w:val="center"/>
          </w:tcPr>
          <w:p>
            <w:pPr>
              <w:keepLines/>
              <w:spacing w:after="0"/>
            </w:pPr>
            <w:r>
              <w:t>monster.machine.transitions[4].from_states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ALERT_TELEGRAPH / CHASE / ATTACK_OR_CAST</w:t>
            </w:r>
          </w:p>
        </w:tc>
      </w:tr>
      <w:tr>
        <w:trPr>
          <w:cantSplit/>
        </w:trPr>
        <w:tc>
          <w:tcPr>
            <w:tcW w:type="dxa" w:w="3644"/>
            <w:tcMar>
              <w:top w:w="45" w:type="dxa"/>
              <w:start w:w="70" w:type="dxa"/>
              <w:bottom w:w="45" w:type="dxa"/>
              <w:end w:w="70" w:type="dxa"/>
            </w:tcMar>
            <w:vAlign w:val="center"/>
          </w:tcPr>
          <w:p>
            <w:pPr>
              <w:keepLines/>
              <w:spacing w:after="0"/>
            </w:pPr>
            <w:r>
              <w:t>monster.machine.transitions[4].to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w:t>
            </w:r>
          </w:p>
        </w:tc>
      </w:tr>
      <w:tr>
        <w:trPr>
          <w:cantSplit/>
        </w:trPr>
        <w:tc>
          <w:tcPr>
            <w:tcW w:type="dxa" w:w="3644"/>
            <w:tcMar>
              <w:top w:w="45" w:type="dxa"/>
              <w:start w:w="70" w:type="dxa"/>
              <w:bottom w:w="45" w:type="dxa"/>
              <w:end w:w="70" w:type="dxa"/>
            </w:tcMar>
            <w:vAlign w:val="center"/>
          </w:tcPr>
          <w:p>
            <w:pPr>
              <w:keepLines/>
              <w:spacing w:after="0"/>
            </w:pPr>
            <w:r>
              <w:t>monster.machine.transitions[4].guard_id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TARGET_INVALID_OR_LEASH_BROKEN_OR_UNREACHABLE_2S</w:t>
            </w:r>
          </w:p>
        </w:tc>
      </w:tr>
      <w:tr>
        <w:trPr>
          <w:cantSplit/>
        </w:trPr>
        <w:tc>
          <w:tcPr>
            <w:tcW w:type="dxa" w:w="3644"/>
            <w:tcMar>
              <w:top w:w="45" w:type="dxa"/>
              <w:start w:w="70" w:type="dxa"/>
              <w:bottom w:w="45" w:type="dxa"/>
              <w:end w:w="70" w:type="dxa"/>
            </w:tcMar>
            <w:vAlign w:val="center"/>
          </w:tcPr>
          <w:p>
            <w:pPr>
              <w:keepLines/>
              <w:spacing w:after="0"/>
            </w:pPr>
            <w:r>
              <w:t>monster.machine.transitions[5].from_states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w:t>
            </w:r>
          </w:p>
        </w:tc>
      </w:tr>
      <w:tr>
        <w:trPr>
          <w:cantSplit/>
        </w:trPr>
        <w:tc>
          <w:tcPr>
            <w:tcW w:type="dxa" w:w="3644"/>
            <w:tcMar>
              <w:top w:w="45" w:type="dxa"/>
              <w:start w:w="70" w:type="dxa"/>
              <w:bottom w:w="45" w:type="dxa"/>
              <w:end w:w="70" w:type="dxa"/>
            </w:tcMar>
            <w:vAlign w:val="center"/>
          </w:tcPr>
          <w:p>
            <w:pPr>
              <w:keepLines/>
              <w:spacing w:after="0"/>
            </w:pPr>
            <w:r>
              <w:t>monster.machine.transitions[5].to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w:t>
            </w:r>
          </w:p>
        </w:tc>
      </w:tr>
      <w:tr>
        <w:trPr>
          <w:cantSplit/>
        </w:trPr>
        <w:tc>
          <w:tcPr>
            <w:tcW w:type="dxa" w:w="3644"/>
            <w:tcMar>
              <w:top w:w="45" w:type="dxa"/>
              <w:start w:w="70" w:type="dxa"/>
              <w:bottom w:w="45" w:type="dxa"/>
              <w:end w:w="70" w:type="dxa"/>
            </w:tcMar>
            <w:vAlign w:val="center"/>
          </w:tcPr>
          <w:p>
            <w:pPr>
              <w:keepLines/>
              <w:spacing w:after="0"/>
            </w:pPr>
            <w:r>
              <w:t>monster.machine.transitions[5].guard_id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WITHIN_1M_HOME_AND_FULL_HP</w:t>
            </w:r>
          </w:p>
        </w:tc>
      </w:tr>
      <w:tr>
        <w:trPr>
          <w:cantSplit/>
        </w:trPr>
        <w:tc>
          <w:tcPr>
            <w:tcW w:type="dxa" w:w="3644"/>
            <w:tcMar>
              <w:top w:w="45" w:type="dxa"/>
              <w:start w:w="70" w:type="dxa"/>
              <w:bottom w:w="45" w:type="dxa"/>
              <w:end w:w="70" w:type="dxa"/>
            </w:tcMar>
            <w:vAlign w:val="center"/>
          </w:tcPr>
          <w:p>
            <w:pPr>
              <w:keepLines/>
              <w:spacing w:after="0"/>
            </w:pPr>
            <w:r>
              <w:t>monster.machine.transitions[6].from_states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SPAWN_PROTECTED</w:t>
            </w:r>
          </w:p>
        </w:tc>
      </w:tr>
      <w:tr>
        <w:trPr>
          <w:cantSplit/>
        </w:trPr>
        <w:tc>
          <w:tcPr>
            <w:tcW w:type="dxa" w:w="3644"/>
            <w:tcMar>
              <w:top w:w="45" w:type="dxa"/>
              <w:start w:w="70" w:type="dxa"/>
              <w:bottom w:w="45" w:type="dxa"/>
              <w:end w:w="70" w:type="dxa"/>
            </w:tcMar>
            <w:vAlign w:val="center"/>
          </w:tcPr>
          <w:p>
            <w:pPr>
              <w:keepLines/>
              <w:spacing w:after="0"/>
            </w:pPr>
            <w:r>
              <w:t>monster.machine.transitions[6].to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w:t>
            </w:r>
          </w:p>
        </w:tc>
      </w:tr>
      <w:tr>
        <w:trPr>
          <w:cantSplit/>
        </w:trPr>
        <w:tc>
          <w:tcPr>
            <w:tcW w:type="dxa" w:w="3644"/>
            <w:tcMar>
              <w:top w:w="45" w:type="dxa"/>
              <w:start w:w="70" w:type="dxa"/>
              <w:bottom w:w="45" w:type="dxa"/>
              <w:end w:w="70" w:type="dxa"/>
            </w:tcMar>
            <w:vAlign w:val="center"/>
          </w:tcPr>
          <w:p>
            <w:pPr>
              <w:keepLines/>
              <w:spacing w:after="0"/>
            </w:pPr>
            <w:r>
              <w:t>monster.machine.transitions[6].guard_id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SPAWN_PROTECTION_1S_FINISHED</w:t>
            </w:r>
          </w:p>
        </w:tc>
      </w:tr>
      <w:tr>
        <w:trPr>
          <w:cantSplit/>
        </w:trPr>
        <w:tc>
          <w:tcPr>
            <w:tcW w:type="dxa" w:w="3644"/>
            <w:tcMar>
              <w:top w:w="45" w:type="dxa"/>
              <w:start w:w="70" w:type="dxa"/>
              <w:bottom w:w="45" w:type="dxa"/>
              <w:end w:w="70" w:type="dxa"/>
            </w:tcMar>
            <w:vAlign w:val="center"/>
          </w:tcPr>
          <w:p>
            <w:pPr>
              <w:keepLines/>
              <w:spacing w:after="0"/>
            </w:pPr>
            <w:r>
              <w:t>monster.machine.transitions[7].from_states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 / ALERT_TELEGRAPH / CHASE / ATTACK_OR_CAST / RETURN_HOME / SPAWN_PROTECTED</w:t>
            </w:r>
          </w:p>
        </w:tc>
      </w:tr>
      <w:tr>
        <w:trPr>
          <w:cantSplit/>
        </w:trPr>
        <w:tc>
          <w:tcPr>
            <w:tcW w:type="dxa" w:w="3644"/>
            <w:tcMar>
              <w:top w:w="45" w:type="dxa"/>
              <w:start w:w="70" w:type="dxa"/>
              <w:bottom w:w="45" w:type="dxa"/>
              <w:end w:w="70" w:type="dxa"/>
            </w:tcMar>
            <w:vAlign w:val="center"/>
          </w:tcPr>
          <w:p>
            <w:pPr>
              <w:keepLines/>
              <w:spacing w:after="0"/>
            </w:pPr>
            <w:r>
              <w:t>monster.machine.transitions[7].to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STORM_EXIT_PENDING</w:t>
            </w:r>
          </w:p>
        </w:tc>
      </w:tr>
      <w:tr>
        <w:trPr>
          <w:cantSplit/>
        </w:trPr>
        <w:tc>
          <w:tcPr>
            <w:tcW w:type="dxa" w:w="3644"/>
            <w:tcMar>
              <w:top w:w="45" w:type="dxa"/>
              <w:start w:w="70" w:type="dxa"/>
              <w:bottom w:w="45" w:type="dxa"/>
              <w:end w:w="70" w:type="dxa"/>
            </w:tcMar>
            <w:vAlign w:val="center"/>
          </w:tcPr>
          <w:p>
            <w:pPr>
              <w:keepLines/>
              <w:spacing w:after="0"/>
            </w:pPr>
            <w:r>
              <w:t>monster.machine.transitions[7].guard_id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CLASS_STORM_COVERAGE_EXIT_CONDITION_STARTED</w:t>
            </w:r>
          </w:p>
        </w:tc>
      </w:tr>
      <w:tr>
        <w:trPr>
          <w:cantSplit/>
        </w:trPr>
        <w:tc>
          <w:tcPr>
            <w:tcW w:type="dxa" w:w="3644"/>
            <w:tcMar>
              <w:top w:w="45" w:type="dxa"/>
              <w:start w:w="70" w:type="dxa"/>
              <w:bottom w:w="45" w:type="dxa"/>
              <w:end w:w="70" w:type="dxa"/>
            </w:tcMar>
            <w:vAlign w:val="center"/>
          </w:tcPr>
          <w:p>
            <w:pPr>
              <w:keepLines/>
              <w:spacing w:after="0"/>
            </w:pPr>
            <w:r>
              <w:t>monster.machine.transitions[8].from_states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STORM_EXIT_PENDING</w:t>
            </w:r>
          </w:p>
        </w:tc>
      </w:tr>
      <w:tr>
        <w:trPr>
          <w:cantSplit/>
        </w:trPr>
        <w:tc>
          <w:tcPr>
            <w:tcW w:type="dxa" w:w="3644"/>
            <w:tcMar>
              <w:top w:w="45" w:type="dxa"/>
              <w:start w:w="70" w:type="dxa"/>
              <w:bottom w:w="45" w:type="dxa"/>
              <w:end w:w="70" w:type="dxa"/>
            </w:tcMar>
            <w:vAlign w:val="center"/>
          </w:tcPr>
          <w:p>
            <w:pPr>
              <w:keepLines/>
              <w:spacing w:after="0"/>
            </w:pPr>
            <w:r>
              <w:t>monster.machine.transitions[8].to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IDLE_PATROL</w:t>
            </w:r>
          </w:p>
        </w:tc>
      </w:tr>
      <w:tr>
        <w:trPr>
          <w:cantSplit/>
        </w:trPr>
        <w:tc>
          <w:tcPr>
            <w:tcW w:type="dxa" w:w="3644"/>
            <w:tcMar>
              <w:top w:w="45" w:type="dxa"/>
              <w:start w:w="70" w:type="dxa"/>
              <w:bottom w:w="45" w:type="dxa"/>
              <w:end w:w="70" w:type="dxa"/>
            </w:tcMar>
            <w:vAlign w:val="center"/>
          </w:tcPr>
          <w:p>
            <w:pPr>
              <w:keepLines/>
              <w:spacing w:after="0"/>
            </w:pPr>
            <w:r>
              <w:t>monster.machine.transitions[8].guard_id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CLASS_ALLOWS_REENTRY_AND_REENTRY_RESET_BEFORE_EXIT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return_home.hard_control_immune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return_home.damage_reduction_percent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return_home.heal_delay_s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return_home.heal_max_hp_percent_per_s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return_home.can_be_killed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group_scheduler.first_basic_uniform_s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group_scheduler.same_group_impact_gap_s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group_scheduler.ready_priority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SIGNATURE / MOBILITY / COMMON_AOE / BASIC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group_scheduler.six_melee_slots_per_player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sound_aggro.same_or_linked_nest_radius_m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sound_aggro.requires_nav_reachable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sound_aggro.does_not_cross_more_than_one_junction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all_non_pig_monsters_proactively_attack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pig_proactively_warns_charges_then_fights_at_nest_end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storm_exit.enter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PER_CLASS_COVERAGE_CONDITION_FROM_MONSTER_COMBAT_CONTRACT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storm_exit.during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KEEP_CURRENT_AI_UNTIL_EXIT_COMMIT_UNLESS_DRAGON_SPECIAL_NONINTERACTIVE_WINDOW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storm_exit.cancel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LEGAL_REENTRY_BEFORE_EXIT_COMMIT_WHEN_CLASS_ALLOWS_REENTRY_RESET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storm_exit.commit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REMOVE_ENTITY_NO_DEATH_NO_DROP_NO_GOLD_NO_XP_NO_KILL_OR_PERMANENT_LAYER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guard_registry.ALERT_FINISHED_FOR_ARCHETYPE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DEFAULT_0_35S; PIG_0_6S_CHARGE_WARNING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guard_registry.CLASS_STORM_COVERAGE_EXIT_CONDITION_STARTED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guard_registry.CLASS_ALLOWS_REENTRY_AND_REENTRY_RESET_BEFORE_EXIT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ORDINARY_FLYING_LEADER_PIG_ONLY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transition_encoding.from_states</w:t>
            </w:r>
          </w:p>
        </w:tc>
        <w:tc>
          <w:tcPr>
            <w:tcW w:type="dxa" w:w="6932"/>
            <w:tcMar>
              <w:top w:w="45" w:type="dxa"/>
              <w:start w:w="70" w:type="dxa"/>
              <w:bottom w:w="45" w:type="dxa"/>
              <w:end w:w="70" w:type="dxa"/>
            </w:tcMar>
            <w:vAlign w:val="center"/>
          </w:tcPr>
          <w:p>
            <w:pPr>
              <w:spacing w:after="0"/>
            </w:pPr>
            <w:r>
              <w:t>NONEMPTY_ARRAY_OF_DECLARED_STATE_IDS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transition_encoding.to</w:t>
            </w:r>
          </w:p>
        </w:tc>
        <w:tc>
          <w:tcPr>
            <w:tcW w:type="dxa" w:w="6932"/>
            <w:tcMar>
              <w:top w:w="45" w:type="dxa"/>
              <w:start w:w="70" w:type="dxa"/>
              <w:bottom w:w="45" w:type="dxa"/>
              <w:end w:w="70" w:type="dxa"/>
            </w:tcMar>
            <w:vAlign w:val="center"/>
          </w:tcPr>
          <w:p>
            <w:pPr>
              <w:spacing w:after="0"/>
            </w:pPr>
            <w:r>
              <w:t>ONE_DECLARED_STATE_ID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transition_encoding.guard_id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ONE_CLOSED_GUARD_ID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transition_encoding.wildcards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FORBIDDEN</w:t>
            </w:r>
          </w:p>
        </w:tc>
      </w:tr>
      <w:tr>
        <w:trPr>
          <w:cantSplit/>
        </w:trPr>
        <w:tc>
          <w:tcPr>
            <w:tcW w:type="dxa" w:w="3644"/>
            <w:vAlign w:val="center"/>
          </w:tcPr>
          <w:p>
            <w:pPr>
              <w:keepLines/>
              <w:spacing w:after="0"/>
            </w:pPr>
            <w:r>
              <w:t>monster.visual_selection.pool</w:t>
            </w:r>
          </w:p>
        </w:tc>
        <w:tc>
          <w:tcPr>
            <w:tcW w:type="dxa" w:w="6932"/>
            <w:vAlign w:val="center"/>
          </w:tcPr>
          <w:p>
            <w:pPr>
              <w:keepLines/>
              <w:spacing w:after="0"/>
            </w:pPr>
            <w:r>
              <w:t>MATCH_MECHANICAL_ROLE_AND_ALLOWED_REGION_THEME</w:t>
            </w:r>
          </w:p>
        </w:tc>
      </w:tr>
      <w:tr>
        <w:trPr>
          <w:cantSplit/>
        </w:trPr>
        <w:tc>
          <w:tcPr>
            <w:tcW w:type="dxa" w:w="3644"/>
            <w:vAlign w:val="center"/>
          </w:tcPr>
          <w:p>
            <w:pPr>
              <w:keepLines/>
              <w:spacing w:after="0"/>
            </w:pPr>
            <w:r>
              <w:t>monster.visual_selection.algorithm</w:t>
            </w:r>
          </w:p>
        </w:tc>
        <w:tc>
          <w:tcPr>
            <w:tcW w:type="dxa" w:w="6932"/>
            <w:vAlign w:val="center"/>
          </w:tcPr>
          <w:p>
            <w:pPr>
              <w:keepLines/>
              <w:spacing w:after="0"/>
            </w:pPr>
            <w:r>
              <w:t>PER_ROLE_PER_REGION_SHUFFLE_BAG</w:t>
            </w:r>
          </w:p>
        </w:tc>
      </w:tr>
      <w:tr>
        <w:trPr>
          <w:cantSplit/>
        </w:trPr>
        <w:tc>
          <w:tcPr>
            <w:tcW w:type="dxa" w:w="3644"/>
            <w:vAlign w:val="center"/>
          </w:tcPr>
          <w:p>
            <w:pPr>
              <w:keepLines/>
              <w:spacing w:after="0"/>
            </w:pPr>
            <w:r>
              <w:t>monster.visual_selection.candidate_sort</w:t>
            </w:r>
          </w:p>
        </w:tc>
        <w:tc>
          <w:tcPr>
            <w:tcW w:type="dxa" w:w="6932"/>
            <w:vAlign w:val="center"/>
          </w:tcPr>
          <w:p>
            <w:pPr>
              <w:keepLines/>
              <w:spacing w:after="0"/>
            </w:pPr>
            <w:r>
              <w:t>MVS_ID_ASC_BEFORE_FISHER_YATES</w:t>
            </w:r>
          </w:p>
        </w:tc>
      </w:tr>
      <w:tr>
        <w:trPr>
          <w:cantSplit/>
        </w:trPr>
        <w:tc>
          <w:tcPr>
            <w:tcW w:type="dxa" w:w="3644"/>
            <w:vAlign w:val="center"/>
          </w:tcPr>
          <w:p>
            <w:pPr>
              <w:keepLines/>
              <w:spacing w:after="0"/>
            </w:pPr>
            <w:r>
              <w:t>monster.visual_selection.ordinary_and_flying_draw_at</w:t>
            </w:r>
          </w:p>
        </w:tc>
        <w:tc>
          <w:tcPr>
            <w:tcW w:type="dxa" w:w="6932"/>
            <w:vAlign w:val="center"/>
          </w:tcPr>
          <w:p>
            <w:pPr>
              <w:keepLines/>
              <w:spacing w:after="0"/>
            </w:pPr>
            <w:r>
              <w:t>SPAWN_COMMIT</w:t>
            </w:r>
          </w:p>
        </w:tc>
      </w:tr>
      <w:tr>
        <w:trPr>
          <w:cantSplit/>
        </w:trPr>
        <w:tc>
          <w:tcPr>
            <w:tcW w:type="dxa" w:w="3644"/>
            <w:vAlign w:val="center"/>
          </w:tcPr>
          <w:p>
            <w:pPr>
              <w:keepLines/>
              <w:spacing w:after="0"/>
            </w:pPr>
            <w:r>
              <w:t>monster.visual_selection.no_immediate_repeat_when_pool_gt_1</w:t>
            </w:r>
          </w:p>
        </w:tc>
        <w:tc>
          <w:tcPr>
            <w:tcW w:type="dxa" w:w="6932"/>
            <w:vAlign w:val="center"/>
          </w:tcPr>
          <w:p>
            <w:pPr>
              <w:keepLines/>
              <w:spacing w:after="0"/>
            </w:pPr>
            <w:r>
              <w:t>是</w:t>
            </w:r>
          </w:p>
        </w:tc>
      </w:tr>
      <w:tr>
        <w:trPr>
          <w:cantSplit/>
        </w:trPr>
        <w:tc>
          <w:tcPr>
            <w:tcW w:type="dxa" w:w="3644"/>
            <w:vAlign w:val="center"/>
          </w:tcPr>
          <w:p>
            <w:pPr>
              <w:keepLines/>
              <w:spacing w:after="0"/>
            </w:pPr>
            <w:r>
              <w:t>monster.visual_selection.pig_and_dragon</w:t>
            </w:r>
          </w:p>
        </w:tc>
        <w:tc>
          <w:tcPr>
            <w:tcW w:type="dxa" w:w="6932"/>
            <w:vAlign w:val="center"/>
          </w:tcPr>
          <w:p>
            <w:pPr>
              <w:keepLines/>
              <w:spacing w:after="0"/>
            </w:pPr>
            <w:r>
              <w:t>ELEMENT_LOCKED_VISUAL_VARIANT</w:t>
            </w:r>
          </w:p>
        </w:tc>
      </w:tr>
      <w:tr>
        <w:trPr>
          <w:cantSplit/>
        </w:trPr>
        <w:tc>
          <w:tcPr>
            <w:tcW w:type="dxa" w:w="3644"/>
            <w:vAlign w:val="center"/>
          </w:tcPr>
          <w:p>
            <w:pPr>
              <w:keepLines/>
              <w:spacing w:after="0"/>
            </w:pPr>
            <w:r>
              <w:t>monster.visual_selection.core_boss</w:t>
            </w:r>
          </w:p>
        </w:tc>
        <w:tc>
          <w:tcPr>
            <w:tcW w:type="dxa" w:w="6932"/>
            <w:vAlign w:val="center"/>
          </w:tcPr>
          <w:p>
            <w:pPr>
              <w:keepLines/>
              <w:spacing w:after="0"/>
            </w:pPr>
            <w:r>
              <w:t>MATCH_LOCKED_VARIANT_DRAWN_ONCE</w:t>
            </w:r>
          </w:p>
        </w:tc>
      </w:tr>
    </w:tbl>
    <w:p>
      <w:pPr>
        <w:spacing w:before="0" w:after="20" w:line="269" w:lineRule="auto"/>
      </w:pPr>
      <w:r>
        <w:rPr>
          <w:rFonts w:ascii="Noto Sans SC" w:hAnsi="Noto Sans SC" w:eastAsia="Noto Sans SC" w:cs="Noto Sans SC"/>
          <w:sz w:val="19"/>
        </w:rPr>
      </w:r>
    </w:p>
    <w:p>
      <w:bookmarkStart w:id="1092" w:name="rule_eabe55bbccbe"/>
      <w:pPr>
        <w:pStyle w:val="Heading2"/>
        <w:keepNext/>
      </w:pPr>
      <w:r>
        <w:t>E.13 怪物战斗</w:t>
      </w:r>
      <w:bookmarkEnd w:id="1092"/>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catalog_signature_cd_is_authoritative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scheduler_cd_only_default_when_signature_cd_missing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respawn.avoid_all_living_player_direct_vision_first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respawn.degraded_after_no_point_s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respawn.degraded_requires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AVOID_KILLER_DIRECT_VISION / DISTANCE_FROM_ANY_PLAYER_AT_LEAST_12M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respawn.covered_node_cancels_pending_respawn_immediately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respawn.scheduled_respawn_query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AT_DUE_TICK_BUILD_SORTED_LEGAL_CANDIDATE_SET_ONCE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respawn.no_candidate_retry_interval_s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respawn.no_candidate_first_5s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NO_RNG_DRAW; REQUERY_STRICT_CANDIDATES_EACH_SECOND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respawn.after_5s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REQUERY_DEGRADED_CANDIDATES_EACH_SECOND; DRAW_ONCE_ONLY_WHEN_NONEMPTY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respawn.candidate_sort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POINT_ID_ASC_BEFORE_ONE_UNIFORM_MONSTER_RNG_DRAW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threat.damage_weight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threat.proximity_score_range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threat.reachable_score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threat.unreachable_score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threat.decay_percent_per_s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threat.recompute_s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threat.tie_break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NEAREST_NAV_DISTANCE / ENTITY_ID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threat.summon_inherits_owner_threat_rate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threat.stone_arhat_fixed_taunt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 / PLAYER_OWNED_DAMAGEABLE_SUMMON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friendly_fire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damage_taxonomy.required_fields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DamageForm / SourceFaction / ElementRule / HitKind / OwnerCredit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damage_taxonomy.ordinary_leader_core_element_rule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damage_taxonomy.dragon_and_pig_element_rule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BIDIRECTIONAL_FIVE_ELEMENT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core_boss.active_count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core_boss.first_spawn_s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core_boss.respawn_s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core_boss.court_rotation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SHUFFLE_3_COURTS_NO_IMMEDIATE_REPEAT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core_boss.variant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DRAW_ONE_OF_SIX_AT_MATCH_CREATION_AND_KEEP_FOR_ALL_RESPAWNS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core_boss.variant_changes_on_respawn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core_boss.eye_reveal_radius_m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core_boss.eye_shared_to_players_in_radius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core_boss.death_eye_anchor_s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core_boss.final_court_migration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AT_720_REVEAL_FINAL_COURT; ALIVE_NONFINAL_BOSS_REMAINS_KILLABLE_UNTIL_ITS_COURT_STORM_COVER; THEN_MIGRATE; DEAD_TIMER_DUE_BEFORE_1140_RESPAWNS_FINAL_COURT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core_boss.final_respawn_due_at_or_after_s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1140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core_boss.final_respawn_result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NO_RESPAWN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core_boss.forced_final_migration.eligible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LIVING_CORE_BOSS_IN_NONFINAL_COURT_AFTER_FINAL_COURT_REVEAL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core_boss.forced_final_migration.coverage_test_hz</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core_boss.forced_final_migration.coverage_test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EVERY_VERTEX_OF_CURRENT_COURT_NAV_POLYGON_DISTANCE_TO_SAFE_CENTER_MM_GT_SAFE_RADIUS_MM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core_boss.forced_final_migration.trigger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FIRST_TICK_COVERAGE_TEST_TRUE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core_boss.forced_final_migration.same_tick_priority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PLAYER_AND_MONSTER_HITS_AND_LETHAL_COMMIT_BEFORE_SCHEDULED_MIGRATION; DEATH_WINS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core_boss.forced_final_migration.on_trigger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CLEAR_THREAT; BECOME_UNTARGETABLE_AND_NONCOLLIDING; START_1S_SKY_TRANSIT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core_boss.forced_final_migration.transit_s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core_boss.forced_final_migration.landing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FINAL_COURT_CENTER_AUTHORED_BOSS_POINT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core_boss.forced_final_migration.landing_invulnerable_s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core_boss.forced_final_migration.preserve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CURRENT_HP_INTEGER / MAX_HP_SNAPSHOT / REMAINING_DEBUFF_TIMERS / REMAINING_ABILITY_COOLDOWNS / VARIANT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core_boss.forced_final_migration.does_not_drop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core_boss.forced_final_migration.storm_during_transit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NOT_A_BODY; NOT_TARGETED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core_boss.random_targeting.candidate_order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THREAT_DESC_THEN_ENTITY_ID_ASC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core_boss.random_targeting.random_candidate_draw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UNIFORM_INDEX_USING_BOSS_STREAM_AFTER_CANDIDATE_LIST_COMMIT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core_boss.random_targeting.cast_position_snapshot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TARGET_CAPSULE_CENTER_AT_CAST_COMMIT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core_boss.random_targeting.target_invalid_before_commit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NO_CAST_NO_COOLDOWN_NO_RNG_DRAW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core_boss.random_targeting.target_invalid_after_commit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EFFECT_CONTINUES_AT_SNAPSHOT_POSITION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core_boss.final_respawn_due_window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DUE_TICK_LT_1140_RESPAWNS_FINAL; DUE_TICK_GTE_1140_NO_RESPAWN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core_boss.death_cutoff_window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DEATH_TICK_LT_840_STARTS_300S_TIMER; DUE_TICK_LT_1140_RESPAWNS_FINAL; OTHERWISE_NO_TIMER_OR_RESPAWN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core_boss.death_starts_respawn_timer_only_if_death_tick_lt_s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gold_dragon.effect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REDUCE_TARGET_PERCENT_REDUCTION_BY_10_PERCENTAGE_POINTS_MIN_0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core_dust.outside_cannot_see_or_lock_inside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core_dust.inside_to_inside_uses_normal_wall_vision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core_dust.public_boss_hp_remains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pig_element_distribution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FISHER_YATES_FIVE_ELEMENTS_WITH_MONSTER_RNG; FIRST_THREE_GET_TWO_TOKENS_EACH; LAST_TWO_GET_ONE_EACH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leader_fields.field_count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leader_fields.initial_roles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TANK / TANK / DAMAGE / DAMAGE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leader_fields.assignment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SHUFFLE_FIELDS_ONCE_AT_MATCH_CREATION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leader_fields.role_locked_for_match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leader_fields.respawn_s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leader_fields.visual.draw_at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EACH_SPAWN_COMMIT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leader_fields.visual.pool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MONSTER_VISUAL_REGISTRY_ROWS_WITH_MECHANICAL_TIER_MATCHING_ASSIGNED_ROLE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leader_fields.visual.method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UNIFORM_USING_MONSTER_STREAM_SORTED_BY_ASSET_ID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leader_fields.visual.mechanical_role_never_changes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leader_fields.element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first_ability_delay_s.leader_uniform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 / 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first_ability_delay_s.dragon_uniform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 / 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first_ability_delay_s.core_ring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first_ability_delay_s.core_signature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ability_ready_priority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SIGNATURE / MOBILITY / COMMON_AOE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ready_but_not_cast_gets_next_priority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same_group_impact_gap_s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pig.active_count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pig.nest_count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pig.first_spawn_s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pig.respawn_s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pig.element_multiset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2_2_2_1_1; SHUFFLE_FIVE_ELEMENTS; TOKEN_RETAINS_ELEMENT_ACROSS_NEST_MOVE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pig.nest_assignment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8_DISTINCT_NESTS_UNIFORM_WITHOUT_REPLACEMENT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pig.on_death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TOKEN_TIMER_THEN_UNIFORM_INACTIVE_LEGAL_NEST; OLD_NEST_BECOMES_INACTIVE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pig.no_immediate_same_nest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pig.escape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ON_FIRST_DAMAGE_RUN_ALONG_AUTHORED_ESCAPE_PATH_TO_NEST_END_THEN_TURN_AND_FIGHT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pig.proactive_aggro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pig.element_multiset_algorithm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SORT_ELEMENTS_BY_ENUM; FISHER_YATES_MONSTER_RNG; FIRST_THREE_COUNT2_LAST_TWO_COUNT1; ASSIGN_TOKENS_BY_TOKEN_ID_ASC; TOKEN_RETAINS_ELEMENT_ACROSS_NEST_MOVE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pig.respawn_no_legal_nest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RETRY_USING_GLOBAL_RESPAWN_QUERY; IF_ALL_12_NESTS_PERMANENTLY_STORM_COVERED_CANCEL_TOKEN_FOR_MATCH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dragon.active_count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dragon.arena_count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dragon.window_start_s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dragon.respawn_s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dragon.active_arenas_distinct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dragon.on_death_arena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UNIFORM_INACTIVE_ARENA; NEVER_SAME_AS_PREVIOUS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INDEPENDENT_UNIFORM_FIVE_ELEMENTS_ON_EACH_SPAWN; REPEAT_ALLOWED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dragon.alive_at_900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REMAIN_KILLABLE_UNTIL_ARENA_FULLY_STORM_COVERED_THEN_5S_NONINTERACTIVE_NO_DROP_EXIT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dragon.death_starts_timer_only_if_death_s_lt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dragon.respawn_commit_requires_due_s_lt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dragon.pending_due_at_or_after_900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CANCEL_WITHOUT_RNG_DRAW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dragon.spawn_commit_requires_legal_inactive_arena_not_fully_storm_covered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dragon.respawn_timer_rule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START_240S_TIMER_IFF_DEATH_TICK_LT_660_SO_DUE_TICK_IS_STRICTLY_LT_900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spawn_protection.duration_s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spawn_protection.untargetable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spawn_protection.cannot_attack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spawn_protection.vfx_required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storm_coverage_lifecycle.ordinary_flying_leader_pig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FULL_BODY_OUTSIDE_SAFE_CIRCLE_CONTINUOUS_60S_THEN_NONINTERACTIVE_EXIT_NO_DROP_NO_CREDIT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storm_coverage_lifecycle.reentry_before_60s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RESET_TIMER_TO_ZERO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storm_coverage_lifecycle.dragon_override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ARENA_FULLY_COVERED_THEN_5S_NONINTERACTIVE_EXIT_NO_DROP_NO_CREDIT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storm_coverage_lifecycle.core_override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USE_CORE_BOSS_FINAL_MIGRATION_CONTRACT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storm_coverage_lifecycle.normal_storm_never_directly_damages_monsters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storm_coverage_lifecycle.no_cross_region_migration_for_ordinary_monsters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collision_and_projectile.ranged_basic_projectile_radius_m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collision_and_projectile.continuous_sweep_each_server_tick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collision_and_projectile.melee_range_metric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HORIZONTAL_CAPSULE_SURFACE_GAP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collision_and_projectile.aoe_geometry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§5战斗规则</w:t>
            </w:r>
          </w:p>
        </w:tc>
      </w:tr>
      <w:tr>
        <w:trPr>
          <w:cantSplit/>
        </w:trPr>
        <w:tc>
          <w:tcPr>
            <w:tcW w:type="dxa" w:w="3644"/>
          </w:tcPr>
          <w:p>
            <w:pPr>
              <w:spacing w:after="0"/>
            </w:pPr>
            <w:r>
              <w:t>stage_multiplier.time_map[0]</w:t>
            </w:r>
          </w:p>
        </w:tc>
        <w:tc>
          <w:tcPr>
            <w:tcW w:type="dxa" w:w="6932"/>
          </w:tcPr>
          <w:p>
            <w:pPr>
              <w:spacing w:after="0"/>
            </w:pPr>
            <w:r>
              <w:t>[0,300)S_INDEX_0</w:t>
            </w:r>
          </w:p>
        </w:tc>
      </w:tr>
      <w:tr>
        <w:trPr>
          <w:cantSplit/>
        </w:trPr>
        <w:tc>
          <w:tcPr>
            <w:tcW w:type="dxa" w:w="3644"/>
          </w:tcPr>
          <w:p>
            <w:pPr>
              <w:spacing w:after="0"/>
            </w:pPr>
            <w:r>
              <w:t>stage_multiplier.time_map[1]</w:t>
            </w:r>
          </w:p>
        </w:tc>
        <w:tc>
          <w:tcPr>
            <w:tcW w:type="dxa" w:w="6932"/>
          </w:tcPr>
          <w:p>
            <w:pPr>
              <w:spacing w:after="0"/>
            </w:pPr>
            <w:r>
              <w:t>[300,600)S_INDEX_1</w:t>
            </w:r>
          </w:p>
        </w:tc>
      </w:tr>
      <w:tr>
        <w:trPr>
          <w:cantSplit/>
        </w:trPr>
        <w:tc>
          <w:tcPr>
            <w:tcW w:type="dxa" w:w="3644"/>
          </w:tcPr>
          <w:p>
            <w:pPr>
              <w:spacing w:after="0"/>
            </w:pPr>
            <w:r>
              <w:t>stage_multiplier.time_map[2]</w:t>
            </w:r>
          </w:p>
        </w:tc>
        <w:tc>
          <w:tcPr>
            <w:tcW w:type="dxa" w:w="6932"/>
          </w:tcPr>
          <w:p>
            <w:pPr>
              <w:spacing w:after="0"/>
            </w:pPr>
            <w:r>
              <w:t>[600,900)S_INDEX_2</w:t>
            </w:r>
          </w:p>
        </w:tc>
      </w:tr>
      <w:tr>
        <w:trPr>
          <w:cantSplit/>
        </w:trPr>
        <w:tc>
          <w:tcPr>
            <w:tcW w:type="dxa" w:w="3644"/>
          </w:tcPr>
          <w:p>
            <w:pPr>
              <w:spacing w:after="0"/>
            </w:pPr>
            <w:r>
              <w:t>stage_multiplier.time_map[3]</w:t>
            </w:r>
          </w:p>
        </w:tc>
        <w:tc>
          <w:tcPr>
            <w:tcW w:type="dxa" w:w="6932"/>
          </w:tcPr>
          <w:p>
            <w:pPr>
              <w:spacing w:after="0"/>
            </w:pPr>
            <w:r>
              <w:t>[900,MATCH_END)S_INDEX_3</w:t>
            </w:r>
          </w:p>
        </w:tc>
      </w:tr>
      <w:tr>
        <w:trPr>
          <w:cantSplit/>
        </w:trPr>
        <w:tc>
          <w:tcPr>
            <w:tcW w:type="dxa" w:w="3644"/>
          </w:tcPr>
          <w:p>
            <w:pPr>
              <w:spacing w:after="0"/>
            </w:pPr>
            <w:r>
              <w:t>stage_multiplier.snapshot</w:t>
            </w:r>
          </w:p>
        </w:tc>
        <w:tc>
          <w:tcPr>
            <w:tcW w:type="dxa" w:w="6932"/>
          </w:tcPr>
          <w:p>
            <w:pPr>
              <w:spacing w:after="0"/>
            </w:pPr>
            <w:r>
              <w:t>READ_CURRENT_MATCH_TIME_AT_DAMAGE_OR_MAX_HP_RECALC_EVENT</w:t>
            </w:r>
          </w:p>
        </w:tc>
      </w:tr>
      <w:tr>
        <w:trPr>
          <w:cantSplit/>
        </w:trPr>
        <w:tc>
          <w:tcPr>
            <w:tcW w:type="dxa" w:w="3644"/>
          </w:tcPr>
          <w:p>
            <w:pPr>
              <w:spacing w:after="0"/>
            </w:pPr>
            <w:r>
              <w:t>PIG_METAL.basic_attack_enabled</w:t>
            </w:r>
          </w:p>
        </w:tc>
        <w:tc>
          <w:tcPr>
            <w:tcW w:type="dxa" w:w="6932"/>
          </w:tcPr>
          <w:p>
            <w:pPr>
              <w:spacing w:after="0"/>
            </w:pPr>
            <w:r>
              <w:t>否</w:t>
            </w:r>
          </w:p>
        </w:tc>
      </w:tr>
      <w:tr>
        <w:trPr>
          <w:cantSplit/>
        </w:trPr>
        <w:tc>
          <w:tcPr>
            <w:tcW w:type="dxa" w:w="3644"/>
          </w:tcPr>
          <w:p>
            <w:pPr>
              <w:spacing w:after="0"/>
            </w:pPr>
            <w:r>
              <w:t>PIG_METAL.charge_damage_authority</w:t>
            </w:r>
          </w:p>
        </w:tc>
        <w:tc>
          <w:tcPr>
            <w:tcW w:type="dxa" w:w="6932"/>
          </w:tcPr>
          <w:p>
            <w:pPr>
              <w:spacing w:after="0"/>
            </w:pPr>
            <w:r>
              <w:t>PIG_CHARGE.damage=80</w:t>
            </w:r>
          </w:p>
        </w:tc>
      </w:tr>
      <w:tr>
        <w:trPr>
          <w:cantSplit/>
        </w:trPr>
        <w:tc>
          <w:tcPr>
            <w:tcW w:type="dxa" w:w="3644"/>
          </w:tcPr>
          <w:p>
            <w:pPr>
              <w:spacing w:after="0"/>
            </w:pPr>
            <w:r>
              <w:t>PIG_WOOD.basic_attack_enabled</w:t>
            </w:r>
          </w:p>
        </w:tc>
        <w:tc>
          <w:tcPr>
            <w:tcW w:type="dxa" w:w="6932"/>
          </w:tcPr>
          <w:p>
            <w:pPr>
              <w:spacing w:after="0"/>
            </w:pPr>
            <w:r>
              <w:t>否</w:t>
            </w:r>
          </w:p>
        </w:tc>
      </w:tr>
      <w:tr>
        <w:trPr>
          <w:cantSplit/>
        </w:trPr>
        <w:tc>
          <w:tcPr>
            <w:tcW w:type="dxa" w:w="3644"/>
          </w:tcPr>
          <w:p>
            <w:pPr>
              <w:spacing w:after="0"/>
            </w:pPr>
            <w:r>
              <w:t>PIG_WOOD.charge_damage_authority</w:t>
            </w:r>
          </w:p>
        </w:tc>
        <w:tc>
          <w:tcPr>
            <w:tcW w:type="dxa" w:w="6932"/>
          </w:tcPr>
          <w:p>
            <w:pPr>
              <w:spacing w:after="0"/>
            </w:pPr>
            <w:r>
              <w:t>PIG_CHARGE.damage=80</w:t>
            </w:r>
          </w:p>
        </w:tc>
      </w:tr>
      <w:tr>
        <w:trPr>
          <w:cantSplit/>
        </w:trPr>
        <w:tc>
          <w:tcPr>
            <w:tcW w:type="dxa" w:w="3644"/>
          </w:tcPr>
          <w:p>
            <w:pPr>
              <w:spacing w:after="0"/>
            </w:pPr>
            <w:r>
              <w:t>PIG_WATER.basic_attack_enabled</w:t>
            </w:r>
          </w:p>
        </w:tc>
        <w:tc>
          <w:tcPr>
            <w:tcW w:type="dxa" w:w="6932"/>
          </w:tcPr>
          <w:p>
            <w:pPr>
              <w:spacing w:after="0"/>
            </w:pPr>
            <w:r>
              <w:t>否</w:t>
            </w:r>
          </w:p>
        </w:tc>
      </w:tr>
      <w:tr>
        <w:trPr>
          <w:cantSplit/>
        </w:trPr>
        <w:tc>
          <w:tcPr>
            <w:tcW w:type="dxa" w:w="3644"/>
          </w:tcPr>
          <w:p>
            <w:pPr>
              <w:spacing w:after="0"/>
            </w:pPr>
            <w:r>
              <w:t>PIG_WATER.charge_damage_authority</w:t>
            </w:r>
          </w:p>
        </w:tc>
        <w:tc>
          <w:tcPr>
            <w:tcW w:type="dxa" w:w="6932"/>
          </w:tcPr>
          <w:p>
            <w:pPr>
              <w:spacing w:after="0"/>
            </w:pPr>
            <w:r>
              <w:t>PIG_CHARGE.damage=80</w:t>
            </w:r>
          </w:p>
        </w:tc>
      </w:tr>
      <w:tr>
        <w:trPr>
          <w:cantSplit/>
        </w:trPr>
        <w:tc>
          <w:tcPr>
            <w:tcW w:type="dxa" w:w="3644"/>
          </w:tcPr>
          <w:p>
            <w:pPr>
              <w:spacing w:after="0"/>
            </w:pPr>
            <w:r>
              <w:t>PIG_FIRE.basic_attack_enabled</w:t>
            </w:r>
          </w:p>
        </w:tc>
        <w:tc>
          <w:tcPr>
            <w:tcW w:type="dxa" w:w="6932"/>
          </w:tcPr>
          <w:p>
            <w:pPr>
              <w:spacing w:after="0"/>
            </w:pPr>
            <w:r>
              <w:t>否</w:t>
            </w:r>
          </w:p>
        </w:tc>
      </w:tr>
      <w:tr>
        <w:trPr>
          <w:cantSplit/>
        </w:trPr>
        <w:tc>
          <w:tcPr>
            <w:tcW w:type="dxa" w:w="3644"/>
          </w:tcPr>
          <w:p>
            <w:pPr>
              <w:spacing w:after="0"/>
            </w:pPr>
            <w:r>
              <w:t>PIG_FIRE.charge_damage_authority</w:t>
            </w:r>
          </w:p>
        </w:tc>
        <w:tc>
          <w:tcPr>
            <w:tcW w:type="dxa" w:w="6932"/>
          </w:tcPr>
          <w:p>
            <w:pPr>
              <w:spacing w:after="0"/>
            </w:pPr>
            <w:r>
              <w:t>PIG_CHARGE.damage=80</w:t>
            </w:r>
          </w:p>
        </w:tc>
      </w:tr>
      <w:tr>
        <w:trPr>
          <w:cantSplit/>
        </w:trPr>
        <w:tc>
          <w:tcPr>
            <w:tcW w:type="dxa" w:w="3644"/>
          </w:tcPr>
          <w:p>
            <w:pPr>
              <w:spacing w:after="0"/>
            </w:pPr>
            <w:r>
              <w:t>PIG_EARTH.basic_attack_enabled</w:t>
            </w:r>
          </w:p>
        </w:tc>
        <w:tc>
          <w:tcPr>
            <w:tcW w:type="dxa" w:w="6932"/>
          </w:tcPr>
          <w:p>
            <w:pPr>
              <w:spacing w:after="0"/>
            </w:pPr>
            <w:r>
              <w:t>否</w:t>
            </w:r>
          </w:p>
        </w:tc>
      </w:tr>
      <w:tr>
        <w:trPr>
          <w:cantSplit/>
        </w:trPr>
        <w:tc>
          <w:tcPr>
            <w:tcW w:type="dxa" w:w="3644"/>
          </w:tcPr>
          <w:p>
            <w:pPr>
              <w:spacing w:after="0"/>
            </w:pPr>
            <w:r>
              <w:t>PIG_EARTH.charge_damage_authority</w:t>
            </w:r>
          </w:p>
        </w:tc>
        <w:tc>
          <w:tcPr>
            <w:tcW w:type="dxa" w:w="6932"/>
          </w:tcPr>
          <w:p>
            <w:pPr>
              <w:spacing w:after="0"/>
            </w:pPr>
            <w:r>
              <w:t>PIG_CHARGE.damage=80</w:t>
            </w:r>
          </w:p>
        </w:tc>
      </w:tr>
      <w:tr>
        <w:tc>
          <w:tcPr>
            <w:tcW w:type="dxa" w:w="3644"/>
          </w:tcPr>
          <w:p>
            <w:r>
              <w:t>phase_transition.max_hp_rebase</w:t>
            </w:r>
          </w:p>
        </w:tc>
        <w:tc>
          <w:tcPr>
            <w:tcW w:type="dxa" w:w="6932"/>
          </w:tcPr>
          <w:p>
            <w:r>
              <w:t>阶段切换tick重算最大生命=基础HP×新阶段倍率；当前生命按切换前百分比等比重设，FLOOR落地，至少1</w:t>
            </w:r>
          </w:p>
        </w:tc>
      </w:tr>
      <w:tr>
        <w:tc>
          <w:tcPr>
            <w:tcW w:type="dxa" w:w="3644"/>
          </w:tcPr>
          <w:p>
            <w:r>
              <w:t>phase_transition.dead_entity_spawn</w:t>
            </w:r>
          </w:p>
        </w:tc>
        <w:tc>
          <w:tcPr>
            <w:tcW w:type="dxa" w:w="6932"/>
          </w:tcPr>
          <w:p>
            <w:r>
              <w:t>已死亡实体重生时按重生提交tick所处阶段生成</w:t>
            </w:r>
          </w:p>
        </w:tc>
      </w:tr>
      <w:tr>
        <w:tc>
          <w:tcPr>
            <w:tcW w:type="dxa" w:w="3644"/>
          </w:tcPr>
          <w:p>
            <w:r>
              <w:t>phase_transition.mid_combat_allowed</w:t>
            </w:r>
          </w:p>
        </w:tc>
        <w:tc>
          <w:tcPr>
            <w:tcW w:type="dxa" w:w="6932"/>
          </w:tcPr>
          <w:p>
            <w:r>
              <w:t>是；战斗中同样在整分钟tick执行，不延迟</w:t>
            </w:r>
          </w:p>
        </w:tc>
      </w:tr>
      <w:tr>
        <w:tc>
          <w:tcPr>
            <w:tcW w:type="dxa" w:w="3644"/>
          </w:tcPr>
          <w:p>
            <w:r>
              <w:t>skill_fixed_damage_phase_scaling</w:t>
            </w:r>
          </w:p>
        </w:tc>
        <w:tc>
          <w:tcPr>
            <w:tcW w:type="dxa" w:w="6932"/>
          </w:tcPr>
          <w:p>
            <w:r>
              <w:t>怪物技能固定伤害×该原型攻击阶段倍率（11.2攻击阶段倍率列）；Q4乘法后FLOOR</w:t>
            </w:r>
          </w:p>
        </w:tc>
      </w:tr>
      <w:tr>
        <w:tc>
          <w:tcPr>
            <w:tcW w:type="dxa" w:w="3644"/>
          </w:tcPr>
          <w:p>
            <w:r>
              <w:t>skill_cd_phase_multiplier.LEADER</w:t>
            </w:r>
          </w:p>
        </w:tc>
        <w:tc>
          <w:tcPr>
            <w:tcW w:type="dxa" w:w="6932"/>
          </w:tcPr>
          <w:p>
            <w:r>
              <w:t>1 / 1 / 0.95 / 0.90</w:t>
            </w:r>
          </w:p>
        </w:tc>
      </w:tr>
      <w:tr>
        <w:tc>
          <w:tcPr>
            <w:tcW w:type="dxa" w:w="3644"/>
          </w:tcPr>
          <w:p>
            <w:r>
              <w:t>skill_cd_phase_multiplier.DRAGON_MINIBOSS</w:t>
            </w:r>
          </w:p>
        </w:tc>
        <w:tc>
          <w:tcPr>
            <w:tcW w:type="dxa" w:w="6932"/>
          </w:tcPr>
          <w:p>
            <w:r>
              <w:t>1 / 1 / 0.90 / 0.85</w:t>
            </w:r>
          </w:p>
        </w:tc>
      </w:tr>
      <w:tr>
        <w:tc>
          <w:tcPr>
            <w:tcW w:type="dxa" w:w="3644"/>
          </w:tcPr>
          <w:p>
            <w:r>
              <w:t>skill_cd_phase_multiplier.CORE_BOSS</w:t>
            </w:r>
          </w:p>
        </w:tc>
        <w:tc>
          <w:tcPr>
            <w:tcW w:type="dxa" w:w="6932"/>
          </w:tcPr>
          <w:p>
            <w:r>
              <w:t>1 / 1 / 0.90 / 0.85</w:t>
            </w:r>
          </w:p>
        </w:tc>
      </w:tr>
      <w:tr>
        <w:tc>
          <w:tcPr>
            <w:tcW w:type="dxa" w:w="3644"/>
          </w:tcPr>
          <w:p>
            <w:r>
              <w:t>skill_cd_phase_multiplier.applies_at</w:t>
            </w:r>
          </w:p>
        </w:tc>
        <w:tc>
          <w:tcPr>
            <w:tcW w:type="dxa" w:w="6932"/>
          </w:tcPr>
          <w:p>
            <w:r>
              <w:t>施放完成进入CD的tick按当时阶段倍率一次性折算；已在走的CD不回溯</w:t>
            </w:r>
          </w:p>
        </w:tc>
      </w:tr>
    </w:tbl>
    <w:p>
      <w:pPr>
        <w:spacing w:before="0" w:after="20" w:line="269" w:lineRule="auto"/>
      </w:pPr>
      <w:r>
        <w:rPr>
          <w:rFonts w:ascii="Noto Sans SC" w:hAnsi="Noto Sans SC" w:eastAsia="Noto Sans SC" w:cs="Noto Sans SC"/>
          <w:sz w:val="19"/>
        </w:rPr>
      </w:r>
    </w:p>
    <w:p>
      <w:bookmarkStart w:id="1093" w:name="rule_f6e0875798aa"/>
      <w:pPr>
        <w:pStyle w:val="Heading2"/>
        <w:keepNext/>
      </w:pPr>
      <w:r>
        <w:t>E.14 经济掉落</w:t>
      </w:r>
      <w:bookmarkEnd w:id="1093"/>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last_hit.monster_gold_xp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FINAL_DAMAGE_OWNER_ONLY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last_hit.core_boss_gold_xp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FINAL_DAMAGE_OWNER_ONLY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last_hit.monster_final_blow_on_player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MONSTER_CREDIT_NO_PLAYER_REWARD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last_hit.world_kills_monster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NO_GOLD_XP_BUT_PUBLIC_ITEM_DROPS_STILL_ROLL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monster_tables.ORDINARY_OUTER.gold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monster_tables.ORDINARY_OUTER.xp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monster_tables.ORDINARY_OUTER.book_chance_percent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monster_tables.ORDINARY_OUTER.gem_chance_percent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monster_tables.ORDINARY_MIDDLE.gold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monster_tables.ORDINARY_MIDDLE.xp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monster_tables.ORDINARY_MIDDLE.book_chance_percent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monster_tables.ORDINARY_MIDDLE.gem_chance_percent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monster_tables.ORDINARY_INNER.gold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monster_tables.ORDINARY_INNER.xp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monster_tables.ORDINARY_INNER.book_chance_percent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monster_tables.ORDINARY_INNER.gem_chance_percent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monster_tables.FLYING_OUTER.gold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monster_tables.FLYING_OUTER.xp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monster_tables.FLYING_OUTER.book_chance_percent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monster_tables.FLYING_OUTER.gem_chance_percent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monster_tables.FLYING_MIDDLE.gold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monster_tables.FLYING_MIDDLE.xp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monster_tables.FLYING_MIDDLE.book_chance_percent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monster_tables.FLYING_MIDDLE.gem_chance_percent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monster_tables.FLYING_INNER.gold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monster_tables.FLYING_INNER.xp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monster_tables.FLYING_INNER.book_chance_percent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monster_tables.FLYING_INNER.gem_chance_percent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monster_tables.PIG.book_chance_percent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monster_tables.PIG.gem_chance_percent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monster_tables.PIG.equipment.chance_percent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monster_tables.PIG.equipment.quality_percent.WHITE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monster_tables.PIG.equipment.quality_percent.BLUE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monster_tables.PIG.equipment.quality_percent.PURPLE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monster_tables.LEADER.book_count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monster_tables.LEADER.gem_count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monster_tables.LEADER.equipment.chance_percent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monster_tables.LEADER.equipment.quality_percent.WHITE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monster_tables.LEADER.equipment.quality_percent.BLUE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monster_tables.LEADER.equipment.quality_percent.PURPLE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monster_tables.LEADER.generic_active_chance_percent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monster_tables.DRAGON.book_count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monster_tables.DRAGON.gem_count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monster_tables.DRAGON.equipment.count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monster_tables.DRAGON.equipment.quality_percent.BLUE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monster_tables.DRAGON.equipment.quality_percent.PURPLE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monster_tables.DRAGON.equipment.quality_percent.GOLD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monster_tables.DRAGON.equipment.gold_pool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G1_G9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monster_tables.DRAGON.counter_last_hit_upgrade.BLUE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PURPLE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monster_tables.DRAGON.counter_last_hit_upgrade.PURPLE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monster_tables.DRAGON.counter_last_hit_upgrade.GOLD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monster_tables.DRAGON.counter_last_hit_upgrade.redraw_within_upgraded_element_theme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monster_tables.CORE_BOSS.xp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monster_tables.CORE_BOSS.book_count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monster_tables.CORE_BOSS.gem_count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monster_tables.CORE_BOSS.equipment.count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monster_tables.CORE_BOSS.equipment.quality_percent.PURPLE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monster_tables.CORE_BOSS.equipment.quality_percent.GOLD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monster_tables.CORE_BOSS.equipment.gold_pool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G1_G9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monster_tables.CORE_BOSS.independent_G10_chance_percent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monster_tables.CORE_BOSS.generic_active_count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directed_selection.category_tendency_chance_percent.BOOK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directed_selection.category_tendency_chance_percent.EQUIPMENT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directed_selection.procedure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ROLL_CATEGORY_TENDENCY_ONCE / SELECT_TENDENCY_OR_GLOBAL_LEGAL_POOL / FILTER_BY_ALREADY_FIXED_QUALITY_AND_ITEM_GENERATION_CONTEXT / READ_FINAL_PER_ID_WEIGHTS_FROM_DIRECTED_CSV / ONE_INTEGER_WEIGHTED_DRAW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directed_selection.never_apply_50_or_35_twice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directed_selection.quality_probability_never_changed_by_tendency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directed_selection.empty_pool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FALLBACK_GLOBAL_LEGAL_SAME_CATEGORY_AND_QUALITY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directed_selection.weights_are_hidden_from_client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directed_selection.item_generation_context_filter.apply_before_weighted_draw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directed_selection.item_generation_context_filter.P10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ELIGIBLE_ONLY_IF_HEISHAN_SERVICE_OPEN_AT_REWARD_COMMIT_TICK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directed_selection.item_generation_context_filter.empty_after_filter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FALLBACK_GLOBAL_LEGAL_SAME_CATEGORY_AND_QUALITY_WITH_SAME_CONTEXT_FILTER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directed_selection.item_generation_context_filter.existing_ground_or_owned_P10_is_never_destroyed_by_this_filter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ground_ownership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PUBLIC_IMMEDIATELY_NO_LAST_HIT_PROTECTION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absent_optional_drop_category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ZERO_ITEMS_AND_ZERO_ROLLS</w:t>
            </w:r>
          </w:p>
        </w:tc>
      </w:tr>
      <w:tr>
        <w:trPr>
          <w:cantSplit/>
        </w:trPr>
        <w:tc>
          <w:tcPr>
            <w:tcW w:type="dxa" w:w="3644"/>
          </w:tcPr>
          <w:p>
            <w:pPr>
              <w:spacing w:after="0"/>
            </w:pPr>
            <w:r>
              <w:t>G5.eligible_ledger_classes</w:t>
            </w:r>
          </w:p>
        </w:tc>
        <w:tc>
          <w:tcPr>
            <w:tcW w:type="dxa" w:w="6932"/>
          </w:tcPr>
          <w:p>
            <w:pPr>
              <w:spacing w:after="0"/>
            </w:pPr>
            <w:r>
              <w:t>MONSTER_BASE / PLAYER_KILL_BASE_LEVEL / FINAL_LIFE_BONUS / EQUIPMENT_SELL_BASE / B8_MONSTER_BONUS / B31_STEAL_TRANSFER / B32_KILL_CREATE / B33_CHEST / B34_INTEREST / B35_SELL_BONUS / B35_PICKUP_CREATE / D15_EXECUTE_BASE / D15_PLAYER_STEAL_TRANSFER / D16_CREATE / D17_BOUNTY / MAP_CHEST / AIRDROP / BLACK_MOUNTAIN_POSITIVE_NET_PROFIT</w:t>
            </w:r>
          </w:p>
        </w:tc>
      </w:tr>
      <w:tr>
        <w:trPr>
          <w:cantSplit/>
        </w:trPr>
        <w:tc>
          <w:tcPr>
            <w:tcW w:type="dxa" w:w="3644"/>
          </w:tcPr>
          <w:p>
            <w:pPr>
              <w:spacing w:after="0"/>
            </w:pPr>
            <w:r>
              <w:t>G5.explicit_exclusions</w:t>
            </w:r>
          </w:p>
        </w:tc>
        <w:tc>
          <w:tcPr>
            <w:tcW w:type="dxa" w:w="6932"/>
          </w:tcPr>
          <w:p>
            <w:pPr>
              <w:spacing w:after="0"/>
            </w:pPr>
            <w:r>
              <w:t>STARTING_GOLD / REFUND / ROLLBACK / PLAYER_KILL_WALLET_BONUS / BLACK_MOUNTAIN_GROSS_RETURN / G5_OWN_BONUS</w:t>
            </w:r>
          </w:p>
        </w:tc>
      </w:tr>
      <w:tr>
        <w:trPr>
          <w:cantSplit/>
        </w:trPr>
        <w:tc>
          <w:tcPr>
            <w:tcW w:type="dxa" w:w="3644"/>
          </w:tcPr>
          <w:p>
            <w:pPr>
              <w:spacing w:after="0"/>
            </w:pPr>
            <w:r>
              <w:t>G5.new_ledger_policy</w:t>
            </w:r>
          </w:p>
        </w:tc>
        <w:tc>
          <w:tcPr>
            <w:tcW w:type="dxa" w:w="6932"/>
          </w:tcPr>
          <w:p>
            <w:pPr>
              <w:spacing w:after="0"/>
            </w:pPr>
            <w:r>
              <w:t>CONTENT_BUILD_FAIL_UNTIL_ELIGIBILITY_DECLARED</w:t>
            </w:r>
          </w:p>
        </w:tc>
      </w:tr>
      <w:tr>
        <w:trPr>
          <w:cantSplit/>
        </w:trPr>
        <w:tc>
          <w:tcPr>
            <w:tcW w:type="dxa" w:w="3644"/>
          </w:tcPr>
          <w:p>
            <w:pPr>
              <w:spacing w:after="0"/>
            </w:pPr>
            <w:r>
              <w:t>B20.charge_scope</w:t>
            </w:r>
          </w:p>
        </w:tc>
        <w:tc>
          <w:tcPr>
            <w:tcW w:type="dxa" w:w="6932"/>
          </w:tcPr>
          <w:p>
            <w:pPr>
              <w:spacing w:after="0"/>
            </w:pPr>
            <w:r>
              <w:t>MATCH_ID / PLAYER_ID / B20</w:t>
            </w:r>
          </w:p>
        </w:tc>
      </w:tr>
      <w:tr>
        <w:trPr>
          <w:cantSplit/>
        </w:trPr>
        <w:tc>
          <w:tcPr>
            <w:tcW w:type="dxa" w:w="3644"/>
          </w:tcPr>
          <w:p>
            <w:pPr>
              <w:spacing w:after="0"/>
            </w:pPr>
            <w:r>
              <w:t>B20.reacquire_or_hero_swap</w:t>
            </w:r>
          </w:p>
        </w:tc>
        <w:tc>
          <w:tcPr>
            <w:tcW w:type="dxa" w:w="6932"/>
          </w:tcPr>
          <w:p>
            <w:pPr>
              <w:spacing w:after="0"/>
            </w:pPr>
            <w:r>
              <w:t>DOES_NOT_RESTORE_CHARGE</w:t>
            </w:r>
          </w:p>
        </w:tc>
      </w:tr>
    </w:tbl>
    <w:p>
      <w:pPr>
        <w:spacing w:before="0" w:after="20" w:line="269" w:lineRule="auto"/>
      </w:pPr>
      <w:r>
        <w:rPr>
          <w:rFonts w:ascii="Noto Sans SC" w:hAnsi="Noto Sans SC" w:eastAsia="Noto Sans SC" w:cs="Noto Sans SC"/>
          <w:sz w:val="19"/>
        </w:rPr>
      </w:r>
    </w:p>
    <w:p>
      <w:bookmarkStart w:id="1094" w:name="rule_cc73f554c28b"/>
      <w:pPr>
        <w:pStyle w:val="Heading2"/>
        <w:keepNext/>
      </w:pPr>
      <w:r>
        <w:t>E.15 经济效果</w:t>
      </w:r>
      <w:bookmarkEnd w:id="1094"/>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B35.pickup_level5_percent_base_sell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B35.reward_once_per_item_instance_per_account_per_match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B35.owner_dropped_item_never_rewards_same_owner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B35.item_field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B35_pickup_reward_consumed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B35.reward_once_per_item_instance_globally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B35.first_eligible_B35_pickup_consumes_reward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B40_G9.hard_cap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B40_G9.must_validate_20min_P99_layers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B40_G9.eligible_kills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ORDINARY_MONSTER / FLYING_MONSTER / PIG / LEADER / DRAGON / CORE_BOSS / ENEMY_PLAYER_TRUE_DEATH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B40_G9.player_owned_summon_kills_grant_layers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storm_resistance.authority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§10天劫规则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equipment_swap.pvp_out_of_combat_s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equipment_swap.move_allowed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equipment_swap.any_actual_damage_interrupts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equipment_swap.cooldown_equip_change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PRESERVE_REMAINING_PERCENT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equipment_swap.attack_speed_equip_change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CURRENT_COMMITTED_ATTACK_UNCHANGED; NEXT_ATTACK_NEW_SPEED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equipment_swap.max_hp_equip_change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PRESERVE_HP_PERCENT_FLOOR_MIN_1; UNEQUIP_CANNOT_KILL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passive_replace.clear_owner_bound_entities_and_future_timers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passive_replace.clear_permanent_layers_of_replaced_passive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passive_replace.existing_independent_dot_continues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passive_replace.new_book_level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gem_sink.land_sell_gold_each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gem_sink.ground_drop_allowed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core_boss_drop.regular_equipment_count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core_boss_drop.regular_quality.PURPLE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core_boss_drop.regular_quality.GOLD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core_boss_drop.G10_independent_extra_chance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D12_clear_on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TARGET_TRUE_DEATH / CASTER_TRUE_DEATH / ACTIVE_REPLACED / DURATION_END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D12_disconnect_does_not_clear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B41.instances_stack_by_source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B41.player_final_blow_collects_all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B41.monster_final_blow_destroys_all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B41.merge_same_target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PAYOUT_MAX; DURATION_MAX; KEEP_ALL_SOURCE_IDS_FOR_AUDIT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B41.maximum_active_payout_per_target_gold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B33_gold_pool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G10_only_core_boss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ground_permanent_items.authority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§12地面物与空投规则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ground_permanent_items.economy_invariant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NEVER_DELETE_FOR_CAPACITY_PRESSURE</w:t>
            </w:r>
          </w:p>
        </w:tc>
      </w:tr>
    </w:tbl>
    <w:p>
      <w:pPr>
        <w:spacing w:before="0" w:after="20" w:line="269" w:lineRule="auto"/>
      </w:pPr>
      <w:r>
        <w:rPr>
          <w:rFonts w:ascii="Noto Sans SC" w:hAnsi="Noto Sans SC" w:eastAsia="Noto Sans SC" w:cs="Noto Sans SC"/>
          <w:sz w:val="19"/>
        </w:rPr>
      </w:r>
    </w:p>
    <w:p>
      <w:bookmarkStart w:id="1095" w:name="rule_25a6ba9993cd"/>
      <w:pPr>
        <w:pStyle w:val="Heading2"/>
        <w:keepNext/>
      </w:pPr>
      <w:r>
        <w:t>E.16 地面物</w:t>
      </w:r>
      <w:bookmarkEnd w:id="1095"/>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expiry.SKILL_BOOK.mode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expiry.WHITE_EQUIPMENT.mode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expiry.BLUE_EQUIPMENT.mode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expiry.PURPLE_EQUIPMENT.mode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expiry.GOLD_EQUIPMENT.mode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expiry.GENERIC_ACTIVE.mode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expiry.BOSS_DROP.mode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NEVER_IN_SAFE_ZONE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expiry.GEM.mode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expiry.GEM.seconds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expiry.NORMAL_CHEST.mode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expiry.NORMAL_CHEST.seconds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expiry.AIR_DROP_CHEST.mode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expiry.AIR_DROP_CHEST.seconds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storm_doom.continuous_outside_safe_zone_s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storm_doom.reenter_safe_zone_before_60s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CANCEL_AND_RESET_TIMER_TO_ZERO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storm_doom.covered_again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START_NEW_60S_TIMER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storm_doom.applies_to_all_ground_items_including_permanent_classes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storm_doom.same_tick_pickup_vs_destroy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PICKUP_STAGE_PRECEDES_STORM_DOOM_STAGE; LEGALLY_COMMITTED_PICKUP_WINS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storm_doom.safe_radius_zero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ALL_GROUND_ITEMS_START_OR_CONTINUE_DOOM_TIMER_EVEN_AT_EXACT_CIRCLE_CENTER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storm_doom.center_point_is_not_a_safe_reentry_when_radius_zero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storm_doom.timer_resolution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CONTINUOUS_SERVER_TIME; DESTROY_WHEN_ACCUMULATED_CURRENT_OUTSIDE_SEGMENT_GTE_60S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virtual_loot_cluster.grid_cell_m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virtual_loot_cluster.minimum_entries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virtual_loot_cluster.server_container_not_item_merge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virtual_loot_cluster.preserves_each_item_instance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virtual_loot_cluster.preserves_each_item_instance_id_and_B35_consumed_flag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virtual_loot_cluster.client_entries_per_page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virtual_loot_cluster.sort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QUALITY_DESC / TYPE_ENUM_ASC / GROUND_SPAWN_TICK_ASC / ITEM_INSTANCE_ID_ASC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virtual_loot_cluster.beam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HIGHEST_QUALITY_IN_CLUSTER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virtual_loot_cluster.network_entity_one_per_nonempty_cell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ground_entity_capacity.authoritative_item_record_hard_cap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ground_entity_capacity.performance_alarm_records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8192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ground_entity_capacity.replicated_cluster_soft_cap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ground_entity_capacity.overflow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KEEP_ALL_SERVER_RECORDS; INCREASE_CLUSTER_PAGING_AND_LOD; NEVER_DELETE_OR_REFUSE_LEGAL_DROP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ground_entity_capacity.integrity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ITEM_LEDGER_COUNT_MUST_EQUAL_LIVE_RECORDS_PLUS_CONSUMED_OR_DESTROYED_RECORDS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legal_ground_placement.must_be_on_nav_ground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legal_ground_placement.must_not_overlap_static_or_dynamic_solid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legal_ground_placement.fallback_order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LOCAL_8_RAYS / NEAREST_NAV_WITHIN_6M / NEAREST_GLOBAL_LEGAL_NAV_BY_DISTANCE_THEN_ID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legal_ground_placement.unreachable_or_inside_solid_item_spawn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FORBIDDEN</w:t>
            </w:r>
          </w:p>
        </w:tc>
      </w:tr>
      <w:tr>
        <w:trPr>
          <w:cantSplit/>
        </w:trPr>
        <w:tc>
          <w:tcPr>
            <w:tcW w:type="dxa" w:w="3644"/>
            <w:vAlign w:val="center"/>
          </w:tcPr>
          <w:p>
            <w:pPr>
              <w:keepLines/>
              <w:spacing w:after="0"/>
            </w:pPr>
            <w:r>
              <w:t>ground_capacity.allocated_item_records</w:t>
            </w:r>
          </w:p>
        </w:tc>
        <w:tc>
          <w:tcPr>
            <w:tcW w:type="dxa" w:w="6932"/>
            <w:vAlign w:val="center"/>
          </w:tcPr>
          <w:p>
            <w:pPr>
              <w:keepLines/>
              <w:spacing w:after="0"/>
            </w:pPr>
            <w:r>
              <w:t>16384</w:t>
            </w:r>
          </w:p>
        </w:tc>
      </w:tr>
      <w:tr>
        <w:trPr>
          <w:cantSplit/>
        </w:trPr>
        <w:tc>
          <w:tcPr>
            <w:tcW w:type="dxa" w:w="3644"/>
            <w:vAlign w:val="center"/>
          </w:tcPr>
          <w:p>
            <w:pPr>
              <w:keepLines/>
              <w:spacing w:after="0"/>
            </w:pPr>
            <w:r>
              <w:t>ground_capacity.allocated_virtual_clusters</w:t>
            </w:r>
          </w:p>
        </w:tc>
        <w:tc>
          <w:tcPr>
            <w:tcW w:type="dxa" w:w="6932"/>
            <w:vAlign w:val="center"/>
          </w:tcPr>
          <w:p>
            <w:pPr>
              <w:keepLines/>
              <w:spacing w:after="0"/>
            </w:pPr>
            <w:r>
              <w:t>1024</w:t>
            </w:r>
          </w:p>
        </w:tc>
      </w:tr>
      <w:tr>
        <w:trPr>
          <w:cantSplit/>
        </w:trPr>
        <w:tc>
          <w:tcPr>
            <w:tcW w:type="dxa" w:w="3644"/>
            <w:vAlign w:val="center"/>
          </w:tcPr>
          <w:p>
            <w:pPr>
              <w:keepLines/>
              <w:spacing w:after="0"/>
            </w:pPr>
            <w:r>
              <w:t>ground_capacity.content_build_worst_case_window_s</w:t>
            </w:r>
          </w:p>
        </w:tc>
        <w:tc>
          <w:tcPr>
            <w:tcW w:type="dxa" w:w="6932"/>
            <w:vAlign w:val="center"/>
          </w:tcPr>
          <w:p>
            <w:pPr>
              <w:keepLines/>
              <w:spacing w:after="0"/>
            </w:pPr>
            <w:r>
              <w:t>1800</w:t>
            </w:r>
          </w:p>
        </w:tc>
      </w:tr>
      <w:tr>
        <w:trPr>
          <w:cantSplit/>
        </w:trPr>
        <w:tc>
          <w:tcPr>
            <w:tcW w:type="dxa" w:w="3644"/>
            <w:vAlign w:val="center"/>
          </w:tcPr>
          <w:p>
            <w:pPr>
              <w:keepLines/>
              <w:spacing w:after="0"/>
            </w:pPr>
            <w:r>
              <w:t>ground_capacity.content_build_max_legal_concurrent_records</w:t>
            </w:r>
          </w:p>
        </w:tc>
        <w:tc>
          <w:tcPr>
            <w:tcW w:type="dxa" w:w="6932"/>
            <w:vAlign w:val="center"/>
          </w:tcPr>
          <w:p>
            <w:pPr>
              <w:keepLines/>
              <w:spacing w:after="0"/>
            </w:pPr>
            <w:r>
              <w:t>12288</w:t>
            </w:r>
          </w:p>
        </w:tc>
      </w:tr>
      <w:tr>
        <w:trPr>
          <w:cantSplit/>
        </w:trPr>
        <w:tc>
          <w:tcPr>
            <w:tcW w:type="dxa" w:w="3644"/>
            <w:vAlign w:val="center"/>
          </w:tcPr>
          <w:p>
            <w:pPr>
              <w:keepLines/>
              <w:spacing w:after="0"/>
            </w:pPr>
            <w:r>
              <w:t>ground_capacity.build_assertion</w:t>
            </w:r>
          </w:p>
        </w:tc>
        <w:tc>
          <w:tcPr>
            <w:tcW w:type="dxa" w:w="6932"/>
            <w:vAlign w:val="center"/>
          </w:tcPr>
          <w:p>
            <w:pPr>
              <w:keepLines/>
              <w:spacing w:after="0"/>
            </w:pPr>
            <w:r>
              <w:t>COMPUTED_WORST_CASE_LTE_12288; FAIL_CONTENT_BUILD_OTHERWISE</w:t>
            </w:r>
          </w:p>
        </w:tc>
      </w:tr>
      <w:tr>
        <w:trPr>
          <w:cantSplit/>
        </w:trPr>
        <w:tc>
          <w:tcPr>
            <w:tcW w:type="dxa" w:w="3644"/>
            <w:vAlign w:val="center"/>
          </w:tcPr>
          <w:p>
            <w:pPr>
              <w:keepLines/>
              <w:spacing w:after="0"/>
            </w:pPr>
            <w:r>
              <w:t>ground_capacity.runtime_overflow_is_integrity_abort_not_item_DELETION</w:t>
            </w:r>
          </w:p>
        </w:tc>
        <w:tc>
          <w:tcPr>
            <w:tcW w:type="dxa" w:w="6932"/>
            <w:vAlign w:val="center"/>
          </w:tcPr>
          <w:p>
            <w:pPr>
              <w:keepLines/>
              <w:spacing w:after="0"/>
            </w:pPr>
            <w:r>
              <w:t>是</w:t>
            </w:r>
          </w:p>
        </w:tc>
      </w:tr>
      <w:tr>
        <w:trPr>
          <w:cantSplit/>
        </w:trPr>
        <w:tc>
          <w:tcPr>
            <w:tcW w:type="dxa" w:w="3644"/>
            <w:vAlign w:val="center"/>
          </w:tcPr>
          <w:p>
            <w:pPr>
              <w:keepLines/>
              <w:spacing w:after="0"/>
            </w:pPr>
            <w:r>
              <w:t>ground_capacity.replication</w:t>
            </w:r>
          </w:p>
        </w:tc>
        <w:tc>
          <w:tcPr>
            <w:tcW w:type="dxa" w:w="6932"/>
            <w:vAlign w:val="center"/>
          </w:tcPr>
          <w:p>
            <w:pPr>
              <w:keepLines/>
              <w:spacing w:after="0"/>
            </w:pPr>
            <w:r>
              <w:t>SPATIAL_INTEREST_CELLS / PAGED_CLUSTER_CONTENT / FULL_SERVER_LEDGER</w:t>
            </w:r>
          </w:p>
        </w:tc>
      </w:tr>
      <w:tr>
        <w:tc>
          <w:tcPr>
            <w:tcW w:type="dxa" w:w="3644"/>
          </w:tcPr>
          <w:p>
            <w:r>
              <w:t>interact_priority.order</w:t>
            </w:r>
          </w:p>
        </w:tc>
        <w:tc>
          <w:tcPr>
            <w:tcW w:type="dxa" w:w="6932"/>
          </w:tcPr>
          <w:p>
            <w:r>
              <w:t>1 致命安全提示 → 2 英雄目标交互 → 3 商店/太白/黑山 → 4 空投 → 5 宝箱 → 6 遗宝堆 → 7 普通拾取</w:t>
            </w:r>
          </w:p>
        </w:tc>
      </w:tr>
      <w:tr>
        <w:tc>
          <w:tcPr>
            <w:tcW w:type="dxa" w:w="3644"/>
          </w:tcPr>
          <w:p>
            <w:r>
              <w:t>interact_priority.tie_break</w:t>
            </w:r>
          </w:p>
        </w:tc>
        <w:tc>
          <w:tcPr>
            <w:tcW w:type="dxa" w:w="6932"/>
          </w:tcPr>
          <w:p>
            <w:r>
              <w:t>同级多目标按世界距离mm升序，再按instance_id升序</w:t>
            </w:r>
          </w:p>
        </w:tc>
      </w:tr>
      <w:tr>
        <w:tc>
          <w:tcPr>
            <w:tcW w:type="dxa" w:w="3644"/>
          </w:tcPr>
          <w:p>
            <w:r>
              <w:t>interact_priority.short_press_cycles_same_level</w:t>
            </w:r>
          </w:p>
        </w:tc>
        <w:tc>
          <w:tcPr>
            <w:tcW w:type="dxa" w:w="6932"/>
          </w:tcPr>
          <w:p>
            <w:r>
              <w:t>是；再次短按在同级目标间轮换</w:t>
            </w:r>
          </w:p>
        </w:tc>
      </w:tr>
      <w:tr>
        <w:tc>
          <w:tcPr>
            <w:tcW w:type="dxa" w:w="3644"/>
          </w:tcPr>
          <w:p>
            <w:r>
              <w:t>relic_pile.default_focus</w:t>
            </w:r>
          </w:p>
        </w:tc>
        <w:tc>
          <w:tcPr>
            <w:tcW w:type="dxa" w:w="6932"/>
          </w:tcPr>
          <w:p>
            <w:r>
              <w:t>打开列表默认焦点第一项（页面序号1）</w:t>
            </w:r>
          </w:p>
        </w:tc>
      </w:tr>
      <w:tr>
        <w:tc>
          <w:tcPr>
            <w:tcW w:type="dxa" w:w="3644"/>
          </w:tcPr>
          <w:p>
            <w:r>
              <w:t>relic_pile.page_keeps_ordinal</w:t>
            </w:r>
          </w:p>
        </w:tc>
        <w:tc>
          <w:tcPr>
            <w:tcW w:type="dxa" w:w="6932"/>
          </w:tcPr>
          <w:p>
            <w:r>
              <w:t>翻页后焦点保持同一序号位</w:t>
            </w:r>
          </w:p>
        </w:tc>
      </w:tr>
      <w:tr>
        <w:tc>
          <w:tcPr>
            <w:tcW w:type="dxa" w:w="3644"/>
          </w:tcPr>
          <w:p>
            <w:r>
              <w:t>relic_pile.focus_item_removed</w:t>
            </w:r>
          </w:p>
        </w:tc>
        <w:tc>
          <w:tcPr>
            <w:tcW w:type="dxa" w:w="6932"/>
          </w:tcPr>
          <w:p>
            <w:r>
              <w:t>焦点物被取走/销毁→焦点移到下一项；无下一项→上一项；列表空→关闭</w:t>
            </w:r>
          </w:p>
        </w:tc>
      </w:tr>
    </w:tbl>
    <w:p>
      <w:pPr>
        <w:spacing w:before="0" w:after="20" w:line="269" w:lineRule="auto"/>
      </w:pPr>
      <w:r>
        <w:rPr>
          <w:rFonts w:ascii="Noto Sans SC" w:hAnsi="Noto Sans SC" w:eastAsia="Noto Sans SC" w:cs="Noto Sans SC"/>
          <w:sz w:val="19"/>
        </w:rPr>
      </w:r>
    </w:p>
    <w:p>
      <w:bookmarkStart w:id="1096" w:name="rule_beeae36de803"/>
      <w:pPr>
        <w:pStyle w:val="Heading2"/>
        <w:keepNext/>
      </w:pPr>
      <w:r>
        <w:t>E.17 商店</w:t>
      </w:r>
      <w:bookmarkEnd w:id="1096"/>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instances[0].windows_s_half_open[3].end_exclusive_s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instances[0].windows_s_half_open[4].open_inclusive_s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instances[0].windows_s_half_open[4].end_exclusive_s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instances[0].windows_s_half_open[5].open_inclusive_s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instances[0].windows_s_half_open[5].end_exclusive_s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instances[0].window_event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RELOCATE_AND_ROLL_NEW_LISTING_AT_OPEN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instances[1].windows_s_half_open[3].end_exclusive_s</w:t>
            </w:r>
          </w:p>
        </w:tc>
        <w:tc>
          <w:tcPr>
            <w:tcW w:type="dxa" w:w="6932"/>
            <w:tcMar>
              <w:top w:w="45" w:type="dxa"/>
              <w:start w:w="70" w:type="dxa"/>
              <w:bottom w:w="45" w:type="dxa"/>
              <w:end w:w="70" w:type="dxa"/>
            </w:tcMar>
            <w:vAlign w:val="center"/>
          </w:tcPr>
          <w:p>
            <w:pPr>
              <w:spacing w:after="0"/>
            </w:pPr>
            <w:r>
              <w:t>795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instances[1].window_event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RELOCATE_AND_ROLL_NEW_LISTING_AT_OPEN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instances[2].windows_s_half_open[3].end_exclusive_s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instances[2].windows_s_half_open[4].open_inclusive_s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instances[2].windows_s_half_open[4].end_exclusive_s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instances[2].windows_s_half_open[5].open_inclusive_s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instances[2].windows_s_half_open[5].end_exclusive_s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instances[2].window_event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RELOCATE_SERVICE_AT_OPEN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HEISHAN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HEISHAN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instances[3].windows_s_half_open[3].end_exclusive_s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instances[3].window_event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RELOCATE_SERVICE_AT_OPEN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instances[4].windows_s_half_open[3].end_exclusive_s</w:t>
            </w:r>
          </w:p>
        </w:tc>
        <w:tc>
          <w:tcPr>
            <w:tcW w:type="dxa" w:w="6932"/>
            <w:tcMar>
              <w:top w:w="45" w:type="dxa"/>
              <w:start w:w="70" w:type="dxa"/>
              <w:bottom w:w="45" w:type="dxa"/>
              <w:end w:w="70" w:type="dxa"/>
            </w:tcMar>
            <w:vAlign w:val="center"/>
          </w:tcPr>
          <w:p>
            <w:pPr>
              <w:spacing w:after="0"/>
            </w:pPr>
            <w:r>
              <w:t>885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instances[4].window_event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RELOCATE_AND_ROLL_NEW_LISTING_AT_OPEN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instances[5].windows_s_half_open[0].open_inclusive_s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instances[5].windows_s_half_open[0].end_exclusive_s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instances[5].windows_s_half_open[1].open_inclusive_s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instances[5].windows_s_half_open[1].end_exclusive_s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instances[5].windows_s_half_open[2].open_inclusive_s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465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instances[5].windows_s_half_open[2].end_exclusive_s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instances[5].windows_s_half_open[3].open_inclusive_s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instances[5].windows_s_half_open[3].end_exclusive_s</w:t>
            </w:r>
          </w:p>
        </w:tc>
        <w:tc>
          <w:tcPr>
            <w:tcW w:type="dxa" w:w="6932"/>
            <w:tcMar>
              <w:top w:w="45" w:type="dxa"/>
              <w:start w:w="70" w:type="dxa"/>
              <w:bottom w:w="45" w:type="dxa"/>
              <w:end w:w="70" w:type="dxa"/>
            </w:tcMar>
            <w:vAlign w:val="center"/>
          </w:tcPr>
          <w:p>
            <w:pPr>
              <w:spacing w:after="0"/>
            </w:pPr>
            <w:r>
              <w:t>840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instances[5].window_event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RELOCATE_AND_ROLL_NEW_LISTING_AT_OPEN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land_inventory.white_non_shoe_slots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land_inventory.white_draw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LIST_ALL_FIVE_ONCE_EACH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land_inventory.blue_non_shoe_slots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land_inventory.blue_draw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FISHER_YATES_SHOP_RNG_OVER_ID_ASC_THEN_TAKE_FIRST_3_WITHOUT_REPLACEMENT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land_inventory.purple_non_shoe_slots_max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land_inventory.purple_slot_probability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ON_SUCCESS_FILTER_BY_ROTATION_CONTEXT_THEN_FISHER_YATES_SHOP_RNG_OVER_ID_ASC_AND_TAKE_FIRST_1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land_inventory.gem_count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land_inventory.purple_context_filter.P10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ELIGIBLE_ONLY_IF_HEISHAN_SERVICE_OPEN_AT_ROTATION_OPEN_TICK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land_inventory.purple_context_filter.filter_before_uniform_draw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land_inventory.purple_context_filter.excluded_item_does_not_cancel_successful_purple_slot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shoe_inventory.white_shoe_slots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shoe_inventory.white_draw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W3_ONCE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shoe_inventory.blue_shoe_slots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shoe_inventory.blue_draw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FISHER_YATES_SHOP_RNG_OVER_B12_B13_B14_THEN_TAKE_FIRST_2_WITHOUT_REPLACEMENT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shoe_inventory.purple_shoe_slots_max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shoe_inventory.purple_slot_probability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shoe_inventory.purple_draw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ON_SUCCESS_UNIFORM_ONE_OF_P15_P16_P17_P18_USING_SHOP_RNG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shoe_inventory.equipment_shelf_only_sells_shoes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shoe_inventory.instant_consumables_are_separate_shelf</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consumables.CLAIRVOYANCE.base_vision_m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consumables.CLAIRVOYANCE.boosted_vision_m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consumables.CLAIRVOYANCE.exact_active_shop_locations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consumables.CLAIRVOYANCE.reveal_invisibility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consumables.CLAIRVOYANCE.walls_block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consumables.DEMON_MIRROR.duration_s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consumables.DEMON_MIRROR.radius_m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consumables.DEMON_MIRROR.reveal_invisibility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consumables.DEMON_MIRROR.walls_block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consumables.DEMON_MIRROR.fushi_does_not_block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taibai.price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taibai.service_cooldown_s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taibai.pvp_out_of_combat_s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taibai.new_exclusive_ready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taibai.same_hero_allowed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taibai.choice_locked_at_channel_start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taibai.movement_allowed_within_shop_tether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taibai.tether_radius_m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taibai.leave_tether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CANCEL_NO_GOLD_NO_COOLDOWN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taibai.player_owned_positive_damage_interrupts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taibai.monster_or_storm_damage_does_not_interrupt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taibai.commit_order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REVALIDATE_ALIVE_SHOP_OPEN_TETHER_OUT_OF_PVP_AND_COOLDOWN / DEDUCT_CONFIGURED_TAIBAI_PRICE / START_120S_SERVICE_COOLDOWN / CLEAR_OLD_ACTIVE_OWNER_BOUND_ENTITIES / SWAP_HERO_BODY_AND_ELEMENT / PRESERVE_HP_PERCENT_FLOOR_MIN_ONE / PRESERVE_LEVEL_XP_GOLD_PASSIVES_GEMS_EQUIPMENT_PERMANENT_LAYERS_AND_ALL_RUNNING_STATUS_TIMERS / REPLACE_CURRENT_ACTIVE_WITH_NEW_HERO_EXCLUSIVE_AND_SET_READY / COMMIT_LEDGER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taibai.interrupted_before_commit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NO_GOLD_NO_COOLDOWN_NO_SWAP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taibai.duplicate_request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RETURN_IDEMPOTENT_RESULT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terminal_shops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LAND_A / TAIBAI</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close_all_when_safe_radius_zero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placement_policy.rng_stream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placement_policy.same_type_min_nav_path_distance_m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placement_policy.different_active_shop_macros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REQUIRED_EXCEPT_TERMINAL_LAND_A_AND_TAIBAI_PAIR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placement_policy.dynamic_solid_cannot_occupy_interaction_pad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placement_policy.fallback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KEEP_OLD_ONLY_IF_STILL_FULLY_LEGAL / OTHERWISE_CLOSE_AND_SHOW_RELOCATING / RETRY_EVERY_5S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placement_policy.terminal_side_assignment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RANDOM_PERMUTATION_OF_TWO_FINAL_SHOP_POINTS_USING_SHOP_RNG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placement_policy.at_safe_radius_zero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PERMANENT_CLOSE_PRE_TICK_GATE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placement_policy.terminal_pair_exception.eligible_instances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LAND_A / TAIBAI</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placement_policy.terminal_pair_exception.starts_at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OPEN_OF_THEIR_FINAL_WINDOW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placement_policy.terminal_pair_exception.must_use_two_distinct_points_in_same_final_court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placement_policy.terminal_pair_exception.point_nav_distance_m_range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35 / 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placement_policy.terminal_pair_exception.boss_center_min_distance_m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placement_policy.terminal_pair_exception.clear_radius_m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placement_policy.terminal_pair_exception.same_type_distance_rule_still_applies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rotation_transaction.window_semantics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HALF_OPEN_OPEN_INCLUSIVE_END_EXCLUSIVE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rotation_transaction.at_end_tick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PRE_TICK_CLOSE_OLD_INSTANCE_VERSION_BEFORE_INPUT_VALIDATION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rotation_transaction.uncommitted_request_at_or_after_end_tick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REJECT_STALE_VERSION_NO_GOLD_OR_INVENTORY_CHANGE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rotation_transaction.server_receive_before_end_does_not_reserve_or_guarantee_commit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rotation_transaction.new_location_and_listing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ONE_ATOMIC_SCHEDULED_WORLD_EVENT_FOR_NEW_WINDOW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concurrency.maximum_concurrent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concurrency.open_count_is_derived_from_half_open_windows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concurrency.no_gap_between_adjacent_windows_of_same_instance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type_eligible_macros.LAND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ALL_LEGAL_SHOP_MACROS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type_eligible_macros.SHOE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ALL_LEGAL_SHOP_MACROS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type_eligible_macros.TAIBAI[0].namespace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type_eligible_macros.TAIBAI[1].namespace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type_eligible_macros.TAIBAI[2].namespace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MAP_SHOP_MACRO_06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type_eligible_macros.TAIBAI[3].namespace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MAP_SHOP_MACRO_07</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type_eligible_macros.TAIBAI[4].namespace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type_eligible_macros.TAIBAI[5].namespace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MAP_SHOP_MACRO_11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type_eligible_macros.TAIBAI[6].namespace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type_eligible_macros.TAIBAI[6].id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MAP_SHOP_MACRO_14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type_eligible_macros.HEISHAN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ALL_LEGAL_NON_FINAL_SHOP_MACROS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placement_draw.legal_filters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NOT_IN_STORM_NOW / SAFE_FOR_MIN_WINDOW_REMAINING_OR_120S / DIFFERENT_MACRO_FROM_OTHER_ACTIVE_SHOP_UNLESS_TERMINAL_PAIR_EXCEPTION / SAME_TYPE_NAV_DISTANCE_GTE_100M / INTERACTION_PAD_CLEAR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ONE_INTEGER_WEIGHTED_DRAW_SHOP_STREAM_OVER_MICRO_POINT_ID_ASC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placement_draw.no_legal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KEEP_OLD_ONLY_IF_LEGAL_ELSE_CLOSE_RELOCATING_AND_RETRY_EVERY_5S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placement_draw.no_hidden_retry_draw_consumption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placement_draw.weight_formula.base_weight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placement_draw.weight_formula.living_player_within_radius_m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placement_draw.weight_formula.weight_per_living_player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placement_draw.weight_formula.maximum_weight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sell_service.equipment_shop_types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 / SHOE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sell_service.equipment_accepted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ANY_OWNED_EQUIPMENT_FROM_WORN_OR_HAND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sell_service.equipment_base_price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READ_ITEM_INSTANCE_EQUIPMENT_REF_SELL_PRICE_FROM_EQUIPMENT_RUNTIME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sell_service.equipment_final_price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APPLY_SCAVENGER_PASSIVE_TO_BASE_ONCE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sell_service.skill_gem.accepted_shop_types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sell_service.skill_gem.price_each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sell_service.skill_gem.deduct_from_hud_bank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sell_service.sold_equipment_instance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 NEVER_RESTOCK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sell_service.purple_gold_confirm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sell_service.atomic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terminal_land_restock.inventory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ROLL_ONE_FULL_LAND_INVENTORY_USING_NORMAL_PROBABILITIES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terminal_land_restock.periodic_rotation_after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terminal_land_restock.no_global_quota_reset_because_no_additional_global_quota_exists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terminal_land_restock.at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LAND_A_FINAL_WINDOW_OPEN_INCLUSIVE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terminal_shop_close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SAFE_RADIUS_ZERO_PRE_TICK_GATE; NO_LITERAL_TIME_AUTHORITY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inventory_draw_contract.independent_per_instance_and_rotation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inventory_draw_contract.duplicate_within_one_listing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inventory_draw_contract.duplicate_across_instances_or_rotations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inventory_draw_contract.all_draw_candidates_sorted_by_id_before_rng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inventory_draw_contract.one_probability_draw_before_optional_purple_selection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inventory_draw_contract.no_additional_global_item_gem_or_quality_caps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stock_transaction.one_slot_is_one_unique_virtual_listing_instance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stock_transaction.opening_ui_does_not_reserve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stock_transaction.purchase_commit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ATOMIC_VALIDATE_HALF_OPEN_WINDOW_INSTANCE_VERSION_LISTING_STOCK_GOLD_LIFE_DISTANCE_LOS_PVP_AND_DESTINATION_THEN_APPLY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stock_transaction.simultaneous_purchase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SERVER_RECEIVE_SEQUENCE_WINS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stock_transaction.sold_out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REMAIN_EMPTY_UNTIL_NEXT_ROTATION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stock_transaction.unsold_on_rotation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DESTROY_VIRTUAL_LISTING_ONLY; NEVER_DESTROY_PLAYER_OR_GROUND_EQUIPMENT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stock_transaction.listing_version_fields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shop_instance_id / instance_version / rotation_open_server_tick / listing_instance_id / remaining_stock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stock_transaction.disconnect_or_reconnect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CLIENT_RELOADS_AUTHORITATIVE_LISTING_VERSION; STALE_PURCHASE_REQUEST_REJECTED_WITH_NO_GOLD_CHANGE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stock_transaction.inventory_full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REQUIRE_EXPLICIT_REPLACE_OR_GROUND_DROP_SELECTION; LISTING_NOT_RESERVED_WHILE_MODAL_OPEN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stock_transaction.inventory_full_commit_order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LOCK_SHOP_LISTING_PLAYER_AND_SELECTED_OLD_ITEM_IF_ANY / REVALIDATE_LISTING_AND_GOLD / REVALIDATE_SELECTED_DROP_OR_REPLACE_TARGET_STILL_OWNED / DEDUCT_GOLD_AND_DECREMENT_LISTING_IN_SAME_COMMIT / ADD_PURCHASED_ITEM_TO_SELECTED_DESTINATION / DROP_OLD_ITEM_PUBLIC_AT_NEAREST_LEGAL_GROUND_IF_DROP_SELECTED_OR_DESTROY_ONLY_IF_EXPLICIT_REPLACE_SELECTED / COMMIT_LEDGER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stock_transaction.listing_lost_while_modal_open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ABORT_WITHOUT_DROPPING_OR_DESTROYING_OLD_ITEM_AND_WITHOUT_GOLD_CHANGE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stock_transaction.skill_gem_purchase_at_all_passives_level5</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REJECT_AND_LEAVE_STOCK_UNCHANGED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consumable_stock_per_equipment_shop_rotation.CLAIRVOYANCE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consumable_stock_per_equipment_shop_rotation.DEMON_MIRROR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full_match_listing_capacity.white_equipment</w:t>
            </w:r>
          </w:p>
        </w:tc>
        <w:tc>
          <w:tcPr>
            <w:tcW w:type="dxa" w:w="6932"/>
            <w:tcMar>
              <w:top w:w="45" w:type="dxa"/>
              <w:start w:w="70" w:type="dxa"/>
              <w:bottom w:w="45" w:type="dxa"/>
              <w:end w:w="70" w:type="dxa"/>
            </w:tcMar>
            <w:vAlign w:val="center"/>
          </w:tcPr>
          <w:p>
            <w:pPr>
              <w:spacing w:after="0"/>
            </w:pPr>
            <w:r>
              <w:t>58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full_match_listing_capacity.blue_equipment</w:t>
            </w:r>
          </w:p>
        </w:tc>
        <w:tc>
          <w:tcPr>
            <w:tcW w:type="dxa" w:w="6932"/>
            <w:tcMar>
              <w:top w:w="45" w:type="dxa"/>
              <w:start w:w="70" w:type="dxa"/>
              <w:bottom w:w="45" w:type="dxa"/>
              <w:end w:w="70" w:type="dxa"/>
            </w:tcMar>
            <w:vAlign w:val="center"/>
          </w:tcPr>
          <w:p>
            <w:pPr>
              <w:spacing w:after="0"/>
            </w:pPr>
            <w:r>
              <w:t>46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full_match_listing_capacity.purple_equipment_expected</w:t>
            </w:r>
          </w:p>
        </w:tc>
        <w:tc>
          <w:tcPr>
            <w:tcW w:type="dxa" w:w="6932"/>
            <w:tcMar>
              <w:top w:w="45" w:type="dxa"/>
              <w:start w:w="70" w:type="dxa"/>
              <w:bottom w:w="45" w:type="dxa"/>
              <w:end w:w="70" w:type="dxa"/>
            </w:tcMar>
            <w:vAlign w:val="center"/>
          </w:tcPr>
          <w:p>
            <w:pPr>
              <w:spacing w:after="0"/>
            </w:pPr>
            <w:r>
              <w:t>10.2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full_match_listing_capacity.purple_equipment_minimum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full_match_listing_capacity.purple_equipment_maximum</w:t>
            </w:r>
          </w:p>
        </w:tc>
        <w:tc>
          <w:tcPr>
            <w:tcW w:type="dxa" w:w="6932"/>
            <w:tcMar>
              <w:top w:w="45" w:type="dxa"/>
              <w:start w:w="70" w:type="dxa"/>
              <w:bottom w:w="45" w:type="dxa"/>
              <w:end w:w="70" w:type="dxa"/>
            </w:tcMar>
            <w:vAlign w:val="center"/>
          </w:tcPr>
          <w:p>
            <w:pPr>
              <w:spacing w:after="0"/>
            </w:pPr>
            <w: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full_match_listing_capacity.skill_gems</w:t>
            </w:r>
          </w:p>
        </w:tc>
        <w:tc>
          <w:tcPr>
            <w:tcW w:type="dxa" w:w="6932"/>
            <w:tcMar>
              <w:top w:w="45" w:type="dxa"/>
              <w:start w:w="70" w:type="dxa"/>
              <w:bottom w:w="45" w:type="dxa"/>
              <w:end w:w="70" w:type="dxa"/>
            </w:tcMar>
            <w:vAlign w:val="center"/>
          </w:tcPr>
          <w:p>
            <w:pPr>
              <w:spacing w:after="0"/>
            </w:pPr>
            <w: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full_match_listing_capacity.clairvoyance</w:t>
            </w:r>
          </w:p>
        </w:tc>
        <w:tc>
          <w:tcPr>
            <w:tcW w:type="dxa" w:w="6932"/>
            <w:tcMar>
              <w:top w:w="45" w:type="dxa"/>
              <w:start w:w="70" w:type="dxa"/>
              <w:bottom w:w="45" w:type="dxa"/>
              <w:end w:w="70" w:type="dxa"/>
            </w:tcMar>
            <w:vAlign w:val="center"/>
          </w:tcPr>
          <w:p>
            <w:pPr>
              <w:spacing w:after="0"/>
            </w:pPr>
            <w: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full_match_listing_capacity.demon_mirror</w:t>
            </w:r>
          </w:p>
        </w:tc>
        <w:tc>
          <w:tcPr>
            <w:tcW w:type="dxa" w:w="6932"/>
            <w:tcMar>
              <w:top w:w="45" w:type="dxa"/>
              <w:start w:w="70" w:type="dxa"/>
              <w:bottom w:w="45" w:type="dxa"/>
              <w:end w:w="70" w:type="dxa"/>
            </w:tcMar>
            <w:vAlign w:val="center"/>
          </w:tcPr>
          <w:p>
            <w:pPr>
              <w:spacing w:after="0"/>
            </w:pPr>
            <w:r>
              <w:t>18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full_match_listing_capacity.capacity_is_listing_not_guaranteed_purchase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full_match_listing_capacity.non_operational_derived_summary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price_authorities.equipment_buy_and_sell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§8装备规则*].buy_price_and_sell_price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price_authorities.hero_draft_reroll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§2及附录A英雄成长规则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price_authorities.taibai_swap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§12.3及§E.17商店规则</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price_authorities.skill_gem_buy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price_authorities.clairvoyance_buy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price_authorities.demon_mirror_buy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price_authorities.skill_gem_sell_at_land_only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deterministic_listing_draw_contract.rng_consumer_order_for_same_tick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LAND_A / LAND_B / SHOE_A / SHOE_B</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deterministic_listing_draw_contract.candidate_sort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ITEM_ID_ASC_BEFORE_FISHER_YATES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deterministic_listing_draw_contract.independent_finite_bag_between_instances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deterministic_listing_draw_contract.anti_repeat_across_windows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deterministic_listing_draw_contract.duplicates_across_instances_or_windows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terminal_migration_event.event_id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TERMINAL_SHOP_PAIR_WINDOW_OPEN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interaction.direct_line_of_sight_required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interaction.legal_life_state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interaction.generic_shop_pvp_out_of_combat_s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interaction.pvp_combat_timestamp_event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POSITIVE_HP_OR_SHIELD_DAMAGE_DEALT_OR_RECEIVED_FROM_PLAYER_OWNED_SOURCE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interaction.monster_or_storm_damage_does_not_set_pvp_combat_timestamp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interaction.opening_or_staying_in_ui_grants_no_safety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vAlign w:val="center"/>
          </w:tcPr>
          <w:p>
            <w:pPr>
              <w:keepLines/>
              <w:spacing w:after="0"/>
            </w:pPr>
            <w:r>
              <w:t>taibai.same_hero_swap.active_result</w:t>
            </w:r>
          </w:p>
        </w:tc>
        <w:tc>
          <w:tcPr>
            <w:tcW w:type="dxa" w:w="6932"/>
            <w:vAlign w:val="center"/>
          </w:tcPr>
          <w:p>
            <w:pPr>
              <w:keepLines/>
              <w:spacing w:after="0"/>
            </w:pPr>
            <w:r>
              <w:t>KEEP_CURRENT_ACTIVE_ID_AND_REMAINING_COOLDOWN; CLEAR_UNCOMMITTED_CAST_PREVIEW_ONLY</w:t>
            </w:r>
          </w:p>
        </w:tc>
      </w:tr>
      <w:tr>
        <w:trPr>
          <w:cantSplit/>
        </w:trPr>
        <w:tc>
          <w:tcPr>
            <w:tcW w:type="dxa" w:w="3644"/>
            <w:vAlign w:val="center"/>
          </w:tcPr>
          <w:p>
            <w:pPr>
              <w:keepLines/>
              <w:spacing w:after="0"/>
            </w:pPr>
            <w:r>
              <w:t>taibai.different_hero_swap.active_result</w:t>
            </w:r>
          </w:p>
        </w:tc>
        <w:tc>
          <w:tcPr>
            <w:tcW w:type="dxa" w:w="6932"/>
            <w:vAlign w:val="center"/>
          </w:tcPr>
          <w:p>
            <w:pPr>
              <w:keepLines/>
              <w:spacing w:after="0"/>
            </w:pPr>
            <w:r>
              <w:t>REPLACE_WITH_NEW_HERO_EXCLUSIVE_ACTIVE_AND_SET_READY</w:t>
            </w:r>
          </w:p>
        </w:tc>
      </w:tr>
      <w:tr>
        <w:trPr>
          <w:cantSplit/>
        </w:trPr>
        <w:tc>
          <w:tcPr>
            <w:tcW w:type="dxa" w:w="3644"/>
          </w:tcPr>
          <w:p>
            <w:pPr>
              <w:spacing w:after="0"/>
            </w:pPr>
            <w:r>
              <w:t>listing_refresh.minimum_remaining_open_time_s</w:t>
            </w:r>
          </w:p>
        </w:tc>
        <w:tc>
          <w:tcPr>
            <w:tcW w:type="dxa" w:w="6932"/>
          </w:tcPr>
          <w:p>
            <w:pPr>
              <w:spacing w:after="0"/>
            </w:pPr>
            <w:r>
              <w:t>90</w:t>
            </w:r>
          </w:p>
        </w:tc>
      </w:tr>
      <w:tr>
        <w:trPr>
          <w:cantSplit/>
        </w:trPr>
        <w:tc>
          <w:tcPr>
            <w:tcW w:type="dxa" w:w="3644"/>
          </w:tcPr>
          <w:p>
            <w:pPr>
              <w:spacing w:after="0"/>
            </w:pPr>
            <w:r>
              <w:t>listing_refresh.short_final_remainder</w:t>
            </w:r>
          </w:p>
        </w:tc>
        <w:tc>
          <w:tcPr>
            <w:tcW w:type="dxa" w:w="6932"/>
          </w:tcPr>
          <w:p>
            <w:pPr>
              <w:spacing w:after="0"/>
            </w:pPr>
            <w:r>
              <w:t>MERGE_WITH_PREVIOUS_WINDOW; KEEP_LOCATION_AND_UNSOLD_STOCK; NO_NEW_RNG_DRAW</w:t>
            </w:r>
          </w:p>
        </w:tc>
      </w:tr>
    </w:tbl>
    <w:p>
      <w:pPr>
        <w:spacing w:before="0" w:after="20" w:line="269" w:lineRule="auto"/>
      </w:pPr>
      <w:r>
        <w:rPr>
          <w:rFonts w:ascii="Noto Sans SC" w:hAnsi="Noto Sans SC" w:eastAsia="Noto Sans SC" w:cs="Noto Sans SC"/>
          <w:sz w:val="19"/>
        </w:rPr>
      </w:r>
    </w:p>
    <w:p>
      <w:bookmarkStart w:id="1097" w:name="rule_3a21239364c4"/>
      <w:pPr>
        <w:pStyle w:val="Heading2"/>
        <w:keepNext/>
      </w:pPr>
      <w:r>
        <w:t>E.18 黑山</w:t>
      </w:r>
      <w:bookmarkEnd w:id="1097"/>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base_probabilities.PASSIVE.big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base_probabilities.PASSIVE.flat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base_probabilities.PASSIVE.loss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base_probabilities.EQUIPMENT.big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base_probabilities.EQUIPMENT.flat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base_probabilities.EQUIPMENT.loss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base_probabilities.ACTIVE.big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base_probabilities.ACTIVE.flat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base_probabilities.ACTIVE.loss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base_probabilities.GOLD.big</w:t>
            </w:r>
          </w:p>
        </w:tc>
        <w:tc>
          <w:tcPr>
            <w:tcW w:type="dxa" w:w="6932"/>
            <w:tcMar>
              <w:top w:w="45" w:type="dxa"/>
              <w:start w:w="70" w:type="dxa"/>
              <w:bottom w:w="45" w:type="dxa"/>
              <w:end w:w="70" w:type="dxa"/>
            </w:tcMar>
            <w:vAlign w:val="center"/>
          </w:tcPr>
          <w:p>
            <w:pPr>
              <w:keepLines/>
              <w:spacing w:after="0"/>
            </w:pPr>
            <w:r>
              <w:t>0.1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base_probabilities.GOLD.flat</w:t>
            </w:r>
          </w:p>
        </w:tc>
        <w:tc>
          <w:tcPr>
            <w:tcW w:type="dxa" w:w="6932"/>
            <w:tcMar>
              <w:top w:w="45" w:type="dxa"/>
              <w:start w:w="70" w:type="dxa"/>
              <w:bottom w:w="45" w:type="dxa"/>
              <w:end w:w="70" w:type="dxa"/>
            </w:tcMar>
            <w:vAlign w:val="center"/>
          </w:tcPr>
          <w:p>
            <w:pPr>
              <w:keepLines/>
              <w:spacing w:after="0"/>
            </w:pPr>
            <w: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base_probabilities.GOLD.loss</w:t>
            </w:r>
          </w:p>
        </w:tc>
        <w:tc>
          <w:tcPr>
            <w:tcW w:type="dxa" w:w="6932"/>
            <w:tcMar>
              <w:top w:w="45" w:type="dxa"/>
              <w:start w:w="70" w:type="dxa"/>
              <w:bottom w:w="45" w:type="dxa"/>
              <w:end w:w="70" w:type="dxa"/>
            </w:tcMar>
            <w:vAlign w:val="center"/>
          </w:tcPr>
          <w:p>
            <w:pPr>
              <w:keepLines/>
              <w:spacing w:after="0"/>
            </w:pPr>
            <w: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gambling_badge_probabilities.PASSIVE.big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gambling_badge_probabilities.PASSIVE.flat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gambling_badge_probabilities.PASSIVE.loss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gambling_badge_probabilities.EQUIPMENT.big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gambling_badge_probabilities.EQUIPMENT.flat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gambling_badge_probabilities.EQUIPMENT.loss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gambling_badge_probabilities.ACTIVE.big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gambling_badge_probabilities.ACTIVE.flat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gambling_badge_probabilities.ACTIVE.loss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gambling_badge_probabilities.GOLD.big</w:t>
            </w:r>
          </w:p>
        </w:tc>
        <w:tc>
          <w:tcPr>
            <w:tcW w:type="dxa" w:w="6932"/>
            <w:tcMar>
              <w:top w:w="45" w:type="dxa"/>
              <w:start w:w="70" w:type="dxa"/>
              <w:bottom w:w="45" w:type="dxa"/>
              <w:end w:w="70" w:type="dxa"/>
            </w:tcMar>
            <w:vAlign w:val="center"/>
          </w:tcPr>
          <w:p>
            <w:pPr>
              <w:keepLines/>
              <w:spacing w:after="0"/>
            </w:pPr>
            <w:r>
              <w:t>0.2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gambling_badge_probabilities.GOLD.flat</w:t>
            </w:r>
          </w:p>
        </w:tc>
        <w:tc>
          <w:tcPr>
            <w:tcW w:type="dxa" w:w="6932"/>
            <w:tcMar>
              <w:top w:w="45" w:type="dxa"/>
              <w:start w:w="70" w:type="dxa"/>
              <w:bottom w:w="45" w:type="dxa"/>
              <w:end w:w="70" w:type="dxa"/>
            </w:tcMar>
            <w:vAlign w:val="center"/>
          </w:tcPr>
          <w:p>
            <w:pPr>
              <w:keepLines/>
              <w:spacing w:after="0"/>
            </w:pPr>
            <w: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gambling_badge_probabilities.GOLD.loss</w:t>
            </w:r>
          </w:p>
        </w:tc>
        <w:tc>
          <w:tcPr>
            <w:tcW w:type="dxa" w:w="6932"/>
            <w:tcMar>
              <w:top w:w="45" w:type="dxa"/>
              <w:start w:w="70" w:type="dxa"/>
              <w:bottom w:w="45" w:type="dxa"/>
              <w:end w:w="70" w:type="dxa"/>
            </w:tcMar>
            <w:vAlign w:val="center"/>
          </w:tcPr>
          <w:p>
            <w:pPr>
              <w:keepLines/>
              <w:spacing w:after="0"/>
            </w:pPr>
            <w:r>
              <w:t>0.4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equipment_gold_pool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rng_stream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BLACK_MOUNTAIN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server_atomic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active_big_excludes.candidate_pool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ALL_38_EXCLUSIVE_ACTIVE_REFS_SORTED_BY_TYPED_REF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active_big_excludes.excluded_ref</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CURRENT_ACTIVE_IF_EXCLUSIVE_ELSE_CURRENT_HERO_DEFAULT_EXCLUSIVE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active_big_excludes.draw</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UNIFORM_FROM_REMAINING_37_USING_BLACK_MOUNTAIN_STREAM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passive_candidate_empty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REJECT_AND_LOG_CONFIGURATION_ERROR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P8_capacity_loss_order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LOCK_INPUT / RESOLVE_P8_EFFECT / DROP_MOST_RECENT_NON_OUTPUT_HAND_INSTANCE_IF_OVER_CAP / PLACE_OUTPUT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regional_non_gambling_refinery.uses_per_player_per_match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regional_non_gambling_refinery.recipes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3_WHITE_TO_UNIFORM_BLUE / 3_BLUE_TO_UNIFORM_PURPLE / 2_PURPLE_PLUS_2000_GOLD_TO_UNIFORM_G1_G9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regional_non_gambling_refinery.G10_allowed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regional_non_gambling_refinery.multi_select_required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regional_non_gambling_refinery.input_sources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WORN_SLOTS / HAND_SLOTS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regional_non_gambling_refinery.output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HAND_OR_WORN_IF_EXPLICITLY_SELECTED_AND_LEGAL_ELSE_PUBLIC_GROUND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regional_non_gambling_refinery.partial_commit_allowed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attempts_per_player_per_match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P10_probability_snapshot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WORN_AT_CONFIRMATION_COMMIT; CHANGES_AFTER_COMMIT_DO_NOT_AFFECT_RESULT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ONE_NONEMPTY_OWNED_PASSIVE_SLOT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REPLACE_WITH_RANDOM_NOT_CURRENTLY_OWNED; LEVEL=MIN(5,OLD_LEVEL+1)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REPLACE_WITH_RANDOM_NOT_CURRENTLY_OWNED; LEVEL=OLD_LEVEL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REMOVE_INPUT_PASSIVE_AND_ALL_ITS_ENTITIES_AND_PERMANENT_LAYERS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passive.candidate_excludes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OTHER_THREE_SLOTS_AND_INPUT_ID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passive.empty_candidate_fallback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RETURN_INPUT_WITH_LEVEL_PLUS_ONE_CAPPED_5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equipment.input_sources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WORN_3 / HAND_1_OR_2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equipment.eligible_qualities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WHITE / BLUE / PURPLE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WHITE_TO_RANDOM_BLUE; BLUE_TO_RANDOM_PURPLE; PURPLE_TO_RANDOM_G1_G9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RANDOM_DIFFERENT_ID_SAME_QUALITY; IF_EMPTY_RETURN_INPUT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equipment.output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ORIGINAL_SLOT_IF_LEGAL_ELSE_HAND_ELSE_PUBLIC_GROUND_AT_SHOP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equipment.G10_allowed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active.input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CURRENT_ACTIVE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ONE_OF_37_EXCLUSIVE_BY_ACTIVE_BIG_EXCLUDES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active.flat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UNIFORM_19_GENERIC_EXCLUDING_CURRENT_IF_GENERIC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CURRENT_HERO_DEFAULT_EXCLUSIVE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active.all_results_start_full_cooldown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gold_modes.DOUBLE.bet_min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gold_modes.DOUBLE.bet_max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gold_modes.DOUBLE.step</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gold_modes.DOUBLE.cannot_exceed_balance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gold_modes.DOUBLE.deduct_at_confirm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gold_modes.DOUBLE.big_return_multiplier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gold_modes.DOUBLE.flat_return_multiplier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gold_modes.DOUBLE.loss_return_multiplier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gold_modes.DOUBLE.fraction_round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FLOOR_GOLD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gold_modes.PURPLE.bet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gold_modes.PURPLE.deduct_at_confirm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gold_modes.PURPLE.big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CREATE_ONE_UNIFORM_PURPLE_EQUIPMENT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gold_modes.PURPLE.flat_return_gold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gold_modes.PURPLE.loss_return_gold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gold_modes.PURPLE.output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HAND_ELSE_PUBLIC_GROUND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transaction_order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LOCK_PLAYER_GAMBLE_COUNT_AND_INPUTS / REVALIDATE_SHOP_OPEN_BALANCE_OWNERSHIP_P10 / SNAPSHOT_PROBABILITIES / CONSUME_ONE_ATTEMPT / DEDUCT_OR_DESTROY_INPUT / DRAW_BLACK_MOUNTAIN_RNG / CREATE_RESULT / PLACE_RESULT / COMMIT_LEDGER_AND_REPLAY</w:t>
            </w:r>
          </w:p>
        </w:tc>
      </w:tr>
      <w:tr>
        <w:trPr>
          <w:cantSplit/>
        </w:trPr>
        <w:tc>
          <w:tcPr>
            <w:tcW w:type="dxa" w:w="3644"/>
            <w:vAlign w:val="center"/>
          </w:tcPr>
          <w:p>
            <w:pPr>
              <w:keepLines/>
              <w:spacing w:after="0"/>
            </w:pPr>
            <w:r>
              <w:t>gold_modes.income_multiplier_application</w:t>
            </w:r>
          </w:p>
        </w:tc>
        <w:tc>
          <w:tcPr>
            <w:tcW w:type="dxa" w:w="6932"/>
            <w:vAlign w:val="center"/>
          </w:tcPr>
          <w:p>
            <w:pPr>
              <w:keepLines/>
              <w:spacing w:after="0"/>
            </w:pPr>
            <w:r>
              <w:t>G5_DOES_NOT_MULTIPLY_GROSS_RETURN; ONLY_NET_PROFIT_IF_POSITIVE_IS_ELIGIBLE_ONCE</w:t>
            </w:r>
          </w:p>
        </w:tc>
      </w:tr>
      <w:tr>
        <w:trPr>
          <w:cantSplit/>
        </w:trPr>
        <w:tc>
          <w:tcPr>
            <w:tcW w:type="dxa" w:w="3644"/>
            <w:vAlign w:val="center"/>
          </w:tcPr>
          <w:p>
            <w:pPr>
              <w:keepLines/>
              <w:spacing w:after="0"/>
            </w:pPr>
            <w:r>
              <w:t>gold_modes.expected_return.base</w:t>
            </w:r>
          </w:p>
        </w:tc>
        <w:tc>
          <w:tcPr>
            <w:tcW w:type="dxa" w:w="6932"/>
            <w:vAlign w:val="center"/>
          </w:tcPr>
          <w:p>
            <w:pPr>
              <w:keepLines/>
              <w:spacing w:after="0"/>
            </w:pPr>
            <w:r>
              <w:t>0.85</w:t>
            </w:r>
          </w:p>
        </w:tc>
      </w:tr>
      <w:tr>
        <w:trPr>
          <w:cantSplit/>
        </w:trPr>
        <w:tc>
          <w:tcPr>
            <w:tcW w:type="dxa" w:w="3644"/>
            <w:vAlign w:val="center"/>
          </w:tcPr>
          <w:p>
            <w:pPr>
              <w:keepLines/>
              <w:spacing w:after="0"/>
            </w:pPr>
            <w:r>
              <w:t>gold_modes.expected_return.P10</w:t>
            </w:r>
          </w:p>
        </w:tc>
        <w:tc>
          <w:tcPr>
            <w:tcW w:type="dxa" w:w="6932"/>
            <w:vAlign w:val="center"/>
          </w:tcPr>
          <w:p>
            <w:pPr>
              <w:keepLines/>
              <w:spacing w:after="0"/>
            </w:pPr>
            <w:r>
              <w:t>1.00</w:t>
            </w:r>
          </w:p>
        </w:tc>
      </w:tr>
    </w:tbl>
    <w:p>
      <w:pPr>
        <w:spacing w:before="0" w:after="20" w:line="269" w:lineRule="auto"/>
      </w:pPr>
      <w:r>
        <w:rPr>
          <w:rFonts w:ascii="Noto Sans SC" w:hAnsi="Noto Sans SC" w:eastAsia="Noto Sans SC" w:cs="Noto Sans SC"/>
          <w:sz w:val="19"/>
        </w:rPr>
      </w:r>
    </w:p>
    <w:p>
      <w:bookmarkStart w:id="1098" w:name="rule_880e2d334f21"/>
      <w:pPr>
        <w:pStyle w:val="Heading2"/>
        <w:keepNext/>
      </w:pPr>
      <w:r>
        <w:t>E.19 空投</w:t>
      </w:r>
      <w:bookmarkEnd w:id="1098"/>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times_s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360 / 720 / 1080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warning_s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reservation.blocks_dynamic_solid_placement_query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reservation.blocks_player_movement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player_overlap.nav_search_m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player_overlap.if_no_point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MOVE_AIRDROP_TO_NEXT_LEGAL_CANDIDATE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player_overlap.never_push_through_wall_or_storm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NO_SOLID_OVERLAP / OPENABLE_SPACE / OTHER_CHEST_DISTANCE / SHOP_DISTANCE / MONSTER_DISTANCE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final_chest.authored_backup_points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final_chest.boss_body_has_priority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CHEST_RELOCATES_TO_NEXT_BACKUP; BOSS_NEVER_MOVES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final_chest.choose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FIRST_LEGAL_POINT_AFTER_BOSS_BODY_AND_SOLID_CHECK_IN_ARRAY_ORDER_ROTATED_BY_AIR_DROP_RNG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interrupts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ACTUAL_NON_STORM_DAMAGE / FORCED_MOVEMENT / STUN / KNOCKUP / PULL / MOVE_OVER_0_25M / 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does_not_interrupt_alone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SLOW / SILENCE / ROOT / NORMAL_STORM_DAMAGE_WITHOUT_STUN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drop_placement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SEARCH_8_DIRECTIONS_ON_RING_1_2_TO_2_0M_ELSE_LOOT_CLUSTER_AT_CHEST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reward.opener_gold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reward.equipment_quality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GOLD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reward.selection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UNIFORM_AIR_DROP_RNG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reward.equipment_public_ground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reward.gold_to_first_successful_channeler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reward.single_commit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normal_B33_chest.eligible_final_blow_targets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ORDINARY_MONSTER / FLYING_MONSTER / PIG / LEADER / DRAGON / CORE_BOSS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normal_B33_chest.summon_final_blow_uses_owner_passive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normal_B33_chest.chest_trigger_percent_by_level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 / 10 / 13 / 16 / 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normal_B33_chest.chest_gold_by_level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 / 120 / 120 / 120 / 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normal_B33_chest.gem_chance_percent_by_level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0 / 10 / 15 / 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normal_B33_chest.gold_equipment_chance_percent_by_level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 / 0 / 0 / 0 / 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normal_B33_chest.gold_equipment_pool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G1 / G2 / G3 / G4 / G5 / G6 / G7 / G8 / G9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normal_B33_chest.spawn_at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MONSTER_DEATH_POINT_ELSE_NEAREST_LEGAL_WITHIN_3M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normal_B33_chest.ground_expiry_s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normal_B33_chest.open_channel_s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normal_B33_chest.public_first_COMMIT_wins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normal_B33_chest.nested_roll_order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ROLL_CHEST / CREATE_CHEST_WITH_GOLD / ROLL_GEM_IF_LEVEL_AT_LEAST_3 / ROLL_GOLD_EQUIPMENT_IF_LEVEL_5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fallback_min_distances_m.OTHER_CHEST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fallback_min_distances_m.SHOP_INTERACTION_PAD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fallback_min_distances_m.LIVING_MONSTER_BODY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fallback_min_distances_m.LIVING_PLAYER_CAPSULE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bl>
    <w:p>
      <w:pPr>
        <w:spacing w:before="0" w:after="20" w:line="269" w:lineRule="auto"/>
      </w:pPr>
      <w:r>
        <w:rPr>
          <w:rFonts w:ascii="Noto Sans SC" w:hAnsi="Noto Sans SC" w:eastAsia="Noto Sans SC" w:cs="Noto Sans SC"/>
          <w:sz w:val="19"/>
        </w:rPr>
      </w:r>
    </w:p>
    <w:p>
      <w:bookmarkStart w:id="1099" w:name="rule_918f955c8ce1"/>
      <w:pPr>
        <w:pStyle w:val="Heading2"/>
        <w:keepNext/>
      </w:pPr>
      <w:r>
        <w:t>E.20 UI流程</w:t>
      </w:r>
      <w:bookmarkEnd w:id="1099"/>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modals.GENERIC_ACTIVE_REPLACE.opens_when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ACTIVE_SLOT_OCCUPIED_AND_NEW_ACTIVE_PICKED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modals.EQUIPMENT_REPLACE.required_when_hand_full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modals.LOOT_CLUSTER.mobile_hold_opens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modals.LOOT_CLUSTER.pc_interact_then_list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modals.NORMAL_CHEST_CHANNEL.duration_s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0.35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modals.AIRDROP_CHANNEL.duration_s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item_disappeared_during_modal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CLOSE_AND_SHOW_ALREADY_PICKED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pointer_click_through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spectator.delay_s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spectator.invalid_target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NEAREST_NOT_ELIMINATED_ELSE_PUBLIC_FINAL_COURT_CAMERA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spectator.free_camera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shop.open_gate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ALIVE_AND_PVP_OUT_3S_AND_WITHIN_2_5M_DIRECT_LOS_AND_INSTANCE_WINDOW_OPEN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shop.authoritative_fields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shop_instance_id / instance_version / window_open_tick / window_end_tick / listing_instance_id / item_ref / price / remaining_stock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shop.sold_out_slot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VISIBLE_DISABLED_UNTIL_ROTATION; NEVER_HIDE_AS_IF_NOT_ROLLED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shop.rotation_warning_s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shop.permanent_close_warning_s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shop.purchase_pending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DISABLE_ONLY_SUBMITTED_LISTING_ON_THIS_CLIENT; SERVER_COMMIT_DECIDES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shop.purchase_race_loser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SHOW_SOLD_OUT_NO_GOLD_CHANGE_AND_REFRESH_LISTING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shop.inventory_full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OPEN_EXPLICIT_REPLACE_OR_DROP_MODAL_WITHOUT_RESERVING_LISTING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shop.incoming_player_damage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POSITIVE_HP_OR_SHIELD_DAMAGE_CLOSES_UI_AND_CANCELS_UNCOMMITTED_REQUEST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shop.reconnect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DISCARD_CACHED_LISTING_AND_FETCH_CURRENT_INSTANCE_VERSION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shop.P10_after_heishan_close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SHOW_SPECIAL_EFFECT_DORMANT_BUT_MAX_HP_AND_SELL_VALUE_REMAIN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shop.taibai_gate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ALIVE_AND_PVP_OUT_5S_AND_WITHIN_2_5M_DIRECT_LOS_AND_INSTANCE_WINDOW_OPEN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shop.remaining_time_display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DERIVE_FROM_WINDOW_END_TICK_MINUS_CURRENT_SERVER_TICK; NEVER_ACCEPT_CLIENT_COUNTDOWN_AS_AUTHORITY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shop.monster_or_storm_damage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DOES_NOT_CLOSE_SHOP_UI_BY_ITSELF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shop.at_window_end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CLOSE_UI_BEFORE_INPUT_VALIDATION_AND_SHOW_SHOP_MOVED_OR_CLOSED</w:t>
            </w:r>
          </w:p>
        </w:tc>
      </w:tr>
      <w:tr>
        <w:tc>
          <w:tcPr>
            <w:tcW w:type="dxa" w:w="3644"/>
          </w:tcPr>
          <w:p>
            <w:r>
              <w:t>elevation.minimap_arrow</w:t>
            </w:r>
          </w:p>
        </w:tc>
        <w:tc>
          <w:tcPr>
            <w:tcW w:type="dxa" w:w="6932"/>
          </w:tcPr>
          <w:p>
            <w:r>
              <w:t>可见敌人处于不同可走层时小地图图标附↑/↓箭头；同层无箭头</w:t>
            </w:r>
          </w:p>
        </w:tc>
      </w:tr>
      <w:tr>
        <w:tc>
          <w:tcPr>
            <w:tcW w:type="dxa" w:w="3644"/>
          </w:tcPr>
          <w:p>
            <w:r>
              <w:t>elevation.lock_indicator</w:t>
            </w:r>
          </w:p>
        </w:tc>
        <w:tc>
          <w:tcPr>
            <w:tcW w:type="dxa" w:w="6932"/>
          </w:tcPr>
          <w:p>
            <w:r>
              <w:t>锁定目标高度差≥2m时目标框显示高度差图标</w:t>
            </w:r>
          </w:p>
        </w:tc>
      </w:tr>
      <w:tr>
        <w:tc>
          <w:tcPr>
            <w:tcW w:type="dxa" w:w="3644"/>
          </w:tcPr>
          <w:p>
            <w:r>
              <w:t>elevation.no_fog_leak</w:t>
            </w:r>
          </w:p>
        </w:tc>
        <w:tc>
          <w:tcPr>
            <w:tcW w:type="dxa" w:w="6932"/>
          </w:tcPr>
          <w:p>
            <w:r>
              <w:t>箭头与图标只对已可见/已显形目标生成；不因此泄露迷雾信息</w:t>
            </w:r>
          </w:p>
        </w:tc>
      </w:tr>
    </w:tbl>
    <w:p>
      <w:pPr>
        <w:spacing w:before="0" w:after="20" w:line="269" w:lineRule="auto"/>
      </w:pPr>
      <w:r>
        <w:rPr>
          <w:rFonts w:ascii="Noto Sans SC" w:hAnsi="Noto Sans SC" w:eastAsia="Noto Sans SC" w:cs="Noto Sans SC"/>
          <w:sz w:val="19"/>
        </w:rPr>
      </w:r>
    </w:p>
    <w:p>
      <w:bookmarkStart w:id="1100" w:name="rule_be0383781d82"/>
      <w:pPr>
        <w:pStyle w:val="Heading2"/>
        <w:keepNext/>
      </w:pPr>
      <w:r>
        <w:t>E.21 状态机</w:t>
      </w:r>
      <w:bookmarkEnd w:id="1100"/>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LOBBY / PICKING / LOADING / PLAYING / FINAL_STORM / SETTLED / ABORTED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machines.MATCH.winner_guard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count(participant.life_state != ELIMINATED) == 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machines.MATCH.tie_guard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all_remaining_candidates_commit_ELIMINATED_in_same_tick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machines.MATCH.terminal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SETTLED / ABORTED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machines.MATCH.transitions[0].guard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PARTICIPANT_SLOTS_COMMITTED_30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LOBBY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LOADING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machines.MATCH.transitions[1].guard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ALL_CONFIRMED_OR_PICK_TIMER_15S_EXPIRED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PICKING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machines.MATCH.transitions[2].guard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SERVER_WORLD_READY; CLIENT_LATE_LOAD_DOES_NOT_DELAY_MATCH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LOADING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machines.MATCH.transitions[3].guard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PRE_TICK_FINAL_STORM_GATE_AT_SAFE_RADIUS_ZERO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machines.MATCH.transitions[4].guard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WINNER_OR_COCHAMPION_GUARD_AFTER_ALL_COMMITTED_LETHAL_CHAINS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PLAYING / FINAL_STORM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machines.MATCH.transitions[5].to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ABORTED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machines.MATCH.transitions[5].guard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SERVER_INTEGRITY_ABORT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machines.MATCH.transitions[5].from_states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LOBBY / PICKING / LOADING / PLAYING / FINAL_STORM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 / TRUE_DEATH_RESOLVING / SOUL_FLIGHT / REVIVE_PROTECTION / ELIMINATED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machines.PLAYER_LIFE.remaining_lives_decrement_at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LIFE_CONSUME_COMMIT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machines.PLAYER_LIFE.soul_or_protection_counts_as_not_eliminated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TRUE_DEATH_RESOLVING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machines.PLAYER_LIFE.transitions[0].guard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LETHAL_CHAIN_REACHES_CONSUME_LIFE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 / REVIVE_PROTECTION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SOUL_FLIGHT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machines.PLAYER_LIFE.transitions[1].guard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AFTER_1S_AND_REMAINING_LIVES_GT_0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TRUE_DEATH_RESOLVING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ELIMINATED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machines.PLAYER_LIFE.transitions[2].guard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REMAINING_LIVES_EQ_0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TRUE_DEATH_RESOLVING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machines.PLAYER_LIFE.transitions[3].guard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ARRIVE_REVALIDATED_REVIVE_POINT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SOUL_FLIGHT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machines.PLAYER_LIFE.transitions[4].guard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3S_EXPIRES_OR_OFFENSIVE_OR_INTERACTION_INTENT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REVIVE_PROTECTION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machines.PLAYER_LIFE.revive_protection_input_transition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EARLY_END_AND_SAME_REQUEST_REVALIDATION_IS_ONE_ATOMIC_INPUT_VALIDATION_STEP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 / CASTING / CHANNELING / 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machines.ACTIVE_SLOT.true_death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CLEAR_OWNER_ENTITIES_THEN_CURRENT_ID_READY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machines.ACTIVE_SLOT.transitions[0].guard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INPUT_AND_CONTEXT_LEGAL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machines.ACTIVE_SLOT.transitions[1].guard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CANCEL_BEFORE_COMMIT; NO_CD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CHANNELING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machines.ACTIVE_SLOT.transitions[2].guard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CHANNEL_CAST_COMMITS; CD_STARTS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machines.ACTIVE_SLOT.transitions[3].guard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INSTANT_OR_WINDUP_CAST_COMMITS; CD_STARTS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machines.ACTIVE_SLOT.transitions[4].guard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ENDS_OR_INTERRUPTED; EXISTING_CD_CONTINUES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CHANNELING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machines.ACTIVE_SLOT.transitions[5].to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machines.ACTIVE_SLOT.transitions[5].guard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REMAINING_CD_REACHES_ZERO_OR_TRUE_DEATH_RESET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machines.ACTIVE_SLOT.transitions[5].from_states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machines.ACTIVE_SLOT.true_death_global_transition.from_states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READY / CASTING / CHANNELING / 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machines.ACTIVE_SLOT.true_death_global_transition.when_remaining_lives_gt_zero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CLEAR_OWNER_ENTITIES_AND_SET_READY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machines.ACTIVE_SLOT.true_death_global_transition.when_remaining_lives_eq_zero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DESTROY_RUNTIME_SLOT_WITH_NO_FURTHER_CAST_OR_COOLDOWN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machines.ACTIVE_SLOT.true_death_global_transition.priority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AFTER_LETHAL_COMMIT_BEFORE_OTHER_ACTIVE_TRANSITIONS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CLOSED / OPEN_VALID / SUBMITTING / FAILED_ITEM_GONE / 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machines.MODAL.world_not_paused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machines.MODAL.transitions[0].from_states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machines.MODAL.transitions[0].to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OPEN_VALID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machines.MODAL.transitions[0].guard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SERVER_VALIDATED_ITEM_INSTANCE_AND_CONTEXT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machines.MODAL.transitions[1].from_states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OPEN_VALID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machines.MODAL.transitions[1].to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SUBMITTING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machines.MODAL.transitions[1].guard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ONE_CONFIRM_INPUT_COMMITS_REQUEST_ID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machines.MODAL.transitions[2].from_states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OPEN_VALID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machines.MODAL.transitions[2].to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machines.MODAL.transitions[2].guard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CANCEL_INPUT_OR_DAMAGE_CLOSE_RULE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machines.MODAL.transitions[3].from_states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OPEN_VALID / SUBMITTING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machines.MODAL.transitions[3].to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FAILED_ITEM_GONE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machines.MODAL.transitions[3].guard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ITEM_INSTANCE_NO_LONGER_AVAILABLE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machines.MODAL.transitions[4].from_states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SUBMITTING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machines.MODAL.transitions[4].to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machines.MODAL.transitions[4].guard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ATOMIC_TRANSACTION_COMMITTED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machines.MODAL.transitions[5].from_states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FAILED_ITEM_GONE / 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machines.MODAL.transitions[5].to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machines.MODAL.transitions[5].guard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ONE_UI_FRAME_RESULT_PRESENTED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machines.CORE_BOSS.states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ACTIVE_COURT / DEAD_TIMER / MIGRATION_WARNING / MIGRATING / LANDING_INVULNERABLE / FINAL_ACTIVE / FINAL_DEAD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machines.CORE_BOSS.migration_warning_killed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DEAD_TIMER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machines.CORE_BOSS.respawn_due_before_19_00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FINAL_COURT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machines.CORE_BOSS.respawn_due_at_or_after_19_00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FINAL_DEAD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machines.CORE_BOSS.death_before_14_00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START_300S_TIMER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machines.CORE_BOSS.death_at_or_after_14_00</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NO_RESPAWN_TIMER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transition_encoding.from_states</w:t>
            </w:r>
          </w:p>
        </w:tc>
        <w:tc>
          <w:tcPr>
            <w:tcW w:type="dxa" w:w="6932"/>
            <w:tcMar>
              <w:top w:w="45" w:type="dxa"/>
              <w:start w:w="70" w:type="dxa"/>
              <w:bottom w:w="45" w:type="dxa"/>
              <w:end w:w="70" w:type="dxa"/>
            </w:tcMar>
            <w:vAlign w:val="center"/>
          </w:tcPr>
          <w:p>
            <w:pPr>
              <w:spacing w:after="0"/>
            </w:pPr>
            <w:r>
              <w:t>NONEMPTY_ARRAY_OF_DECLARED_STATE_IDS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transition_encoding.to</w:t>
            </w:r>
          </w:p>
        </w:tc>
        <w:tc>
          <w:tcPr>
            <w:tcW w:type="dxa" w:w="6932"/>
            <w:tcMar>
              <w:top w:w="45" w:type="dxa"/>
              <w:start w:w="70" w:type="dxa"/>
              <w:bottom w:w="45" w:type="dxa"/>
              <w:end w:w="70" w:type="dxa"/>
            </w:tcMar>
            <w:vAlign w:val="center"/>
          </w:tcPr>
          <w:p>
            <w:pPr>
              <w:spacing w:after="0"/>
            </w:pPr>
            <w:r>
              <w:t>ONE_DECLARED_STATE_ID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transition_encoding.guard</w:t>
            </w:r>
          </w:p>
        </w:tc>
        <w:tc>
          <w:tcPr>
            <w:tcW w:type="dxa" w:w="6932"/>
            <w:tcMar>
              <w:top w:w="45" w:type="dxa"/>
              <w:start w:w="70" w:type="dxa"/>
              <w:bottom w:w="45" w:type="dxa"/>
              <w:end w:w="70" w:type="dxa"/>
            </w:tcMar>
            <w:vAlign w:val="center"/>
          </w:tcPr>
          <w:p>
            <w:pPr>
              <w:spacing w:after="0"/>
            </w:pPr>
            <w:r>
              <w:t>ONE_CLOSED_GUARD_ID_OR_SEMICOLON_AND_OF_GUARD_IDS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transition_encoding.wildcard_state_tokens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FORBIDDEN</w:t>
            </w:r>
          </w:p>
        </w:tc>
      </w:tr>
    </w:tbl>
    <w:p>
      <w:pPr>
        <w:spacing w:before="0" w:after="20" w:line="269" w:lineRule="auto"/>
      </w:pPr>
      <w:r>
        <w:rPr>
          <w:rFonts w:ascii="Noto Sans SC" w:hAnsi="Noto Sans SC" w:eastAsia="Noto Sans SC" w:cs="Noto Sans SC"/>
          <w:sz w:val="19"/>
        </w:rPr>
      </w:r>
    </w:p>
    <w:p>
      <w:bookmarkStart w:id="1101" w:name="rule_bc88192c7da4"/>
      <w:pPr>
        <w:pStyle w:val="Heading2"/>
        <w:keepNext/>
      </w:pPr>
      <w:r>
        <w:t>E.22 同tick事件顺序</w:t>
      </w:r>
      <w:bookmarkEnd w:id="1101"/>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pre_tick_world_gates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SAFE_RADIUS_ZERO_AND_FINAL_STORM_STATE_TRANSITION / PERMANENT_OR_WINDOW_END_SHOP_CLOSE / MATCH_ABORT_GATE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same_tick_priority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APPLY_PRE_TICK_WORLD_GATES / VALIDATE_INPUT_AND_CONTEXT_INCLUDING_REVIVE_PROTECTION_VOLUNTARY_BREAK / APPLY_MOVEMENT_AND_SWEPT_COLLISION / COMMIT_CASTS_AND_SPAWN_PROJECTILES_OR_DYNAMIC_SOLIDS / RESOLVE_HITS_DAMAGE_AND_LETHAL_PROTECTION / COMMIT_LIFE_DEATH_DROPS_AND_CREDITS_AS_SNAPSHOT_SET / COMMIT_PICKUPS_BY_SERVER_RECEIVE_SEQUENCE / COMMIT_SHOP_AND_GAMBLE_TRANSACTIONS / APPLY_PHASE_APPROPRIATE_STORM_DAMAGE_AND_ITEM_DOOM / COMMIT_SCHEDULED_WORLD_EVENTS_EXCEPT_PRE_TICK_GATES / RUN_AI_TRANSITIONS / REPLICATE_AND_APPEND_REPLAY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ice_wall_same_tick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MOVEMENT_FIRST_WALL_BLOCKS_FROM_NEXT_TICK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at_20_00_shop_requests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REJECT_BEFORE_VALIDATION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at_safe_radius_zero_tick.normal_storm_check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DISABLED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at_safe_radius_zero_tick.apocalypse_phase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ENTERED_PRE_INPUT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at_safe_radius_zero_tick.shop_requests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at_safe_radius_zero_tick.ground_item_center_point_exception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NONE_ALL_POINTS_ARE_STORM_COVERED</w:t>
            </w:r>
          </w:p>
        </w:tc>
      </w:tr>
    </w:tbl>
    <w:p>
      <w:pPr>
        <w:spacing w:before="0" w:after="20" w:line="269" w:lineRule="auto"/>
      </w:pPr>
      <w:r>
        <w:rPr>
          <w:rFonts w:ascii="Noto Sans SC" w:hAnsi="Noto Sans SC" w:eastAsia="Noto Sans SC" w:cs="Noto Sans SC"/>
          <w:sz w:val="19"/>
        </w:rPr>
      </w:r>
    </w:p>
    <w:p>
      <w:bookmarkStart w:id="1102" w:name="rule_f3ccea40b940"/>
      <w:pPr>
        <w:pStyle w:val="Heading2"/>
        <w:keepNext/>
      </w:pPr>
      <w:r>
        <w:t>E.23 闭合枚举</w:t>
      </w:r>
      <w:bookmarkEnd w:id="1102"/>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EffectType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 / DAMAGE / ECONOMY_CREATE_GOLD / HEAL / MOVEMENT / SCRIPTED / SHIELD / SUMMON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 / SKILL / DOT / PERCENT / REFLECT / STORM / TRUE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SourceFaction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PLAYER_OWNED / MONSTER / WORLD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ElementRule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NONE / OWNER_ELEMENT_IF_TARGET_HAS_ELEMENT / BIDIRECTIONAL_FIVE_ELEMENT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HitKind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DIRECT / ABILITY / AREA / PERIODIC / REFLECTED / ENVIRONMENT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OwnerCredit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CASTER / SUMMON_OWNER / MONSTER / WORLD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ALIVE / TRUE_DEATH_RESOLVING / SOUL_FLIGHT / REVIVE_PROTECTION / ELIMINATED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RuleStatus</w:t>
            </w:r>
          </w:p>
        </w:tc>
        <w:tc>
          <w:tcPr>
            <w:tcW w:type="dxa" w:w="6932"/>
            <w:tcMar>
              <w:top w:w="45" w:type="dxa"/>
              <w:start w:w="70" w:type="dxa"/>
              <w:bottom w:w="45" w:type="dxa"/>
              <w:end w:w="70" w:type="dxa"/>
            </w:tcMar>
            <w:vAlign w:val="center"/>
          </w:tcPr>
          <w:p>
            <w:pPr>
              <w:keepLines/>
              <w:spacing w:before="0" w:after="0" w:line="240" w:lineRule="auto"/>
              <w:jc w:val="left"/>
            </w:pPr>
            <w:r>
              <w:t>DESIGN_PASS / BLOCKING_PRERELEASE_ENGINE / BLOCKING_PRERELEASE_DEVICE / MONITOR_ONLY / BLOCKING_PRERELEASE_EXTERNAL / EXECUTION_REQUIRED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unknown_enum_policy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REJECT_CONTENT_BUILD; NEVER_FALLBACK_TO_STRING_OR_DEFAULT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Platform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ANDROID / IOS / WINDOWS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InputMode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TOUCH / KEYBOARD_MOUSE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ContentNamespace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 / ACTIVE_EXCLUSIVE / ACTIVE_GENERIC / PASSIVE / EQUIPMENT / MONSTER_ARCHETYPE / MONSTER_VISUAL / MAP_NODE / MAP_PIG_DEN / MAP_DRAGON_ARENA / MAP_LEADER_FIELD / MAP_COURT / MAP_SHOP_POINT / SHOP_INSTANCE / GROUND_ITEM_INSTANCE / PLAYER_ENTITY / MONSTER_ENTITY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Targeting</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SELF / DIRECTION / GROUND_POINT / VISIBLE_ENEMY / SELF_FORWARD / VISIBLE_ANY_HERO_OR_SELF / GROUND_POINT_OR_SELF / VISIBLE_ENEMY_OR_SELF / TWO_VISIBLE_UNITS / VISIBLE_MONSTER_OR_ENEMY / GROUND_POINT_OR_OWN_TRAP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CastType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INSTANT / WINDUP / CHANNEL / TOGGLE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Shape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CIRCLE / CONE / LINE / LINE_WALL / NONE / POINT / PROJECTILE / RING_WALL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EquipmentEffectType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ACTIVE_COOLDOWN_RATE / ALL_GOLD_INCOME_MULTIPLIER / BASIC_ATTACK_RANGE_FLAT / BASIC_LIFESTEAL / BASIC_ON_HIT_DOT / BASIC_SAME_TARGET_ATTACK_SPEED_STACK / BLACK_MOUNTAIN_OUTCOME_OVERRIDE / CONDITIONAL_BONUS_DAMAGE_REDUCTION / CONDITIONAL_DAMAGE_MULTIPLIER / CRIT_DAMAGE_BONUS / DAMAGE_MULTIPLIER / DIRECT_VISION_RADIUS_MULTIPLIER / ELEMENT_COUNTER_MULTIPLIER_OVERRIDE / EXTRA_HAND_SLOT / FIXED_DAMAGE_REDUCTION / FLIGHT_OUT_OF_COMBAT / FORCED_MOVEMENT_DISTANCE_MULTIPLIER / GLOBAL_ACTIVE_CAST_PING / HARD_CONTROL_AND_FORCED_MOVEMENT_RESIST / LETHAL_PROTECTION_CONSUMABLE / NONE / OFFENSIVE_STEALTH_BREAK_MOVE_SPEED / ON_ENEMY_PLAYER_TRUE_DEATH_ACTIVE_READY / ON_ENEMY_PLAYER_TRUE_DEATH_HEAL / ON_MONSTER_KILL_GOLD_CREATE / OWNER_HARD_CONTROL_DURATION_ADD / PERCENT_DAMAGE_REDUCTION / PERMANENT_ATTACK_ON_KILL / REFLECT / REGEN / SHOE_ONLY / SLOW_IMMUNITY / SLOW_MAGNITUDE_MULTIPLIER / STATIONARY_STEALTH / STAT_ONLY / STORM_DAMAGE_REDUCTION / SUMMON_ATTACK_MULTIPLIER / SUMMON_HP_AND_ATTACK_MULTIPLIER / TRUE_SIGHT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PassiveTrigger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BASIC_HIT_DOT / BASIC_HIT_PROC / BASIC_HIT_PROC_TRANSFER_GOLD / BASIC_HIT_STACK / CONTINUOUS_MOVEMENT_STACK / DIRECT_DAMAGE_CONDITIONAL / DIRECT_DAMAGE_FROM_BACK_ARC / FIRST_DIRECT_HIT_AFTER_GAP / INCOMING_ACTUAL_DAMAGE_PROC / INCOMING_BASIC_FIXED_REDUCTION / INCOMING_BASIC_PRE_HIT_PROC / INCOMING_BASIC_PROC_PRE_DAMAGE / LETHAL_PROC / LETHAL_PROTECTION_ONCE_MATCH / LOW_HP_HUNT / MISSING_HP_SCALING / MOVING_AFTERIMAGE / NORMAL_STORM_ZONE_MODIFIER / ON_ELIGIBLE_KILL_PERMANENT_MAX_HP / ON_ENEMY_BOUNTY_TARGET_TRUE_DEATH / ON_KILL_GOLD_CREATE / ON_MONSTER_KILL_NESTED_CHEST / ON_OWNER_TRUE_DEATH_MARK_KILLER / OUT_OF_ANY_COMBAT_REGEN / OUT_OF_ANY_COMBAT_SUMMON / OWNED_SUMMON_DEATH / POST_INCOMING_BASIC_REFLECT / POST_SKILL_DAMAGE_IF_SURVIVES / SELL_AND_PICKUP_ECONOMY / SERVER_MINUTE_INTEREST / WHEN_CRITICALLY_HIT / WHILE_HARD_CONTROLLED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MapMonsterKind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FLY / MEL / RNG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MapBand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INNER / MIDDLE / OUTER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MapEdgeClass</w:t>
            </w:r>
          </w:p>
        </w:tc>
        <w:tc>
          <w:tcPr>
            <w:tcW w:type="dxa" w:w="6932"/>
            <w:tcMar>
              <w:top w:w="45" w:type="dxa"/>
              <w:start w:w="70" w:type="dxa"/>
              <w:bottom w:w="45" w:type="dxa"/>
              <w:end w:w="70" w:type="dxa"/>
            </w:tcMar>
            <w:vAlign w:val="center"/>
          </w:tcPr>
          <w:p>
            <w:pPr>
              <w:keepLines/>
              <w:spacing w:before="0" w:after="0" w:line="240" w:lineRule="auto"/>
              <w:jc w:val="left"/>
            </w:pPr>
            <w:r>
              <w:t>ARENA / BREACH / COURT / DEN / MAIN / POCKET / RAMP / RISK / SHOP / SIDE / SIDEDOOR / SPAWN_LINK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MapWallClass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BOUND / VAULT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MapStormPhaseKind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HOLD / SHRINK / STORM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ControlType</w:t>
            </w:r>
          </w:p>
        </w:tc>
        <w:tc>
          <w:tcPr>
            <w:tcW w:type="dxa" w:w="6932"/>
            <w:tcMar>
              <w:top w:w="45" w:type="dxa"/>
              <w:start w:w="70" w:type="dxa"/>
              <w:bottom w:w="45" w:type="dxa"/>
              <w:end w:w="70" w:type="dxa"/>
            </w:tcMar>
            <w:vAlign w:val="center"/>
          </w:tcPr>
          <w:p>
            <w:pPr>
              <w:spacing w:after="0"/>
            </w:pPr>
            <w:r>
              <w:t>SLOW / ROOT / SILENCE / BLIND / KNOCKBACK / PULL / STUN / PETRIFY / POLYMORPH / KNOCKUP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ForcedMovementType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KNOCKBACK / KNOCKUP / PULL / THROW</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StealthSourceKind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ACTIVE_STEALTH / EQUIPMENT_STEALTH / FOG_OF_WAR_ONLY / FUSHI_HIDDEN / SMOKE_OCCLUSION_ONLY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StealthBreakCause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ACTUAL_DAMAGE_TAKEN / OWNER_BASIC_RELEASE_AGAINST_HOSTILE / OWNER_HOSTILE_ACTIVE_CAST_COMMIT / REVEALED_BY_ENEMY / STEALTH_TIMEOUT / VOLUNTARY_CANCEL</w:t>
            </w:r>
          </w:p>
        </w:tc>
      </w:tr>
      <w:tr>
        <w:trPr>
          <w:cantSplit/>
        </w:trPr>
        <w:tc>
          <w:tcPr>
            <w:tcW w:type="dxa" w:w="3644"/>
            <w:vAlign w:val="center"/>
          </w:tcPr>
          <w:p>
            <w:pPr>
              <w:keepLines/>
              <w:spacing w:after="0"/>
            </w:pPr>
            <w:r>
              <w:t>ActiveGenericID</w:t>
            </w:r>
          </w:p>
        </w:tc>
        <w:tc>
          <w:tcPr>
            <w:tcW w:type="dxa" w:w="6932"/>
            <w:vAlign w:val="center"/>
          </w:tcPr>
          <w:p>
            <w:pPr>
              <w:keepLines/>
              <w:spacing w:after="0"/>
            </w:pPr>
            <w:r>
              <w:t>D1 / D3 / D4 / D6 / D7 / D9 / D10 / D11 / D12 / D13 / D14 / D15 / D16 / D17 / D18 / D19 / D20 / D21 / D22</w:t>
            </w:r>
          </w:p>
        </w:tc>
      </w:tr>
      <w:tr>
        <w:trPr>
          <w:cantSplit/>
        </w:trPr>
        <w:tc>
          <w:tcPr>
            <w:tcW w:type="dxa" w:w="3644"/>
            <w:vAlign w:val="center"/>
          </w:tcPr>
          <w:p>
            <w:pPr>
              <w:keepLines/>
              <w:spacing w:after="0"/>
            </w:pPr>
            <w:r>
              <w:t>ActiveGenericReservedID</w:t>
            </w:r>
          </w:p>
        </w:tc>
        <w:tc>
          <w:tcPr>
            <w:tcW w:type="dxa" w:w="6932"/>
            <w:vAlign w:val="center"/>
          </w:tcPr>
          <w:p>
            <w:pPr>
              <w:keepLines/>
              <w:spacing w:after="0"/>
            </w:pPr>
            <w:r>
              <w:t>D2 / D5 / D8</w:t>
            </w:r>
          </w:p>
        </w:tc>
      </w:tr>
      <w:tr>
        <w:trPr>
          <w:cantSplit/>
        </w:trPr>
        <w:tc>
          <w:tcPr>
            <w:tcW w:type="dxa" w:w="3644"/>
            <w:vAlign w:val="center"/>
          </w:tcPr>
          <w:p>
            <w:pPr>
              <w:keepLines/>
              <w:spacing w:after="0"/>
            </w:pPr>
            <w:r>
              <w:t>ActiveEffectType</w:t>
            </w:r>
          </w:p>
        </w:tc>
        <w:tc>
          <w:tcPr>
            <w:tcW w:type="dxa" w:w="6932"/>
            <w:vAlign w:val="center"/>
          </w:tcPr>
          <w:p>
            <w:pPr>
              <w:keepLines/>
              <w:spacing w:after="0"/>
            </w:pPr>
            <w:r>
              <w:t>AERIAL_DELAYED_AREA_DAMAGE / ANY_HERO_HEAL_ZONE / ARM_NEXT_BASIC / ATOMIC_SWAP_TWO_VISIBLE_UNITS / BASIC_LIFESTEAL_AND_DAMAGE_AURA / BLINK_LEAVE_DELAYED_DECOY / CAPSULE_SWEEP_BLINK / CHAIN_DAMAGE / CHARGED_RADIAL_PULL / CONDITIONAL_POISON_DETONATE / CONE_DAMAGE_SLOW / CONTAGIOUS_DAMAGE_ZONE / CREATE_GOLD / DAMAGE_SLOW_ANTIMOBILITY_ZONE / DAMAGE_SLOW_ZONE / DASH_STOP_FIRST / DELAYED_AREA_DAMAGE / DELAYED_AREA_DAMAGE_SLOW / DELAYED_SILENCE_ZONE / DESTRUCTIBLE_ICE_WALL / DUAL_PETRIFY / FIRE_WALL / GLOBAL_LINE_PROJECTILE / LOCKED_DAMAGE_STUN / MOBILE_CHANNEL_AOE / MOBILE_INVULNERABILITY / MONSTER_EXECUTE_OR_PLAYER_GOLD_STEAL / PAGODA_RING_SOLID / PETRIFY_TARGET / PIERCING_DASH / PROJECTILE_POLYMORPH / PROJECTILE_PULL / PROJECTILE_ROOT / RADIAL_DAMAGE_KNOCK_TO_EDGE / SCAN_OLD_EQUIPMENT / SELF_COMBAT_BUFF / SELF_LOCK_INVULNERABILITY / SELF_REDUCTION_SPEED_BUFF / SELF_REWIND / SELF_SHIELD / SELF_STEALTH_SPEED / SMOKE_VISION_ZONE / SPAWN_DECOYS / SPAWN_SUMMON / SPEND_GOLD_TRUE_DAMAGE / TARGET_BEHIND_BLINK_AND_ARM_CRIT / TARGET_DAMAGE_AMP_MARK / TARGET_DAMAGE_HARD_CONTROL / TARGET_DOT_REVEAL / TARGET_REVEAL_BOUNTY_MARK / TOGGLE_PLAYER_BOUNTY / UNIFORM_RANDOM_DAMAGE / VISIBLE_ANY_HERO_HEAL / VISIBLE_TRAP_OR_REMOTE_DETONATE / WIND_WALL</w:t>
            </w:r>
          </w:p>
        </w:tc>
      </w:tr>
      <w:tr>
        <w:trPr>
          <w:cantSplit/>
        </w:trPr>
        <w:tc>
          <w:tcPr>
            <w:tcW w:type="dxa" w:w="3644"/>
            <w:vAlign w:val="center"/>
          </w:tcPr>
          <w:p>
            <w:pPr>
              <w:keepLines/>
              <w:spacing w:after="0"/>
            </w:pPr>
            <w:r>
              <w:t>ActiveEffectSchema.family_authority</w:t>
            </w:r>
          </w:p>
        </w:tc>
        <w:tc>
          <w:tcPr>
            <w:tcW w:type="dxa" w:w="6932"/>
            <w:vAlign w:val="center"/>
          </w:tcPr>
          <w:p>
            <w:pPr>
              <w:keepLines/>
              <w:spacing w:after="0"/>
            </w:pPr>
            <w:r>
              <w:t>E.30逐类型字段矩阵与BASE/DAMAGE/HEAL/SUMMON族声明为唯一schema权威；common_required已废止</w:t>
            </w:r>
          </w:p>
        </w:tc>
      </w:tr>
      <w:tr>
        <w:trPr>
          <w:cantSplit/>
        </w:trPr>
        <w:tc>
          <w:tcPr>
            <w:tcW w:type="dxa" w:w="3644"/>
            <w:vAlign w:val="center"/>
          </w:tcPr>
          <w:p>
            <w:pPr>
              <w:keepLines/>
              <w:spacing w:after="0"/>
            </w:pPr>
            <w:r>
              <w:t>ActiveEffectSchema.damage_events_required</w:t>
            </w:r>
          </w:p>
        </w:tc>
        <w:tc>
          <w:tcPr>
            <w:tcW w:type="dxa" w:w="6932"/>
            <w:vAlign w:val="center"/>
          </w:tcPr>
          <w:p>
            <w:pPr>
              <w:keepLines/>
              <w:spacing w:after="0"/>
            </w:pPr>
            <w:r>
              <w:t>含伤害载荷必须使用damage_events[]；每个子事件独立声明damage_form / hit_kind / element_rule / source_faction / owner_credit / trigger</w:t>
            </w:r>
          </w:p>
        </w:tc>
      </w:tr>
      <w:tr>
        <w:trPr>
          <w:cantSplit/>
        </w:trPr>
        <w:tc>
          <w:tcPr>
            <w:tcW w:type="dxa" w:w="3644"/>
            <w:vAlign w:val="center"/>
          </w:tcPr>
          <w:p>
            <w:pPr>
              <w:keepLines/>
              <w:spacing w:after="0"/>
            </w:pPr>
            <w:r>
              <w:t>ActiveEffectSchema.omitted_damage_fields</w:t>
            </w:r>
          </w:p>
        </w:tc>
        <w:tc>
          <w:tcPr>
            <w:tcW w:type="dxa" w:w="6932"/>
            <w:vAlign w:val="center"/>
          </w:tcPr>
          <w:p>
            <w:pPr>
              <w:keepLines/>
              <w:spacing w:after="0"/>
            </w:pPr>
            <w:r>
              <w:t>USE_EXPLICIT_ACTIVE_DEFAULTS_ONLY; NEVER_INFER_FROM_EFFECT_TYPE_NAME</w:t>
            </w:r>
          </w:p>
        </w:tc>
      </w:tr>
      <w:tr>
        <w:trPr>
          <w:cantSplit/>
        </w:trPr>
        <w:tc>
          <w:tcPr>
            <w:tcW w:type="dxa" w:w="3644"/>
            <w:vAlign w:val="center"/>
          </w:tcPr>
          <w:p>
            <w:pPr>
              <w:keepLines/>
              <w:spacing w:after="0"/>
            </w:pPr>
            <w:r>
              <w:t>ActiveEffectDefaults.player_normal_damage</w:t>
            </w:r>
          </w:p>
        </w:tc>
        <w:tc>
          <w:tcPr>
            <w:tcW w:type="dxa" w:w="6932"/>
            <w:vAlign w:val="center"/>
          </w:tcPr>
          <w:p>
            <w:pPr>
              <w:keepLines/>
              <w:spacing w:after="0"/>
            </w:pPr>
            <w:r>
              <w:t>DamageForm=SKILL; SourceFaction=PLAYER_OWNED; ElementRule=OWNER_ELEMENT_IF_TARGET_HAS_ELEMENT; HitKind=ABILITY; OwnerCredit=CASTER</w:t>
            </w:r>
          </w:p>
        </w:tc>
      </w:tr>
      <w:tr>
        <w:trPr>
          <w:cantSplit/>
        </w:trPr>
        <w:tc>
          <w:tcPr>
            <w:tcW w:type="dxa" w:w="3644"/>
            <w:vAlign w:val="center"/>
          </w:tcPr>
          <w:p>
            <w:pPr>
              <w:keepLines/>
              <w:spacing w:after="0"/>
            </w:pPr>
            <w:r>
              <w:t>MapPhysicalObjectClass</w:t>
            </w:r>
          </w:p>
        </w:tc>
        <w:tc>
          <w:tcPr>
            <w:tcW w:type="dxa" w:w="6932"/>
            <w:vAlign w:val="center"/>
          </w:tcPr>
          <w:p>
            <w:pPr>
              <w:keepLines/>
              <w:spacing w:after="0"/>
            </w:pPr>
            <w:r>
              <w:t>STATIC_BOUND / STATIC_VAULT / H031_PAGODA / H036_FROZEN_RIVER / FUSHI_STONE / SMOKE_ZONE / RAMP_WALKABLE</w:t>
            </w:r>
          </w:p>
        </w:tc>
      </w:tr>
      <w:tr>
        <w:trPr>
          <w:cantSplit/>
        </w:trPr>
        <w:tc>
          <w:tcPr>
            <w:tcW w:type="dxa" w:w="3644"/>
          </w:tcPr>
          <w:p>
            <w:pPr>
              <w:spacing w:after="0"/>
            </w:pPr>
            <w:r>
              <w:t>MobilityTag</w:t>
            </w:r>
          </w:p>
        </w:tc>
        <w:tc>
          <w:tcPr>
            <w:tcW w:type="dxa" w:w="6932"/>
          </w:tcPr>
          <w:p>
            <w:pPr>
              <w:spacing w:after="0"/>
            </w:pPr>
            <w:r>
              <w:t>BLINK / DASH / CHARGE / FORCED_SELF_MOVEMENT / FLIGHT_ASCEND / FLIGHT_DESCEND</w:t>
            </w:r>
          </w:p>
        </w:tc>
      </w:tr>
      <w:tr>
        <w:tc>
          <w:tcPr>
            <w:tcW w:type="dxa" w:w="3644"/>
          </w:tcPr>
          <w:p>
            <w:r>
              <w:t>MonsterSkillShape</w:t>
            </w:r>
          </w:p>
        </w:tc>
        <w:tc>
          <w:tcPr>
            <w:tcW w:type="dxa" w:w="6932"/>
          </w:tcPr>
          <w:p>
            <w:r>
              <w:t>CIRCLE / CONE / LINE / LINE_CAPSULE / THREE_PARALLEL_LINES / THREE_RADIAL_LANES_WITH_ONE_GAP / SINGLE_TARGET_CHAIN / NONE</w:t>
            </w:r>
          </w:p>
        </w:tc>
      </w:tr>
      <w:tr>
        <w:tc>
          <w:tcPr>
            <w:tcW w:type="dxa" w:w="3644"/>
          </w:tcPr>
          <w:p>
            <w:r>
              <w:t>CollisionQuery</w:t>
            </w:r>
          </w:p>
        </w:tc>
        <w:tc>
          <w:tcPr>
            <w:tcW w:type="dxa" w:w="6932"/>
          </w:tcPr>
          <w:p>
            <w:r>
              <w:t>3D_CAPSULE_SWEEP</w:t>
            </w:r>
          </w:p>
        </w:tc>
      </w:tr>
      <w:tr>
        <w:tc>
          <w:tcPr>
            <w:tcW w:type="dxa" w:w="3644"/>
          </w:tcPr>
          <w:p>
            <w:r>
              <w:t>MobilityTagAuthority</w:t>
            </w:r>
          </w:p>
        </w:tc>
        <w:tc>
          <w:tcPr>
            <w:tcW w:type="dxa" w:w="6932"/>
          </w:tcPr>
          <w:p>
            <w:r>
              <w:t>MobilityTag_CLOSED_ENUM_AND_ACTIVE_REGISTRY</w:t>
            </w:r>
          </w:p>
        </w:tc>
      </w:tr>
      <w:tr>
        <w:tc>
          <w:tcPr>
            <w:tcW w:type="dxa" w:w="3644"/>
          </w:tcPr>
          <w:p>
            <w:r>
              <w:t>BlockerClass</w:t>
            </w:r>
          </w:p>
        </w:tc>
        <w:tc>
          <w:tcPr>
            <w:tcW w:type="dxa" w:w="6932"/>
          </w:tcPr>
          <w:p>
            <w:r>
              <w:t>STATIC_SOLID / WIND_WALL / FROZEN_RIVER</w:t>
            </w:r>
          </w:p>
        </w:tc>
      </w:tr>
      <w:tr>
        <w:tc>
          <w:tcPr>
            <w:tcW w:type="dxa" w:w="3644"/>
          </w:tcPr>
          <w:p>
            <w:r>
              <w:t>H009ExcludedFieldClass</w:t>
            </w:r>
          </w:p>
        </w:tc>
        <w:tc>
          <w:tcPr>
            <w:tcW w:type="dxa" w:w="6932"/>
          </w:tcPr>
          <w:p>
            <w:r>
              <w:t>PROC_CHANCE / DURATION / COOLDOWN / COUNT / ECONOMY / PERMANENT_GROWTH / LETHAL_PROTECTION / STORM_PROBABILITY</w:t>
            </w:r>
          </w:p>
        </w:tc>
      </w:tr>
      <w:tr>
        <w:tc>
          <w:tcPr>
            <w:tcW w:type="dxa" w:w="3644"/>
          </w:tcPr>
          <w:p>
            <w:r>
              <w:t>DamageEventId</w:t>
            </w:r>
          </w:p>
        </w:tc>
        <w:tc>
          <w:tcPr>
            <w:tcW w:type="dxa" w:w="6932"/>
          </w:tcPr>
          <w:p>
            <w:r>
              <w:t>MAIN / CROSS / BURN / STACK_DOT / DETONATION / SPLASH / POISON_DOT / CONTACT / CONTACT_BURN / ARROW / BREAK_AOE / REFLECT / COUNTER / CONVERT_REFLECT / AFTERIMAGE_EXPLOSION / EXTRA_BASIC_BONUS / RESONANCE_AOE / STATUE_DESTROY_AOE / LIGHTNING</w:t>
            </w:r>
          </w:p>
        </w:tc>
      </w:tr>
      <w:tr>
        <w:tc>
          <w:tcPr>
            <w:tcW w:type="dxa" w:w="3644"/>
          </w:tcPr>
          <w:p>
            <w:r>
              <w:t>SummonArchetype</w:t>
            </w:r>
          </w:p>
        </w:tc>
        <w:tc>
          <w:tcPr>
            <w:tcW w:type="dxa" w:w="6932"/>
          </w:tcPr>
          <w:p>
            <w:r>
              <w:t>STONE_ARHAT / BEAN_SOLDIER / SIX_EAR_DECOY / WOLF_SPIRIT / FIRE_SPIRIT / STONE_STATUE / CORE_MIRROR</w:t>
            </w:r>
          </w:p>
        </w:tc>
      </w:tr>
      <w:tr>
        <w:tc>
          <w:tcPr>
            <w:tcW w:type="dxa" w:w="3644"/>
          </w:tcPr>
          <w:p>
            <w:r>
              <w:t>ValueContainerType</w:t>
            </w:r>
          </w:p>
        </w:tc>
        <w:tc>
          <w:tcPr>
            <w:tcW w:type="dxa" w:w="6932"/>
          </w:tcPr>
          <w:p>
            <w:r>
              <w:t>INT64 / Q4 / BOOL / ENUM / SET / ARRAY / FORMULA / HASH / REF</w:t>
            </w:r>
          </w:p>
        </w:tc>
      </w:tr>
      <w:tr>
        <w:tc>
          <w:tcPr>
            <w:tcW w:type="dxa" w:w="3644"/>
          </w:tcPr>
          <w:p>
            <w:r>
              <w:t>EquipmentQuality</w:t>
            </w:r>
          </w:p>
        </w:tc>
        <w:tc>
          <w:tcPr>
            <w:tcW w:type="dxa" w:w="6932"/>
          </w:tcPr>
          <w:p>
            <w:r>
              <w:t>WHITE / BLUE / PURPLE / GOLD</w:t>
            </w:r>
          </w:p>
        </w:tc>
      </w:tr>
      <w:tr>
        <w:tc>
          <w:tcPr>
            <w:tcW w:type="dxa" w:w="3644"/>
          </w:tcPr>
          <w:p>
            <w:r>
              <w:t>StatKind</w:t>
            </w:r>
          </w:p>
        </w:tc>
        <w:tc>
          <w:tcPr>
            <w:tcW w:type="dxa" w:w="6932"/>
          </w:tcPr>
          <w:p>
            <w:r>
              <w:t>ATTACK_FLAT / MAX_HP_FLAT / MOVE_SPEED_FLAT / ATTACK_SPEED_PERCENT</w:t>
            </w:r>
          </w:p>
        </w:tc>
      </w:tr>
    </w:tbl>
    <w:p>
      <w:pPr>
        <w:spacing w:before="0" w:after="20" w:line="269" w:lineRule="auto"/>
      </w:pPr>
      <w:r>
        <w:rPr>
          <w:rFonts w:ascii="Noto Sans SC" w:hAnsi="Noto Sans SC" w:eastAsia="Noto Sans SC" w:cs="Noto Sans SC"/>
          <w:sz w:val="19"/>
        </w:rPr>
      </w:r>
    </w:p>
    <w:p>
      <w:bookmarkStart w:id="1103" w:name="rule_059c2ac58757"/>
      <w:pPr>
        <w:pStyle w:val="Heading2"/>
        <w:keepNext/>
      </w:pPr>
      <w:r>
        <w:t>E.24 设置</w:t>
      </w:r>
      <w:bookmarkEnd w:id="1103"/>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smart_cast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cloud[0].type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cloud[0].default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tutorial_tips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cloud[1].type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cloud[1].default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colorblind_mode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cloud[2].type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cloud[2].values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OFF / DEUTERANOPIA / PROTANOPIA / TRITANOPIA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cloud[2].default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OFF</w:t>
            </w:r>
          </w:p>
        </w:tc>
      </w:tr>
      <w:tr>
        <w:trPr>
          <w:cantSplit/>
        </w:trPr>
        <w:tc>
          <w:tcPr>
            <w:tcW w:type="dxa" w:w="3644"/>
            <w:tcMar>
              <w:top w:w="45" w:type="dxa"/>
              <w:start w:w="70" w:type="dxa"/>
              <w:bottom w:w="45" w:type="dxa"/>
              <w:end w:w="70" w:type="dxa"/>
            </w:tcMar>
            <w:vAlign w:val="center"/>
          </w:tcPr>
          <w:p>
            <w:pPr>
              <w:spacing w:after="0"/>
            </w:pPr>
            <w:r>
              <w:t>cloud[2].legacy_value_mapping.A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DEUTERANOPIA</w:t>
            </w:r>
          </w:p>
        </w:tc>
      </w:tr>
      <w:tr>
        <w:trPr>
          <w:cantSplit/>
        </w:trPr>
        <w:tc>
          <w:tcPr>
            <w:tcW w:type="dxa" w:w="3644"/>
            <w:tcMar>
              <w:top w:w="45" w:type="dxa"/>
              <w:start w:w="70" w:type="dxa"/>
              <w:bottom w:w="45" w:type="dxa"/>
              <w:end w:w="70" w:type="dxa"/>
            </w:tcMar>
            <w:vAlign w:val="center"/>
          </w:tcPr>
          <w:p>
            <w:pPr>
              <w:spacing w:after="0"/>
            </w:pPr>
            <w:r>
              <w:t>cloud[2].legacy_value_mapping.B</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PROTANOPIA</w:t>
            </w:r>
          </w:p>
        </w:tc>
      </w:tr>
      <w:tr>
        <w:trPr>
          <w:cantSplit/>
        </w:trPr>
        <w:tc>
          <w:tcPr>
            <w:tcW w:type="dxa" w:w="3644"/>
            <w:tcMar>
              <w:top w:w="45" w:type="dxa"/>
              <w:start w:w="70" w:type="dxa"/>
              <w:bottom w:w="45" w:type="dxa"/>
              <w:end w:w="70" w:type="dxa"/>
            </w:tcMar>
            <w:vAlign w:val="center"/>
          </w:tcPr>
          <w:p>
            <w:pPr>
              <w:spacing w:after="0"/>
            </w:pPr>
            <w:r>
              <w:t>cloud[2].legacy_value_mapping.C</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TRITANOPIA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high_contrast_indicators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cloud[3].type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cloud[3].default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reduced_flashes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cloud[4].type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cloud[4].default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camera_shake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cloud[5].type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cloud[5].default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damage_numbers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cloud[6].type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cloud[6].default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battle_history_public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cloud[7].type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cloud[7].default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frequent_heroes_public</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cloud[8].type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cloud[8].default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region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cloud[9].type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cloud[9].values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AUTO / CN / APAC / EU / NA / MENA</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cloud[9].default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quality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device_local[0].type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device_local[0].values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AUTO / LOW / MEDIUM / HIGH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device_local[0].default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AUTO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fps_cap</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device_local[1].values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 / 45 / 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resolution_scale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device_local[2].type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device_local[2].values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0.7 / 0.85 / 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device_local[2].default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0.85</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master_volume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device_local[3].type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device_local[3].min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device_local[3].max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device_local[3].default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music_volume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device_local[4].type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device_local[4].min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device_local[4].max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device_local[4].default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60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sfx_volume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device_local[5].type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device_local[5].min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device_local[5].max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device_local[5].default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ui_volume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device_local[6].type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device_local[6].min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device_local[6].max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device_local[6].default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70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mobile_control_scale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device_local[7].type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device_local[7].min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device_local[7].max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device_local[7].default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mobile_control_opacity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device_local[8].type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device_local[8].min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80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device_local[8].max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120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device_local[8].default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pc_aim_sensitivity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device_local[9].type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range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device_local[9].min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50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device_local[9].max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200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device_local[9].default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100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show_network_stats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device_local[10].type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device_local[10].default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gameplay_information_must_not_change_with_quality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controller_supported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否</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color_is_never_sole_gameplay_channel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element_shape_symbols.METAL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DIAMOND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element_shape_symbols.WOOD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LEAF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element_shape_symbols.WATER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WAVE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element_shape_symbols.FIRE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FLAME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element_shape_symbols.EARTH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SQUARE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cloud_conflict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LATEST_SERVER_UPDATED_AT_PER_FIELD; TIE_HIGHER_RESOURCE_VERSION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device_local_not_cloud_synced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c>
          <w:tcPr>
            <w:tcW w:type="dxa" w:w="3644"/>
          </w:tcPr>
          <w:p>
            <w:r>
              <w:t>reduced_flashes.alternate_required</w:t>
            </w:r>
          </w:p>
        </w:tc>
        <w:tc>
          <w:tcPr>
            <w:tcW w:type="dxa" w:w="6932"/>
          </w:tcPr>
          <w:p>
            <w:r>
              <w:t>是；每个强闪光预警（五行爆发/雷暴落点/硬控预警）必须提供形状脉冲+边框+文字三合一低闪替代资产</w:t>
            </w:r>
          </w:p>
        </w:tc>
      </w:tr>
      <w:tr>
        <w:tc>
          <w:tcPr>
            <w:tcW w:type="dxa" w:w="3644"/>
          </w:tcPr>
          <w:p>
            <w:r>
              <w:t>reduced_flashes.asset_naming</w:t>
            </w:r>
          </w:p>
        </w:tc>
        <w:tc>
          <w:tcPr>
            <w:tcW w:type="dxa" w:w="6932"/>
          </w:tcPr>
          <w:p>
            <w:r>
              <w:t>原资产ID后缀_LOWFLASH；缺失低闪变体时构建失败</w:t>
            </w:r>
          </w:p>
        </w:tc>
      </w:tr>
      <w:tr>
        <w:tc>
          <w:tcPr>
            <w:tcW w:type="dxa" w:w="3644"/>
          </w:tcPr>
          <w:p>
            <w:r>
              <w:t>reduced_flashes.identical_timing</w:t>
            </w:r>
          </w:p>
        </w:tc>
        <w:tc>
          <w:tcPr>
            <w:tcW w:type="dxa" w:w="6932"/>
          </w:tcPr>
          <w:p>
            <w:r>
              <w:t>低闪替代的预警时长与判定完全一致，仅表现不同</w:t>
            </w:r>
          </w:p>
        </w:tc>
      </w:tr>
    </w:tbl>
    <w:p>
      <w:pPr>
        <w:spacing w:before="0" w:after="20" w:line="269" w:lineRule="auto"/>
      </w:pPr>
      <w:r>
        <w:rPr>
          <w:rFonts w:ascii="Noto Sans SC" w:hAnsi="Noto Sans SC" w:eastAsia="Noto Sans SC" w:cs="Noto Sans SC"/>
          <w:sz w:val="19"/>
        </w:rPr>
      </w:r>
    </w:p>
    <w:p>
      <w:bookmarkStart w:id="1104" w:name="rule_566d822c197e"/>
      <w:pPr>
        <w:pStyle w:val="Heading2"/>
        <w:keepNext/>
      </w:pPr>
      <w:r>
        <w:t>E.25 埋点</w:t>
      </w:r>
      <w:bookmarkEnd w:id="1104"/>
    </w:p>
    <w:tbl>
      <w:tblPr>
        <w:tblStyle w:val="TableGrid"/>
        <w:tblW w:type="dxa" w:w="10576"/>
        <w:jc w:val="left"/>
        <w:tblLayout w:type="fixed"/>
        <w:tblLook w:firstColumn="1" w:firstRow="1" w:lastColumn="0" w:lastRow="0" w:noHBand="0" w:noVBand="1" w:val="04A0"/>
        <w:tblInd w:w="80" w:type="dxa"/>
      </w:tblPr>
      <w:tblGrid>
        <w:gridCol w:w="3644"/>
        <w:gridCol w:w="6932"/>
      </w:tblGrid>
      <w:tr>
        <w:trPr>
          <w:tblHeader w:val="true"/>
          <w:cantSplit/>
        </w:trPr>
        <w:tc>
          <w:tcPr>
            <w:tcW w:type="dxa" w:w="3644"/>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工程字段</w:t>
            </w:r>
          </w:p>
        </w:tc>
        <w:tc>
          <w:tcPr>
            <w:tcW w:type="dxa" w:w="6932"/>
            <w:shd w:fill="E8EEF5"/>
            <w:tcMar>
              <w:top w:w="55" w:type="dxa"/>
              <w:start w:w="75" w:type="dxa"/>
              <w:bottom w:w="55" w:type="dxa"/>
              <w:end w:w="75" w:type="dxa"/>
            </w:tcMar>
            <w:vAlign w:val="center"/>
          </w:tcPr>
          <w:p>
            <w:pPr>
              <w:keepLines/>
              <w:spacing w:before="0" w:after="0" w:line="240" w:lineRule="auto"/>
              <w:jc w:val="center"/>
            </w:pPr>
            <w:r>
              <w:rPr>
                <w:rFonts w:ascii="Noto Sans SC" w:hAnsi="Noto Sans SC" w:eastAsia="Noto Sans SC" w:cs="Noto Sans SC"/>
                <w:b/>
                <w:color w:val="172B4D"/>
                <w:sz w:val="14"/>
              </w:rPr>
              <w:t>唯一值 / 执行语义</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common_required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event_id / event_time_server / session_id / account_hash / region / client_platform / build_version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match_required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population_mode / human_count / bot_count / mmr_bucket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session_start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events[0].authority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events[0].fields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device_tier / input_mode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matchmaking_start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search_radius / new_player_match_index</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match_created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human_count / bot_mix / population_mode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match_load_complete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load_ms / resource_retry_count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hero_selected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events[4].authority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events[4].fields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hero_id / reroll_count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events[4].required_fields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reroll_used / offer_set_index</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spawn_assigned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events[5].authority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events[5].fields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spawn_macro / spawn_micro / life_index</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first_encounter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events[6].authority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events[6].fields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other_type / elapsed_s / distance_m / los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monster_aggro</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events[7].authority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events[7].fields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monster_type / group_size / source_region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monster_killed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events[8].authority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events[8].fields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monster_type / last_hit_source / kill_s / drop_ids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player_true_death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events[9].authority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events[9].fields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life_index / killer_type / killer_id_hash / region_id / nearby_monsters / nearby_players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player_respawn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events[10].authority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events[10].fields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life_index / soul_flight_s / respawn_region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loot_spawned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events[11].authority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events[11].fields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item_id / source_type / region_id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loot_picked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events[12].authority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events[12].fields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item_id / ground_age_s / 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skillbook_resolved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events[13].authority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events[13].fields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book_id / action / replaced_id / 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gem_allocated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events[14].authority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events[14].fields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passive_id / before_level / after_level</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active_replaced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events[15].authority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events[15].fields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old_active_id / new_active_id / source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equipment_changed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events[16].authority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events[16].fields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item_id / action / slot / result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shop_discovered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events[17].authority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events[17].fields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shop_type / region_id / method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shop_transaction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events[18].authority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events[18].fields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transaction_id / shop_type / action / item_id / gold_delta / result / latency_ms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boss_engagement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events[19].authority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events[19].fields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boss_type / element / participants / elapsed_s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boss_killed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events[20].authority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events[20].fields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boss_type / element / last_hit_element / upgrade_triggered / participant_count / drop_ids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storm_stage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events[21].authority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events[21].fields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stage / safe_radius_m / center_target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storm_hit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events[22].authority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events[22].fields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stage / damage / stunned / escaped_after_s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match_settled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events[23].authority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events[23].fields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settlement_id / placement / kills_human / kills_bot / mmr_delta_internal / xiuwei / ledger_created / ledger_transferred / ledger_destroyed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disconnect_state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events[24].authority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events[24].fields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state / duration_s / bot_takeover / device_switch</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events[25].id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performance_sample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events[25].authority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events[25].fields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frame_ms / memory_mb / rtt_ms / packet_loss / position_correction_m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events[26].id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ui_input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events[26].authority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CLIENT</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events[26].fields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action / control / hold_ms / cancelled / drawer_state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events[27].required_fields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events[27].id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airdrop_warned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events[27].authority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events[27].fields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events[28].required_fields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events[28].id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airdrop_arrived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events[28].authority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events[28].fields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events[29].required_fields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events[29].id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airdrop_opened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events[29].authority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events[29].fields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events[30].required_fields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events[30].id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black_mountain_committed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events[30].authority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events[30].fields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events[31].required_fields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events[31].id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taibai_swap_committed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events[31].authority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events[31].fields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events[32].required_fields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events[32].id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revive_protection_removed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events[32].authority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events[32].fields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events[33].required_fields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events[33].id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B35_item_instance_reward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events[33].authority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events[33].fields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events[34].required_fields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events[34].id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co_champion_settled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events[34].authority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SERVER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events[34].fields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match_id / participant_slot / server_tick</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privacy.raw_account_id_forbidden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privacy.account_hash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HMAC_SHA256_DAILY_ROTATING_ANALYTICS_KEY_ACCOUNT_UUID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privacy.participant_slot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UINT8_0_TO_29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privacy.ip_address_not_event_field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time.event_time_server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UTC_RFC3339_MILLISECONDS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time.server_tick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UINT64_20HZ</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time.client_time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OPTIONAL_DIAGNOSTIC_NOT_ORDER_AUTHORITY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field_types.event_id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field_types.session_id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field_types.account_hash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HEX_SHA256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field_types.match_id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field_types.participant_slot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field_types.server_tick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field_types.elapsed_s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field_types.distance_m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DECIMAL_METERS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field_types.gold_delta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field_types.result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CLOSED_ENUM</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retention_days.raw_event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30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retention_days.aggregated_anonymous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400</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retention_days.security_events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SECURITY_REPLAY_CONFIG</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unknown_field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DROP_AND_COUNT_SCHEMA_ERROR; NEVER_COERCE_TYPE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field_types_complete.account_hash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HEX_SHA256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field_types_complete.action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field_types_complete.after_level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field_types_complete.before_level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field_types_complete.book_id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field_types_complete.boss_type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field_types_complete.bot_count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field_types_complete.bot_mix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MAP_BOT_DIFFICULTY_TO_UINT8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field_types_complete.bot_takeover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field_types_complete.build_version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field_types_complete.cancelled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field_types_complete.center_target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field_types_complete.client_platform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ENUM_ANDROID_IOS_WINDOWS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field_types_complete.control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field_types_complete.damage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field_types_complete.device_switch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field_types_complete.device_tier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field_types_complete.distance_m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field_types_complete.drawer_state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field_types_complete.drop_ids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CONTENT_REF_ARRAY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field_types_complete.duration_s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field_types_complete.elapsed_s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ENUM_METAL_WOOD_WATER_FIRE_EARTH_NONE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field_types_complete.escaped_after_s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field_types_complete.event_id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field_types_complete.event_time_server</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UTC_RFC3339_MILLISECONDS</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field_types_complete.frame_ms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field_types_complete.gold_delta</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field_types_complete.ground_age_s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field_types_complete.group_size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field_types_complete.hero_id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field_types_complete.hold_ms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field_types_complete.human_count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field_types_complete.input_mode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field_types_complete.item_id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field_types_complete.kill_s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field_types_complete.killer_id_hash</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HEX_SHA256</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field_types_complete.killer_type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field_types_complete.kills_bot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field_types_complete.kills_human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field_types_complete.last_hit_element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ENUM_METAL_WOOD_WATER_FIRE_EARTH_NONE</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field_types_complete.last_hit_source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field_types_complete.latency_ms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field_types_complete.ledger_created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field_types_complete.ledger_destroyed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field_types_complete.ledger_transferred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field_types_complete.life_index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field_types_complete.load_ms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field_types_complete.los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field_types_complete.match_id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field_types_complete.memory_mb</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field_types_complete.method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field_types_complete.mmr_bucket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field_types_complete.mmr_delta_internal</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INT32</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field_types_complete.monster_type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field_types_complete.nearby_monsters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field_types_complete.nearby_players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field_types_complete.new_active_id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field_types_complete.new_player_match_index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field_types_complete.offer_set_index</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field_types_complete.old_active_id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field_types_complete.other_type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field_types_complete.packet_loss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DECIMAL_0_TO_1</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field_types_complete.participant_count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field_types_complete.participant_slot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UINT8_0_TO_29</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field_types_complete.participants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PARTICIPANT_SLOT_ARRAY</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field_types_complete.passive_id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field_types_complete.placement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field_types_complete.population_mode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field_types_complete.position_correction_m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field_types_complete.region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field_types_complete.region_id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field_types_complete.replaced_id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TYPED_CONTENT_REF</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field_types_complete.reroll_count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field_types_complete.reroll_used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field_types_complete.resource_retry_count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field_types_complete.respawn_region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field_types_complete.result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field_types_complete.rtt_ms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field_types_complete.safe_radius_m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field_types_complete.search_radius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field_types_complete.server_tick</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UINT64_20HZ</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field_types_complete.session_id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field_types_complete.settlement_id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field_types_complete.shop_type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field_types_complete.slot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field_types_complete.soul_flight_s</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DECIMAL_NUMBER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field_types_complete.source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field_types_complete.source_region</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field_types_complete.source_type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field_types_complete.spawn_macro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field_types_complete.spawn_micro</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field_types_complete.stage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field_types_complete.state</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UTF8_NFC_1_TO_64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field_types_complete.stunned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field_types_complete.transaction_id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UUID</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field_types_complete.upgrade_triggered</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BOOLEAN</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field_types_complete.xiuwei</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INT64</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field_type_coverage_count</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98</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untyped_field_policy</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REJECT_EVENT_AND_INCREMENT_TELEMETRY_SCHEMA_ERROR</w:t>
            </w:r>
          </w:p>
        </w:tc>
      </w:tr>
      <w:tr>
        <w:trPr>
          <w:cantSplit/>
        </w:trPr>
        <w:tc>
          <w:tcPr>
            <w:tcW w:type="dxa" w:w="3644"/>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bounded_utf8_is_not_enum</w:t>
            </w:r>
          </w:p>
        </w:tc>
        <w:tc>
          <w:tcPr>
            <w:tcW w:type="dxa" w:w="6932"/>
            <w:tcMar>
              <w:top w:w="45" w:type="dxa"/>
              <w:start w:w="70" w:type="dxa"/>
              <w:bottom w:w="45" w:type="dxa"/>
              <w:end w:w="70" w:type="dxa"/>
            </w:tcMar>
            <w:vAlign w:val="center"/>
          </w:tcPr>
          <w:p>
            <w:pPr>
              <w:keepLines/>
              <w:spacing w:before="0" w:after="0" w:line="240" w:lineRule="auto"/>
              <w:jc w:val="left"/>
            </w:pPr>
            <w:r>
              <w:rPr>
                <w:rFonts w:ascii="Noto Sans SC" w:hAnsi="Noto Sans SC" w:eastAsia="Noto Sans SC" w:cs="Noto Sans SC"/>
                <w:color w:val="172B4D"/>
                <w:sz w:val="14"/>
              </w:rPr>
              <w:t>是</w:t>
            </w:r>
          </w:p>
        </w:tc>
      </w:tr>
    </w:tbl>
    <w:p>
      <w:pPr>
        <w:spacing w:before="0" w:after="20" w:line="269" w:lineRule="auto"/>
      </w:pPr>
      <w:r>
        <w:rPr>
          <w:rFonts w:ascii="Noto Sans SC" w:hAnsi="Noto Sans SC" w:eastAsia="Noto Sans SC" w:cs="Noto Sans SC"/>
          <w:sz w:val="19"/>
        </w:rPr>
      </w:r>
    </w:p>
    <w:p>
      <w:pPr>
        <w:pStyle w:val="Heading2"/>
      </w:pPr>
      <w:r>
        <w:t>E.26 主动技能强类型运行时载荷</w:t>
      </w:r>
    </w:p>
    <w:p>
      <w:r>
        <w:t>本表是57项主动的运行时权威。runtime_payload_json中的每个值均带显式类型标签；内容编译器只读取本表，禁止解析§6的自然语言或分号字符串。未知字段、重复字段、类型不符或缺少必填字段均使内容构建失败。</w:t>
      </w:r>
    </w:p>
    <w:tbl>
      <w:tblPr>
        <w:tblStyle w:val="TableGrid"/>
        <w:tblW w:type="auto" w:w="0"/>
        <w:tblLook w:firstColumn="1" w:firstRow="1" w:lastColumn="0" w:lastRow="0" w:noHBand="0" w:noVBand="1" w:val="04A0"/>
      </w:tblPr>
      <w:tblGrid>
        <w:gridCol w:w="5328"/>
        <w:gridCol w:w="5328"/>
      </w:tblGrid>
      <w:tr>
        <w:trPr>
          <w:tblHeader w:val="true"/>
          <w:cantSplit/>
        </w:trPr>
        <w:tc>
          <w:tcPr>
            <w:tcW w:type="dxa" w:w="5328"/>
          </w:tcPr>
          <w:p>
            <w:pPr>
              <w:spacing w:after="0"/>
            </w:pPr>
            <w:r>
              <w:t>active_id</w:t>
            </w:r>
          </w:p>
        </w:tc>
        <w:tc>
          <w:tcPr>
            <w:tcW w:type="dxa" w:w="5328"/>
          </w:tcPr>
          <w:p>
            <w:pPr>
              <w:spacing w:after="0"/>
            </w:pPr>
            <w:r>
              <w:t>runtime_payload_json</w:t>
            </w:r>
          </w:p>
        </w:tc>
      </w:tr>
      <w:tr>
        <w:trPr>
          <w:cantSplit/>
        </w:trPr>
        <w:tc>
          <w:tcPr>
            <w:tcW w:type="dxa" w:w="5328"/>
          </w:tcPr>
          <w:p>
            <w:pPr>
              <w:spacing w:after="0"/>
            </w:pPr>
            <w:r>
              <w:t>H001</w:t>
            </w:r>
          </w:p>
        </w:tc>
        <w:tc>
          <w:tcPr>
            <w:tcW w:type="dxa" w:w="5328"/>
          </w:tcPr>
          <w:p>
            <w:pPr>
              <w:spacing w:after="0"/>
            </w:pPr>
            <w:r>
              <w:t>{"effect_type":{"type":"ENUM","value":"WIND_WALL"},"targeting":{"type":"ENUM","value":"DIRECTION"},"cast_type":{"type":"ENUM","value":"INSTANT"},"range_m":{"type":"INT64","value":15,"unit":"m"},"shape":{"type":"ENUM","value":"LINE_WALL"},"radius_m":{"type":"INT64","value":0,"unit":"m"},"width_m":{"type":"INT64","value":12,"unit":"m"},"duration_s":{"type":"INT64","value":3,"unit":"s"},"length_m":{"type":"INT64","value":12,"unit":"m"},"knockback_m":{"type":"INT64","value":5,"unit":"m"},"solid":{"type":"BOOL","value":false},"blocks_projectile_tag":{"type":"ENUM","value":"BLOCKABLE_BY_WIND_WALL"},"schema_version":{"type":"ENUM","value":"V3_0"},"payload_sha256":{"type":"HASH","value":"018287f28dd6d30f5c433bd53a332248dfb30354ddafcd1917884afda4c64436"}}</w:t>
            </w:r>
          </w:p>
        </w:tc>
      </w:tr>
      <w:tr>
        <w:trPr>
          <w:cantSplit/>
        </w:trPr>
        <w:tc>
          <w:tcPr>
            <w:tcW w:type="dxa" w:w="5328"/>
          </w:tcPr>
          <w:p>
            <w:pPr>
              <w:spacing w:after="0"/>
            </w:pPr>
            <w:r>
              <w:t>H002</w:t>
            </w:r>
          </w:p>
        </w:tc>
        <w:tc>
          <w:tcPr>
            <w:tcW w:type="dxa" w:w="5328"/>
          </w:tcPr>
          <w:p>
            <w:pPr>
              <w:spacing w:after="0"/>
            </w:pPr>
            <w:r>
              <w:t>{"effect_type":{"type":"ENUM","value":"FIRE_WALL"},"targeting":{"type":"ENUM","value":"DIRECTION"},"cast_type":{"type":"ENUM","value":"INSTANT"},"range_m":{"type":"INT64","value":15,"unit":"m"},"shape":{"type":"ENUM","value":"LINE_WALL"},"radius_m":{"type":"INT64","value":0,"unit":"m"},"width_m":{"type":"INT64","value":15,"unit":"m"},"duration_s":{"type":"INT64","value":5,"unit":"s"},"length_m":{"type":"INT64","value":15,"unit":"m"},"thickness_m":{"type":"INT64","value":1,"unit":"m"},"source_faction":{"type":"ENUM","value":"PLAYER_OWNED"},"element_rule":{"type":"ENUM","value":"OWNER_ELEMENT_IF_TARGET_HAS_ELEMENT"},"owner_credit":{"type":"ENUM","value":"CASTER"},"damage_events":{"type":"ARRAY","element":"DamageEventSpec","ordered":true,"value":[{"event_id":{"type":"ENUM","value":"CROSS"},"damage":{"type":"FORMULA","src":"fixed=100","ast":{"q4":1000000}},"attack_coef":{"type":"Q4","value_scaled_1e4":4000,"human":"0.4","unit":"ratio"},"damage_form":{"type":"ENUM","value":"SKILL"},"hit_kind":{"type":"ENUM","value":"ABILITY"},"element_rule":{"type":"ENUM","value":"OWNER_ELEMENT_IF_TARGET_HAS_ELEMENT"},"source_faction":{"type":"ENUM","value":"PLAYER_OWNED"},"owner_credit":{"type":"ENUM","value":"CASTER"},"trigger":{"type":"ENUM","value":"FULL_OUTSIDE_TO_INSIDE_OR_INSIDE_TO_OUTSIDE"},"reentry_lock_per_target_s":{"type":"Q4","value_scaled_1e4":5000,"human":"0.5","unit":"s"},"standing_overlap_does_not_retrigger":{"type":"BOOL","value":true}},{"event_id":{"type":"ENUM","value":"BURN"},"damage_per_s":{"type":"INT64","value":30,"unit":"hp/s"},"duration_s":{"type":"INT64","value":3,"unit":"s"},"refresh":{"type":"BOOL","value":true},"damage_form":{"type":"ENUM","value":"DOT"},"hit_kind":{"type":"ENUM","value":"PERIODIC"},"element_rule":{"type":"ENUM","value":"OWNER_ELEMENT_IF_TARGET_HAS_ELEMENT"},"source_faction":{"type":"ENUM","value":"PLAYER_OWNED"},"owner_credit":{"type":"ENUM","value":"CASTER"},"trigger":{"type":"ENUM","value":"APPLIED_ON_CROSS_COMMIT"}}]},"schema_version":{"type":"ENUM","value":"V3_0"},"payload_sha256":{"type":"HASH","value":"b17b462c6a11cc5f17580ad7147bb6ca4bf310a4cf7473220e8a5360aa949c9b"}}</w:t>
            </w:r>
          </w:p>
        </w:tc>
      </w:tr>
      <w:tr>
        <w:trPr>
          <w:cantSplit/>
        </w:trPr>
        <w:tc>
          <w:tcPr>
            <w:tcW w:type="dxa" w:w="5328"/>
          </w:tcPr>
          <w:p>
            <w:pPr>
              <w:spacing w:after="0"/>
            </w:pPr>
            <w:r>
              <w:t>H003</w:t>
            </w:r>
          </w:p>
        </w:tc>
        <w:tc>
          <w:tcPr>
            <w:tcW w:type="dxa" w:w="5328"/>
          </w:tcPr>
          <w:p>
            <w:pPr>
              <w:spacing w:after="0"/>
            </w:pPr>
            <w:r>
              <w:t>{"effect_type":{"type":"ENUM","value":"DAMAGE_SLOW_ZONE"},"targeting":{"type":"ENUM","value":"GROUND_POINT"},"cast_type":{"type":"ENUM","value":"INSTANT"},"range_m":{"type":"INT64","value":30,"unit":"m"},"shape":{"type":"ENUM","value":"CIRCLE"},"radius_m":{"type":"INT64","value":8,"unit":"m"},"width_m":{"type":"INT64","value":0,"unit":"m"},"duration_s":{"type":"INT64","value":4,"unit":"s"},"tick_s":{"type":"INT64","value":1,"unit":"s"},"damage":{"type":"FORMULA","src":"fixed=40","ast":{"q4":400000}},"attack_coef":{"type":"Q4","value_scaled_1e4":2000,"human":"0.2","unit":"ratio"},"slow_percent":{"type":"INT64","value":25,"unit":"pct"},"damage_form":{"type":"ENUM","value":"SKILL"},"source_faction":{"type":"ENUM","value":"PLAYER_OWNED"},"element_rule":{"type":"ENUM","value":"OWNER_ELEMENT_IF_TARGET_HAS_ELEMENT"},"hit_kind":{"type":"ENUM","value":"PERIODIC"},"owner_credit":{"type":"ENUM","value":"CASTER"},"schema_version":{"type":"ENUM","value":"V3_0"},"payload_sha256":{"type":"HASH","value":"4299cb8041ab1a1fe32dbc31cddf8fce1ffb463192a4761130b8b293f56675df"}}</w:t>
            </w:r>
          </w:p>
        </w:tc>
      </w:tr>
      <w:tr>
        <w:trPr>
          <w:cantSplit/>
        </w:trPr>
        <w:tc>
          <w:tcPr>
            <w:tcW w:type="dxa" w:w="5328"/>
          </w:tcPr>
          <w:p>
            <w:pPr>
              <w:spacing w:after="0"/>
            </w:pPr>
            <w:r>
              <w:t>H004</w:t>
            </w:r>
          </w:p>
        </w:tc>
        <w:tc>
          <w:tcPr>
            <w:tcW w:type="dxa" w:w="5328"/>
          </w:tcPr>
          <w:p>
            <w:pPr>
              <w:spacing w:after="0"/>
            </w:pPr>
            <w:r>
              <w:t>{"effect_type":{"type":"ENUM","value":"CONDITIONAL_POISON_DETONATE"},"targeting":{"type":"ENUM","value":"VISIBLE_ENEMY"},"cast_type":{"type":"ENUM","value":"INSTANT"},"range_m":{"type":"INT64","value":20,"unit":"m"},"shape":{"type":"ENUM","value":"NONE"},"radius_m":{"type":"INT64","value":0,"unit":"m"},"width_m":{"type":"INT64","value":0,"unit":"m"},"duration_s":{"type":"INT64","value":4,"unit":"s"},"max_count":{"type":"INT64","value":10,"unit":"scalar"},"stack_scope":{"type":"ENUM","value":"CASTER_OWNED_DOT_AND_TOXIN_ONLY"},"when_no_owned_dot_add_stacks":{"type":"INT64","value":3,"unit":"scalar"},"when_owned_dot_consume_all_owned_dot_and_toxin_stacks":{"type":"BOOL","value":true},"other_owner_stacks_unchanged":{"type":"BOOL","value":true},"damage_events":{"type":"ARRAY","element":"DamageEventSpec","ordered":true,"value":[{"event_id":{"type":"ENUM","value":"STACK_DOT"},"damage_per_stack_per_s":{"type":"INT64","value":5,"unit":"hp/s"},"duration_s":{"type":"INT64","value":4,"unit":"s"},"damage_form":{"type":"ENUM","value":"DOT"},"hit_kind":{"type":"ENUM","value":"PERIODIC"},"element_rule":{"type":"ENUM","value":"OWNER_ELEMENT_IF_TARGET_HAS_ELEMENT"},"source_faction":{"type":"ENUM","value":"PLAYER_OWNED"},"owner_credit":{"type":"ENUM","value":"CASTER"},"trigger":{"type":"ENUM","value":"WHEN_NO_OWNED_DOT_STACKS_APPLIED"}},{"event_id":{"type":"ENUM","value":"DETONATION"},"damage_target_max_hp_percent_per_stack":{"type":"INT64","value":3,"unit":"hp"},"damage_form":{"type":"ENUM","value":"PERCENT"},"hit_kind":{"type":"ENUM","value":"ABILITY"},"element_rule":{"type":"ENUM","value":"OWNER_ELEMENT_IF_TARGET_HAS_ELEMENT"},"source_faction":{"type":"ENUM","value":"PLAYER_OWNED"},"owner_credit":{"type":"ENUM","value":"CASTER"},"trigger":{"type":"ENUM","value":"WHEN_OWNED_DOT_CONSUME_ALL_STACKS"}}]},"schema_version":{"type":"ENUM","value":"V3_0"},"payload_sha256":{"type":"HASH","value":"4c0ffbc7b787854156cd4c4a37901eec1888d6374984e660d1eac8547b30a06f"}}</w:t>
            </w:r>
          </w:p>
        </w:tc>
      </w:tr>
      <w:tr>
        <w:trPr>
          <w:cantSplit/>
        </w:trPr>
        <w:tc>
          <w:tcPr>
            <w:tcW w:type="dxa" w:w="5328"/>
          </w:tcPr>
          <w:p>
            <w:pPr>
              <w:spacing w:after="0"/>
            </w:pPr>
            <w:r>
              <w:t>H005</w:t>
            </w:r>
          </w:p>
        </w:tc>
        <w:tc>
          <w:tcPr>
            <w:tcW w:type="dxa" w:w="5328"/>
          </w:tcPr>
          <w:p>
            <w:pPr>
              <w:spacing w:after="0"/>
            </w:pPr>
            <w:r>
              <w:t>{"effect_type":{"type":"ENUM","value":"PETRIFY_TARGET"},"targeting":{"type":"ENUM","value":"VISIBLE_ENEMY"},"cast_type":{"type":"ENUM","value":"INSTANT"},"range_m":{"type":"INT64","value":20,"unit":"m"},"shape":{"type":"ENUM","value":"NONE"},"radius_m":{"type":"INT64","value":0,"unit":"m"},"width_m":{"type":"INT64","value":0,"unit":"m"},"duration_s":{"type":"Q4","value_scaled_1e4":15000,"human":"1.5","unit":"s"},"target_invulnerable":{"type":"BOOL","value":true},"target_cannot_act":{"type":"BOOL","value":true},"schema_version":{"type":"ENUM","value":"V3_0"},"payload_sha256":{"type":"HASH","value":"90700a6db2699b4caf735b59bbb82319f1c2cd742351917f325d254c8d7187b2"}}</w:t>
            </w:r>
          </w:p>
        </w:tc>
      </w:tr>
      <w:tr>
        <w:trPr>
          <w:cantSplit/>
        </w:trPr>
        <w:tc>
          <w:tcPr>
            <w:tcW w:type="dxa" w:w="5328"/>
          </w:tcPr>
          <w:p>
            <w:pPr>
              <w:spacing w:after="0"/>
            </w:pPr>
            <w:r>
              <w:t>H006</w:t>
            </w:r>
          </w:p>
        </w:tc>
        <w:tc>
          <w:tcPr>
            <w:tcW w:type="dxa" w:w="5328"/>
          </w:tcPr>
          <w:p>
            <w:pPr>
              <w:spacing w:after="0"/>
            </w:pPr>
            <w:r>
              <w:t>{"effect_type":{"type":"ENUM","value":"CONTAGIOUS_DAMAGE_ZONE"},"targeting":{"type":"ENUM","value":"GROUND_POINT"},"cast_type":{"type":"ENUM","value":"INSTANT"},"range_m":{"type":"INT64","value":30,"unit":"m"},"shape":{"type":"ENUM","value":"CIRCLE"},"radius_m":{"type":"INT64","value":8,"unit":"m"},"width_m":{"type":"INT64","value":0,"unit":"m"},"duration_s":{"type":"INT64","value":8,"unit":"s"},"tick_s":{"type":"INT64","value":1,"unit":"s"},"damage":{"type":"FORMULA","src":"fixed=40","ast":{"q4":400000}},"attack_coef":{"type":"Q4","value_scaled_1e4":2000,"human":"0.2","unit":"ratio"},"outside_residual_s":{"type":"INT64","value":3,"unit":"s"},"infection_radius_m":{"type":"INT64","value":2,"unit":"m"},"check_interval_s":{"type":"Q4","value_scaled_1e4":5000,"human":"0.5","unit":"s"},"max_generation":{"type":"INT64","value":2,"unit":"scalar"},"stack":{"type":"BOOL","value":false},"refresh":{"type":"BOOL","value":true},"damage_form":{"type":"ENUM","value":"SKILL"},"source_faction":{"type":"ENUM","value":"PLAYER_OWNED"},"element_rule":{"type":"ENUM","value":"OWNER_ELEMENT_IF_TARGET_HAS_ELEMENT"},"hit_kind":{"type":"ENUM","value":"PERIODIC"},"owner_credit":{"type":"ENUM","value":"CASTER"},"infection_instance_scope":{"type":"ENUM","value":"PER_CASTER_PER_ROOT_EFFECT"},"generation_origin":{"type":"ENUM","value":"ROOT_EFFECT_INSTANCE_ID"},"same_caster_reinfection":{"type":"ENUM","value":"REFRESH_DURATION_NO_STACK"},"different_caster_infection":{"type":"ENUM","value":"INDEPENDENT"},"schema_version":{"type":"ENUM","value":"V3_0"},"payload_sha256":{"type":"HASH","value":"99808230cc9c9eee2f369c073edea417116b667735fdbb83ac8404156edfebb0"}}</w:t>
            </w:r>
          </w:p>
        </w:tc>
      </w:tr>
      <w:tr>
        <w:trPr>
          <w:cantSplit/>
        </w:trPr>
        <w:tc>
          <w:tcPr>
            <w:tcW w:type="dxa" w:w="5328"/>
          </w:tcPr>
          <w:p>
            <w:pPr>
              <w:spacing w:after="0"/>
            </w:pPr>
            <w:r>
              <w:t>H007</w:t>
            </w:r>
          </w:p>
        </w:tc>
        <w:tc>
          <w:tcPr>
            <w:tcW w:type="dxa" w:w="5328"/>
          </w:tcPr>
          <w:p>
            <w:pPr>
              <w:spacing w:after="0"/>
            </w:pPr>
            <w:r>
              <w:t>{"effect_type":{"type":"ENUM","value":"DAMAGE_SLOW_ZONE"},"targeting":{"type":"ENUM","value":"GROUND_POINT"},"cast_type":{"type":"ENUM","value":"INSTANT"},"range_m":{"type":"INT64","value":30,"unit":"m"},"shape":{"type":"ENUM","value":"CIRCLE"},"radius_m":{"type":"INT64","value":10,"unit":"m"},"width_m":{"type":"INT64","value":0,"unit":"m"},"duration_s":{"type":"INT64","value":4,"unit":"s"},"tick_s":{"type":"INT64","value":1,"unit":"s"},"damage":{"type":"FORMULA","src":"fixed=60","ast":{"q4":600000}},"attack_coef":{"type":"Q4","value_scaled_1e4":3000,"human":"0.3","unit":"ratio"},"slow_percent":{"type":"INT64","value":40,"unit":"pct"},"damage_form":{"type":"ENUM","value":"SKILL"},"source_faction":{"type":"ENUM","value":"PLAYER_OWNED"},"element_rule":{"type":"ENUM","value":"OWNER_ELEMENT_IF_TARGET_HAS_ELEMENT"},"hit_kind":{"type":"ENUM","value":"PERIODIC"},"owner_credit":{"type":"ENUM","value":"CASTER"},"schema_version":{"type":"ENUM","value":"V3_0"},"payload_sha256":{"type":"HASH","value":"70b4018c0e10e8ae29dd652af0484830cb90f98914802b59ccc69638e7530b5f"}}</w:t>
            </w:r>
          </w:p>
        </w:tc>
      </w:tr>
      <w:tr>
        <w:trPr>
          <w:cantSplit/>
        </w:trPr>
        <w:tc>
          <w:tcPr>
            <w:tcW w:type="dxa" w:w="5328"/>
          </w:tcPr>
          <w:p>
            <w:pPr>
              <w:spacing w:after="0"/>
            </w:pPr>
            <w:r>
              <w:t>H008</w:t>
            </w:r>
          </w:p>
        </w:tc>
        <w:tc>
          <w:tcPr>
            <w:tcW w:type="dxa" w:w="5328"/>
          </w:tcPr>
          <w:p>
            <w:pPr>
              <w:spacing w:after="0"/>
            </w:pPr>
            <w:r>
              <w:t>{"effect_type":{"type":"ENUM","value":"DELAYED_AREA_DAMAGE"},"targeting":{"type":"ENUM","value":"GROUND_POINT"},"cast_type":{"type":"ENUM","value":"INSTANT"},"range_m":{"type":"INT64","value":30,"unit":"m"},"shape":{"type":"ENUM","value":"CIRCLE"},"radius_m":{"type":"INT64","value":12,"unit":"m"},"width_m":{"type":"INT64","value":0,"unit":"m"},"duration_s":{"type":"INT64","value":0,"unit":"s"},"telegraph_s":{"type":"Q4","value_scaled_1e4":15000,"human":"1.5","unit":"s"},"damage":{"type":"FORMULA","src":"fixed=400","ast":{"q4":4000000}},"attack_coef":{"type":"Q4","value_scaled_1e4":12000,"human":"1.2","unit":"ratio"},"damage_form":{"type":"ENUM","value":"SKILL"},"source_faction":{"type":"ENUM","value":"PLAYER_OWNED"},"element_rule":{"type":"ENUM","value":"OWNER_ELEMENT_IF_TARGET_HAS_ELEMENT"},"hit_kind":{"type":"ENUM","value":"ABILITY"},"owner_credit":{"type":"ENUM","value":"CASTER"},"schema_version":{"type":"ENUM","value":"V3_0"},"payload_sha256":{"type":"HASH","value":"23b5370ed295b9a36a74751917e41257c11cbd04bee511380aaa07b97afa49d3"}}</w:t>
            </w:r>
          </w:p>
        </w:tc>
      </w:tr>
      <w:tr>
        <w:trPr>
          <w:cantSplit/>
        </w:trPr>
        <w:tc>
          <w:tcPr>
            <w:tcW w:type="dxa" w:w="5328"/>
          </w:tcPr>
          <w:p>
            <w:pPr>
              <w:spacing w:after="0"/>
            </w:pPr>
            <w:r>
              <w:t>H009</w:t>
            </w:r>
          </w:p>
        </w:tc>
        <w:tc>
          <w:tcPr>
            <w:tcW w:type="dxa" w:w="5328"/>
          </w:tcPr>
          <w:p>
            <w:pPr>
              <w:spacing w:after="0"/>
            </w:pPr>
            <w:r>
              <w:t>{"effect_type":{"type":"ENUM","value":"SELF_COMBAT_BUFF"},"targeting":{"type":"ENUM","value":"SELF"},"cast_type":{"type":"ENUM","value":"INSTANT"},"range_m":{"type":"INT64","value":0,"unit":"m"},"shape":{"type":"ENUM","value":"NONE"},"radius_m":{"type":"INT64","value":0,"unit":"m"},"width_m":{"type":"INT64","value":0,"unit":"m"},"duration_s":{"type":"INT64","value":5,"unit":"s"},"attack_speed_add_percent":{"type":"INT64","value":80,"unit":"pct"},"passive_effect_magnitude_multiplier":{"type":"INT64","value":2,"unit":"ratio"},"passive_proc_probability_multiplier":{"type":"INT64","value":1,"unit":"ratio"},"incoming_damage_multiplier":{"type":"Q4","value_scaled_1e4":12000,"human":"1.2","unit":"ratio"},"passive_magnitude_authority":{"type":"ENUM","value":"H009_EXACT_FIELD_WHITELIST"},"excluded_field_classes":{"type":"SET","element":"ENUM","unique":true,"ordered":false,"value":["COOLDOWN","COUNT","DURATION","ECONOMY","LETHAL_PROTECTION","PERMANENT_GROWTH","PROC_CHANCE","STORM_PROBABILITY"]},"transform_additive":{"type":"FORMULA","src":"VALUE*2","ast":{"op":"MUL","args":[{"var":"VALUE"},{"q4":20000}]}},"transform_delta_from_one":{"type":"FORMULA","src":"1+(VALUE-1)*2","ast":{"op":"ADD","args":[{"q4":10000},{"op":"MUL","args":[{"op":"SUB","args":[{"var":"VALUE"},{"q4":10000}]},{"q4":20000}]}]}},"transform_remaining_from_one":{"type":"FORMULA","src":"MAX(0,1-(1-VALUE)*2)","ast":{"op":"MAX","args":[{"q4":0},{"op":"SUB","args":[{"q4":10000},{"op":"MUL","args":[{"op":"SUB","args":[{"q4":10000},{"var":"VALUE"}]},{"q4":20000}]}]}]}},"schema_version":{"type":"ENUM","value":"V3_0"},"payload_sha256":{"type":"HASH","value":"7f94e7c35b0e797775b19bb9d6be7dd6b4294a390a5ef852201c670e252e5674"}}</w:t>
            </w:r>
          </w:p>
        </w:tc>
      </w:tr>
      <w:tr>
        <w:trPr>
          <w:cantSplit/>
        </w:trPr>
        <w:tc>
          <w:tcPr>
            <w:tcW w:type="dxa" w:w="5328"/>
          </w:tcPr>
          <w:p>
            <w:pPr>
              <w:spacing w:after="0"/>
            </w:pPr>
            <w:r>
              <w:t>H010</w:t>
            </w:r>
          </w:p>
        </w:tc>
        <w:tc>
          <w:tcPr>
            <w:tcW w:type="dxa" w:w="5328"/>
          </w:tcPr>
          <w:p>
            <w:pPr>
              <w:spacing w:after="0"/>
            </w:pPr>
            <w:r>
              <w:t>{"effect_type":{"type":"ENUM","value":"ARM_NEXT_BASIC"},"targeting":{"type":"ENUM","value":"SELF"},"cast_type":{"type":"ENUM","value":"INSTANT"},"range_m":{"type":"INT64","value":0,"unit":"m"},"shape":{"type":"ENUM","value":"NONE"},"radius_m":{"type":"INT64","value":0,"unit":"m"},"width_m":{"type":"INT64","value":0,"unit":"m"},"duration_s":{"type":"INT64","value":0,"unit":"s"},"consume_on":{"type":"ENUM","value":"VALID_BASIC_HIT_RESOLUTION"},"guaranteed_crit":{"type":"BOOL","value":true},"extra_target_missing_hp_percent":{"type":"INT64","value":15,"unit":"pct"},"kill_resets_active_cd":{"type":"BOOL","value":true},"consume_if_damage_zero_due_to_dodge_or_immunity":{"type":"BOOL","value":true},"do_not_consume_if_no_hit_entity":{"type":"BOOL","value":true},"kill_reset_timing":{"type":"ENUM","value":"AFTER_LETHAL_COMMIT"},"arm_persistence":{"type":"ENUM","value":"UNTIL_NEXT_LEGAL_BASIC_NO_TIMEOUT"},"cleared_on":{"type":"SET","element":"ENUM","unique":true,"ordered":false,"value":["ACTIVE_REPLACED","HERO_SWAP","TRUE_DEATH"]},"schema_version":{"type":"ENUM","value":"V3_0"},"payload_sha256":{"type":"HASH","value":"5d446207f556b804518450f466cce01a84537e9ca9093f6e9f3566200fc5f76c"}}</w:t>
            </w:r>
          </w:p>
        </w:tc>
      </w:tr>
      <w:tr>
        <w:trPr>
          <w:cantSplit/>
        </w:trPr>
        <w:tc>
          <w:tcPr>
            <w:tcW w:type="dxa" w:w="5328"/>
          </w:tcPr>
          <w:p>
            <w:pPr>
              <w:spacing w:after="0"/>
            </w:pPr>
            <w:r>
              <w:t>H011</w:t>
            </w:r>
          </w:p>
        </w:tc>
        <w:tc>
          <w:tcPr>
            <w:tcW w:type="dxa" w:w="5328"/>
          </w:tcPr>
          <w:p>
            <w:pPr>
              <w:spacing w:after="0"/>
            </w:pPr>
            <w:r>
              <w:t>{"effect_type":{"type":"ENUM","value":"DASH_STOP_FIRST"},"targeting":{"type":"ENUM","value":"DIRECTION"},"cast_type":{"type":"ENUM","value":"INSTANT"},"range_m":{"type":"INT64","value":25,"unit":"m"},"shape":{"type":"ENUM","value":"LINE"},"radius_m":{"type":"INT64","value":0,"unit":"m"},"width_m":{"type":"INT64","value":3,"unit":"m"},"duration_s":{"type":"INT64","value":0,"unit":"s"},"distance_m":{"type":"INT64","value":25,"unit":"m"},"damage":{"type":"FORMULA","src":"fixed=100","ast":{"q4":1000000}},"attack_coef":{"type":"Q4","value_scaled_1e4":5000,"human":"0.5","unit":"ratio"},"stun_s":{"type":"Q4","value_scaled_1e4":8000,"human":"0.8","unit":"s"},"interruptible_by_hard_control":{"type":"BOOL","value":true},"damage_form":{"type":"ENUM","value":"SKILL"},"source_faction":{"type":"ENUM","value":"PLAYER_OWNED"},"element_rule":{"type":"ENUM","value":"OWNER_ELEMENT_IF_TARGET_HAS_ELEMENT"},"hit_kind":{"type":"ENUM","value":"ABILITY"},"owner_credit":{"type":"ENUM","value":"CASTER"},"schema_version":{"type":"ENUM","value":"V3_0"},"payload_sha256":{"type":"HASH","value":"e8e686fd8b2f035bee08b2f4f6d63d18bb40bbde501cfc9803ea3e9b0c71d176"}}</w:t>
            </w:r>
          </w:p>
        </w:tc>
      </w:tr>
      <w:tr>
        <w:trPr>
          <w:cantSplit/>
        </w:trPr>
        <w:tc>
          <w:tcPr>
            <w:tcW w:type="dxa" w:w="5328"/>
          </w:tcPr>
          <w:p>
            <w:pPr>
              <w:spacing w:after="0"/>
            </w:pPr>
            <w:r>
              <w:t>H012</w:t>
            </w:r>
          </w:p>
        </w:tc>
        <w:tc>
          <w:tcPr>
            <w:tcW w:type="dxa" w:w="5328"/>
          </w:tcPr>
          <w:p>
            <w:pPr>
              <w:spacing w:after="0"/>
            </w:pPr>
            <w:r>
              <w:t>{"effect_type":{"type":"ENUM","value":"SPAWN_DECOYS"},"targeting":{"type":"ENUM","value":"SELF"},"cast_type":{"type":"ENUM","value":"INSTANT"},"range_m":{"type":"INT64","value":0,"unit":"m"},"shape":{"type":"ENUM","value":"NONE"},"radius_m":{"type":"INT64","value":0,"unit":"m"},"width_m":{"type":"INT64","value":0,"unit":"m"},"duration_s":{"type":"INT64","value":8,"unit":"s"},"count":{"type":"INT64","value":2,"unit":"scalar"},"hp_inherit_percent":{"type":"INT64","value":30,"unit":"pct"},"move_speed_inherit_percent":{"type":"INT64","value":30,"unit":"pct"},"attack":{"type":"INT64","value":0,"unit":"scalar"},"unit_collision":{"type":"BOOL","value":false},"copy_owner_visual_and_hp_percent":{"type":"BOOL","value":true},"decoy_max_hp":{"type":"FORMULA","src":"FLOOR(OWNER_CURRENT_MAX_HP*0.3)","ast":{"op":"FLOOR","args":[{"op":"MUL","args":[{"var":"OWNER_CURRENT_MAX_HP"},{"q4":3000}]}]}},"decoy_current_hp":{"type":"FORMULA","src":"FLOOR(DECOY_MAX_HP*OWNER_CURRENT_HP/OWNER_CURRENT_MAX_HP)","ast":{"op":"FLOOR","args":[{"op":"DIV_FLOOR","args":[{"op":"MUL","args":[{"var":"DECOY_MAX_HP"},{"var":"OWNER_CURRENT_HP"}]},{"var":"OWNER_CURRENT_MAX_HP"}]}]}},"decoy_death_credit":{"type":"ENUM","value":"NONE"},"decoy_gold_xp_drop":{"type":"ENUM","value":"NONE"},"schema_version":{"type":"ENUM","value":"V3_0"},"payload_sha256":{"type":"HASH","value":"c16e3ff15a26d88860c4900e7b5048bd5c95f33b3168540382a51eac9b04c214"}}</w:t>
            </w:r>
          </w:p>
        </w:tc>
      </w:tr>
      <w:tr>
        <w:trPr>
          <w:cantSplit/>
        </w:trPr>
        <w:tc>
          <w:tcPr>
            <w:tcW w:type="dxa" w:w="5328"/>
          </w:tcPr>
          <w:p>
            <w:pPr>
              <w:spacing w:after="0"/>
            </w:pPr>
            <w:r>
              <w:t>H013</w:t>
            </w:r>
          </w:p>
        </w:tc>
        <w:tc>
          <w:tcPr>
            <w:tcW w:type="dxa" w:w="5328"/>
          </w:tcPr>
          <w:p>
            <w:pPr>
              <w:spacing w:after="0"/>
            </w:pPr>
            <w:r>
              <w:t>{"effect_type":{"type":"ENUM","value":"TARGET_BEHIND_BLINK_AND_ARM_CRIT"},"targeting":{"type":"ENUM","value":"VISIBLE_ENEMY"},"cast_type":{"type":"ENUM","value":"INSTANT"},"range_m":{"type":"INT64","value":40,"unit":"m"},"shape":{"type":"ENUM","value":"NONE"},"radius_m":{"type":"INT64","value":0,"unit":"m"},"width_m":{"type":"INT64","value":0,"unit":"m"},"duration_s":{"type":"INT64","value":0,"unit":"s"},"behind_offset_m":{"type":"Q4","value_scaled_1e4":15000,"human":"1.5","unit":"m"},"arm_next_basic_crit":{"type":"BOOL","value":true},"candidate_directions":{"type":"ENUM","value":"REAR_THEN_CLOCKWISE_45_DEG_EIGHT_POINTS"},"candidate_radius_m":{"type":"Q4","value_scaled_1e4":15000,"human":"1.5","unit":"m"},"candidate_query":{"type":"ENUM","value":"PLAYER_CAPSULE_SWEEP_AND_DESTINATION_LEGALITY"},"no_candidate":{"type":"ENUM","value":"FAIL_NO_COOLDOWN"},"schema_version":{"type":"ENUM","value":"V3_0"},"payload_sha256":{"type":"HASH","value":"ba4291838d09ed0f567673add44df57330fbbcc39960ee3f33ea6b5ecb9224db"}}</w:t>
            </w:r>
          </w:p>
        </w:tc>
      </w:tr>
      <w:tr>
        <w:trPr>
          <w:cantSplit/>
        </w:trPr>
        <w:tc>
          <w:tcPr>
            <w:tcW w:type="dxa" w:w="5328"/>
          </w:tcPr>
          <w:p>
            <w:pPr>
              <w:spacing w:after="0"/>
            </w:pPr>
            <w:r>
              <w:t>H014</w:t>
            </w:r>
          </w:p>
        </w:tc>
        <w:tc>
          <w:tcPr>
            <w:tcW w:type="dxa" w:w="5328"/>
          </w:tcPr>
          <w:p>
            <w:pPr>
              <w:spacing w:after="0"/>
            </w:pPr>
            <w:r>
              <w:t>{"effect_type":{"type":"ENUM","value":"BLINK_LEAVE_DELAYED_DECOY"},"targeting":{"type":"ENUM","value":"DIRECTION"},"cast_type":{"type":"ENUM","value":"INSTANT"},"range_m":{"type":"INT64","value":15,"unit":"m"},"shape":{"type":"ENUM","value":"POINT"},"radius_m":{"type":"INT64","value":0,"unit":"m"},"width_m":{"type":"INT64","value":0,"unit":"m"},"duration_s":{"type":"INT64","value":1,"unit":"s"},"distance_m":{"type":"INT64","value":15,"unit":"m"},"delay_s":{"type":"INT64","value":1,"unit":"s"},"damage":{"type":"FORMULA","src":"fixed=120","ast":{"q4":1200000}},"attack_coef":{"type":"Q4","value_scaled_1e4":5000,"human":"0.5","unit":"ratio"},"blink_uses_capsule_sweep":{"type":"BOOL","value":true},"damage_form":{"type":"ENUM","value":"SKILL"},"source_faction":{"type":"ENUM","value":"PLAYER_OWNED"},"element_rule":{"type":"ENUM","value":"OWNER_ELEMENT_IF_TARGET_HAS_ELEMENT"},"hit_kind":{"type":"ENUM","value":"ABILITY"},"owner_credit":{"type":"ENUM","value":"CASTER"},"schema_version":{"type":"ENUM","value":"V3_0"},"payload_sha256":{"type":"HASH","value":"1a935165279092479a3b7341d316040932eadea4722e1105384a9325f028d1dd"}}</w:t>
            </w:r>
          </w:p>
        </w:tc>
      </w:tr>
      <w:tr>
        <w:trPr>
          <w:cantSplit/>
        </w:trPr>
        <w:tc>
          <w:tcPr>
            <w:tcW w:type="dxa" w:w="5328"/>
          </w:tcPr>
          <w:p>
            <w:pPr>
              <w:spacing w:after="0"/>
            </w:pPr>
            <w:r>
              <w:t>H015</w:t>
            </w:r>
          </w:p>
        </w:tc>
        <w:tc>
          <w:tcPr>
            <w:tcW w:type="dxa" w:w="5328"/>
          </w:tcPr>
          <w:p>
            <w:pPr>
              <w:spacing w:after="0"/>
            </w:pPr>
            <w:r>
              <w:t>{"effect_type":{"type":"ENUM","value":"CONE_DAMAGE_SLOW"},"targeting":{"type":"ENUM","value":"DIRECTION"},"cast_type":{"type":"ENUM","value":"INSTANT"},"range_m":{"type":"INT64","value":8,"unit":"m"},"shape":{"type":"ENUM","value":"CONE"},"radius_m":{"type":"INT64","value":8,"unit":"m"},"width_m":{"type":"INT64","value":0,"unit":"m"},"duration_s":{"type":"INT64","value":2,"unit":"s"},"angle_deg":{"type":"INT64","value":60,"unit":"deg"},"damage":{"type":"FORMULA","src":"fixed=160","ast":{"q4":1600000}},"attack_coef":{"type":"Q4","value_scaled_1e4":7000,"human":"0.7","unit":"ratio"},"slow_percent":{"type":"INT64","value":30,"unit":"pct"},"slow_s":{"type":"INT64","value":2,"unit":"s"},"damage_form":{"type":"ENUM","value":"SKILL"},"source_faction":{"type":"ENUM","value":"PLAYER_OWNED"},"element_rule":{"type":"ENUM","value":"OWNER_ELEMENT_IF_TARGET_HAS_ELEMENT"},"hit_kind":{"type":"ENUM","value":"ABILITY"},"owner_credit":{"type":"ENUM","value":"CASTER"},"schema_version":{"type":"ENUM","value":"V3_0"},"payload_sha256":{"type":"HASH","value":"6148e591c50675095cf9e529958eecae05ed4ba4bcab8a8152a4c81d9e005e6e"}}</w:t>
            </w:r>
          </w:p>
        </w:tc>
      </w:tr>
      <w:tr>
        <w:trPr>
          <w:cantSplit/>
        </w:trPr>
        <w:tc>
          <w:tcPr>
            <w:tcW w:type="dxa" w:w="5328"/>
          </w:tcPr>
          <w:p>
            <w:pPr>
              <w:spacing w:after="0"/>
            </w:pPr>
            <w:r>
              <w:t>H016</w:t>
            </w:r>
          </w:p>
        </w:tc>
        <w:tc>
          <w:tcPr>
            <w:tcW w:type="dxa" w:w="5328"/>
          </w:tcPr>
          <w:p>
            <w:pPr>
              <w:spacing w:after="0"/>
            </w:pPr>
            <w:r>
              <w:t>{"effect_type":{"type":"ENUM","value":"PIERCING_DASH"},"targeting":{"type":"ENUM","value":"DIRECTION"},"cast_type":{"type":"ENUM","value":"INSTANT"},"range_m":{"type":"INT64","value":25,"unit":"m"},"shape":{"type":"ENUM","value":"LINE"},"radius_m":{"type":"INT64","value":0,"unit":"m"},"width_m":{"type":"INT64","value":3,"unit":"m"},"duration_s":{"type":"INT64","value":0,"unit":"s"},"distance_m":{"type":"INT64","value":25,"unit":"m"},"damage":{"type":"FORMULA","src":"fixed=100","ast":{"q4":1000000}},"attack_coef":{"type":"Q4","value_scaled_1e4":5000,"human":"0.5","unit":"ratio"},"knockback_m":{"type":"INT64","value":2,"unit":"m"},"hit_each_target_once":{"type":"BOOL","value":true},"damage_form":{"type":"ENUM","value":"SKILL"},"source_faction":{"type":"ENUM","value":"PLAYER_OWNED"},"element_rule":{"type":"ENUM","value":"OWNER_ELEMENT_IF_TARGET_HAS_ELEMENT"},"hit_kind":{"type":"ENUM","value":"ABILITY"},"owner_credit":{"type":"ENUM","value":"CASTER"},"schema_version":{"type":"ENUM","value":"V3_0"},"payload_sha256":{"type":"HASH","value":"a45d0cf6bcf9e591be3d5112cee0a03969fa1547b3b5d43aff15bfdbf4457f61"}}</w:t>
            </w:r>
          </w:p>
        </w:tc>
      </w:tr>
      <w:tr>
        <w:trPr>
          <w:cantSplit/>
        </w:trPr>
        <w:tc>
          <w:tcPr>
            <w:tcW w:type="dxa" w:w="5328"/>
          </w:tcPr>
          <w:p>
            <w:pPr>
              <w:spacing w:after="0"/>
            </w:pPr>
            <w:r>
              <w:t>H017</w:t>
            </w:r>
          </w:p>
        </w:tc>
        <w:tc>
          <w:tcPr>
            <w:tcW w:type="dxa" w:w="5328"/>
          </w:tcPr>
          <w:p>
            <w:pPr>
              <w:spacing w:after="0"/>
            </w:pPr>
            <w:r>
              <w:t>{"effect_type":{"type":"ENUM","value":"RADIAL_DAMAGE_KNOCK_TO_EDGE"},"targeting":{"type":"ENUM","value":"SELF"},"cast_type":{"type":"ENUM","value":"INSTANT"},"range_m":{"type":"INT64","value":0,"unit":"m"},"shape":{"type":"ENUM","value":"CIRCLE"},"radius_m":{"type":"INT64","value":12,"unit":"m"},"width_m":{"type":"INT64","value":0,"unit":"m"},"duration_s":{"type":"INT64","value":0,"unit":"s"},"damage":{"type":"FORMULA","src":"fixed=150","ast":{"q4":1500000}},"attack_coef":{"type":"Q4","value_scaled_1e4":7000,"human":"0.7","unit":"ratio"},"stun_s":{"type":"INT64","value":1,"unit":"s"},"blocked_knock_still_stuns":{"type":"BOOL","value":true},"damage_form":{"type":"ENUM","value":"SKILL"},"source_faction":{"type":"ENUM","value":"PLAYER_OWNED"},"element_rule":{"type":"ENUM","value":"OWNER_ELEMENT_IF_TARGET_HAS_ELEMENT"},"hit_kind":{"type":"ENUM","value":"ABILITY"},"owner_credit":{"type":"ENUM","value":"CASTER"},"knock_direction":{"type":"ENUM","value":"CASTER_TO_TARGET_RADIAL"},"knock_destination":{"type":"ENUM","value":"SKILL_EDGE_OR_LAST_LEGAL_SWEEP_POINT"},"actor_collision":{"type":"ENUM","value":"STOP_LAST_LEGAL_POINT"},"schema_version":{"type":"ENUM","value":"V3_0"},"payload_sha256":{"type":"HASH","value":"be34fa50d9203f6a5b908d1076022730f32eff122f9019da0ffe7f810fc730bb"}}</w:t>
            </w:r>
          </w:p>
        </w:tc>
      </w:tr>
      <w:tr>
        <w:trPr>
          <w:cantSplit/>
        </w:trPr>
        <w:tc>
          <w:tcPr>
            <w:tcW w:type="dxa" w:w="5328"/>
          </w:tcPr>
          <w:p>
            <w:pPr>
              <w:spacing w:after="0"/>
            </w:pPr>
            <w:r>
              <w:t>H018</w:t>
            </w:r>
          </w:p>
        </w:tc>
        <w:tc>
          <w:tcPr>
            <w:tcW w:type="dxa" w:w="5328"/>
          </w:tcPr>
          <w:p>
            <w:pPr>
              <w:spacing w:after="0"/>
            </w:pPr>
            <w:r>
              <w:t>{"effect_type":{"type":"ENUM","value":"MOBILE_CHANNEL_AOE"},"targeting":{"type":"ENUM","value":"SELF"},"cast_type":{"type":"ENUM","value":"INSTANT"},"range_m":{"type":"INT64","value":0,"unit":"m"},"shape":{"type":"ENUM","value":"CIRCLE"},"radius_m":{"type":"INT64","value":8,"unit":"m"},"width_m":{"type":"INT64","value":0,"unit":"m"},"duration_s":{"type":"INT64","value":3,"unit":"s"},"tick_s":{"type":"INT64","value":1,"unit":"s"},"damage_per_tick":{"type":"FORMULA","src":"fixed=100","ast":{"q4":1000000}},"attack_coef":{"type":"Q4","value_scaled_1e4":5000,"human":"0.5","unit":"ratio"},"self_move_multiplier":{"type":"Q4","value_scaled_1e4":5000,"human":"0.5","unit":"ratio"},"hard_control_interrupts":{"type":"BOOL","value":true},"damage_form":{"type":"ENUM","value":"SKILL"},"source_faction":{"type":"ENUM","value":"PLAYER_OWNED"},"element_rule":{"type":"ENUM","value":"OWNER_ELEMENT_IF_TARGET_HAS_ELEMENT"},"hit_kind":{"type":"ENUM","value":"PERIODIC"},"owner_credit":{"type":"ENUM","value":"CASTER"},"schema_version":{"type":"ENUM","value":"V3_0"},"payload_sha256":{"type":"HASH","value":"1db016ef2e6846b760cb2b7004c460f37ac5276c6aa7e49707260b94a95a1ee7"}}</w:t>
            </w:r>
          </w:p>
        </w:tc>
      </w:tr>
      <w:tr>
        <w:trPr>
          <w:cantSplit/>
        </w:trPr>
        <w:tc>
          <w:tcPr>
            <w:tcW w:type="dxa" w:w="5328"/>
          </w:tcPr>
          <w:p>
            <w:pPr>
              <w:spacing w:after="0"/>
            </w:pPr>
            <w:r>
              <w:t>H019</w:t>
            </w:r>
          </w:p>
        </w:tc>
        <w:tc>
          <w:tcPr>
            <w:tcW w:type="dxa" w:w="5328"/>
          </w:tcPr>
          <w:p>
            <w:pPr>
              <w:spacing w:after="0"/>
            </w:pPr>
            <w:r>
              <w:t>{"effect_type":{"type":"ENUM","value":"DELAYED_SILENCE_ZONE"},"targeting":{"type":"ENUM","value":"GROUND_POINT"},"cast_type":{"type":"ENUM","value":"INSTANT"},"range_m":{"type":"INT64","value":25,"unit":"m"},"shape":{"type":"ENUM","value":"CIRCLE"},"radius_m":{"type":"INT64","value":10,"unit":"m"},"width_m":{"type":"INT64","value":0,"unit":"m"},"duration_s":{"type":"INT64","value":3,"unit":"s"},"telegraph_s":{"type":"Q4","value_scaled_1e4":4000,"human":"0.4","unit":"s"},"silence_s":{"type":"INT64","value":3,"unit":"s"},"schema_version":{"type":"ENUM","value":"V3_0"},"payload_sha256":{"type":"HASH","value":"001e3aa1a02203854c11f4ba1f4f5634bdb825bd56816a96cdcc5e24fc990127"}}</w:t>
            </w:r>
          </w:p>
        </w:tc>
      </w:tr>
      <w:tr>
        <w:trPr>
          <w:cantSplit/>
        </w:trPr>
        <w:tc>
          <w:tcPr>
            <w:tcW w:type="dxa" w:w="5328"/>
          </w:tcPr>
          <w:p>
            <w:pPr>
              <w:spacing w:after="0"/>
            </w:pPr>
            <w:r>
              <w:t>H020</w:t>
            </w:r>
          </w:p>
        </w:tc>
        <w:tc>
          <w:tcPr>
            <w:tcW w:type="dxa" w:w="5328"/>
          </w:tcPr>
          <w:p>
            <w:pPr>
              <w:spacing w:after="0"/>
            </w:pPr>
            <w:r>
              <w:t>{"effect_type":{"type":"ENUM","value":"SPAWN_SUMMON"},"targeting":{"type":"ENUM","value":"SELF_FORWARD"},"cast_type":{"type":"ENUM","value":"INSTANT"},"range_m":{"type":"INT64","value":3,"unit":"m"},"shape":{"type":"ENUM","value":"POINT"},"radius_m":{"type":"INT64","value":0,"unit":"m"},"width_m":{"type":"INT64","value":0,"unit":"m"},"duration_s":{"type":"INT64","value":20,"unit":"s"},"archetype":{"type":"ENUM","value":"STONE_ARHAT"},"count":{"type":"INT64","value":1,"unit":"scalar"},"hp":{"type":"INT64","value":500,"unit":"hp"},"attack":{"type":"INT64","value":30,"unit":"scalar"},"schema_version":{"type":"ENUM","value":"V3_0"},"payload_sha256":{"type":"HASH","value":"3ef5fa101ae02dae46779333902e621a6aa846c785a9c37d698827bd1d60ee0f"}}</w:t>
            </w:r>
          </w:p>
        </w:tc>
      </w:tr>
      <w:tr>
        <w:trPr>
          <w:cantSplit/>
        </w:trPr>
        <w:tc>
          <w:tcPr>
            <w:tcW w:type="dxa" w:w="5328"/>
          </w:tcPr>
          <w:p>
            <w:pPr>
              <w:spacing w:after="0"/>
            </w:pPr>
            <w:r>
              <w:t>H021</w:t>
            </w:r>
          </w:p>
        </w:tc>
        <w:tc>
          <w:tcPr>
            <w:tcW w:type="dxa" w:w="5328"/>
          </w:tcPr>
          <w:p>
            <w:pPr>
              <w:spacing w:after="0"/>
            </w:pPr>
            <w:r>
              <w:t>{"effect_type":{"type":"ENUM","value":"CHARGED_RADIAL_PULL"},"targeting":{"type":"ENUM","value":"SELF"},"cast_type":{"type":"ENUM","value":"CHANNEL"},"range_m":{"type":"INT64","value":0,"unit":"m"},"shape":{"type":"ENUM","value":"CIRCLE"},"radius_m":{"type":"INT64","value":15,"unit":"m"},"width_m":{"type":"INT64","value":0,"unit":"m"},"duration_s":{"type":"INT64","value":0,"unit":"s"},"charge_s":{"type":"INT64","value":1,"unit":"s"},"max_targets":{"type":"INT64","value":8,"unit":"scalar"},"damage":{"type":"FORMULA","src":"fixed=120","ast":{"q4":1200000}},"attack_coef":{"type":"Q4","value_scaled_1e4":6000,"human":"0.6","unit":"ratio"},"landing_ring_m":{"type":"INT64","value":2,"unit":"m"},"wall_blocks":{"type":"BOOL","value":true},"immune_tiers":{"type":"SET","element":"ENUM","unique":true,"ordered":false,"value":["CORE_BOSS","DRAGON","LEADER"]},"damage_form":{"type":"ENUM","value":"SKILL"},"source_faction":{"type":"ENUM","value":"PLAYER_OWNED"},"element_rule":{"type":"ENUM","value":"OWNER_ELEMENT_IF_TARGET_HAS_ELEMENT"},"hit_kind":{"type":"ENUM","value":"ABILITY"},"owner_credit":{"type":"ENUM","value":"CASTER"},"max_target_selection_order":{"type":"SET","element":"ENUM","unique":true,"ordered":false,"value":["DISTANCE_MM_ASC","ENTITY_ID_ASC","THREAT_DESC"]},"landing_slot_layout":{"type":"ENUM","value":"EIGHT_DISTINCT_RING_SLOTS_AROUND_CASTER"},"landing_slot_order":{"type":"ENUM","value":"CLOCKWISE_FROM_CASTER_FORWARD"},"occupied_slot":{"type":"ENUM","value":"NEXT_LEGAL_SLOT_ELSE_LAST_LEGAL_SWEEP_POINT"},"schema_version":{"type":"ENUM","value":"V3_0"},"payload_sha256":{"type":"HASH","value":"c4ca1d1fcd5d2cfb362d63ef63c1ab307025d7d9971e0439f8af7c9a22750259"}}</w:t>
            </w:r>
          </w:p>
        </w:tc>
      </w:tr>
      <w:tr>
        <w:trPr>
          <w:cantSplit/>
        </w:trPr>
        <w:tc>
          <w:tcPr>
            <w:tcW w:type="dxa" w:w="5328"/>
          </w:tcPr>
          <w:p>
            <w:pPr>
              <w:spacing w:after="0"/>
            </w:pPr>
            <w:r>
              <w:t>H022</w:t>
            </w:r>
          </w:p>
        </w:tc>
        <w:tc>
          <w:tcPr>
            <w:tcW w:type="dxa" w:w="5328"/>
          </w:tcPr>
          <w:p>
            <w:pPr>
              <w:spacing w:after="0"/>
            </w:pPr>
            <w:r>
              <w:t>{"effect_type":{"type":"ENUM","value":"SPEND_GOLD_TRUE_DAMAGE"},"targeting":{"type":"ENUM","value":"VISIBLE_ENEMY"},"cast_type":{"type":"ENUM","value":"INSTANT"},"range_m":{"type":"INT64","value":20,"unit":"m"},"shape":{"type":"ENUM","value":"NONE"},"radius_m":{"type":"INT64","value":0,"unit":"m"},"width_m":{"type":"INT64","value":0,"unit":"m"},"duration_s":{"type":"INT64","value":0,"unit":"s"},"minimum_balance_to_cast":{"type":"INT64","value":500,"unit":"scalar"},"cost":{"type":"FORMULA","src":"FLOOR(CLAMP(CURRENT_GOLD*0.20,500,5000))","ast":{"op":"FLOOR","args":[{"op":"CLAMP","args":[{"op":"MUL","args":[{"var":"CURRENT_GOLD"},{"q4":2000}]},{"q4":5000000},{"q4":50000000}]}]}},"damage":{"type":"FORMULA","src":"FLOOR(COST*0.10)","ast":{"op":"FLOOR","args":[{"op":"MUL","args":[{"var":"COST"},{"q4":1000}]}]}},"shieldable":{"type":"BOOL","value":true},"atomic_deduct_and_cast":{"type":"BOOL","value":true},"damage_form":{"type":"ENUM","value":"TRUE"},"source_faction":{"type":"ENUM","value":"PLAYER_OWNED"},"element_rule":{"type":"ENUM","value":"NONE"},"hit_kind":{"type":"ENUM","value":"ABILITY"},"owner_credit":{"type":"ENUM","value":"CASTER"},"schema_version":{"type":"ENUM","value":"V3_0"},"payload_sha256":{"type":"HASH","value":"374524b25c4262e8807976531b8486296bcc8fe315c2681fa0f06dd3d5fa0678"}}</w:t>
            </w:r>
          </w:p>
        </w:tc>
      </w:tr>
      <w:tr>
        <w:trPr>
          <w:cantSplit/>
        </w:trPr>
        <w:tc>
          <w:tcPr>
            <w:tcW w:type="dxa" w:w="5328"/>
          </w:tcPr>
          <w:p>
            <w:pPr>
              <w:spacing w:after="0"/>
            </w:pPr>
            <w:r>
              <w:t>H023</w:t>
            </w:r>
          </w:p>
        </w:tc>
        <w:tc>
          <w:tcPr>
            <w:tcW w:type="dxa" w:w="5328"/>
          </w:tcPr>
          <w:p>
            <w:pPr>
              <w:spacing w:after="0"/>
            </w:pPr>
            <w:r>
              <w:t>{"effect_type":{"type":"ENUM","value":"TARGET_DOT_REVEAL"},"targeting":{"type":"ENUM","value":"VISIBLE_ENEMY"},"cast_type":{"type":"ENUM","value":"INSTANT"},"range_m":{"type":"INT64","value":30,"unit":"m"},"shape":{"type":"ENUM","value":"NONE"},"radius_m":{"type":"INT64","value":0,"unit":"m"},"width_m":{"type":"INT64","value":0,"unit":"m"},"duration_s":{"type":"INT64","value":8,"unit":"s"},"tick_s":{"type":"INT64","value":2,"unit":"s"},"damage_per_tick":{"type":"INT64","value":40,"unit":"hp"},"reveal":{"type":"ENUM","value":"EXACT_WORLD_AND_MINIMAP"},"clear_on_caster_true_death":{"type":"BOOL","value":true},"damage_form":{"type":"ENUM","value":"DOT"},"source_faction":{"type":"ENUM","value":"PLAYER_OWNED"},"element_rule":{"type":"ENUM","value":"OWNER_ELEMENT_IF_TARGET_HAS_ELEMENT"},"hit_kind":{"type":"ENUM","value":"PERIODIC"},"owner_credit":{"type":"ENUM","value":"CASTER"},"schema_version":{"type":"ENUM","value":"V3_0"},"payload_sha256":{"type":"HASH","value":"d7ddb76d249cd9af0c7379a15a6b8ba0bc148d006d61edb831fdb9996fb7a269"}}</w:t>
            </w:r>
          </w:p>
        </w:tc>
      </w:tr>
      <w:tr>
        <w:trPr>
          <w:cantSplit/>
        </w:trPr>
        <w:tc>
          <w:tcPr>
            <w:tcW w:type="dxa" w:w="5328"/>
          </w:tcPr>
          <w:p>
            <w:pPr>
              <w:spacing w:after="0"/>
            </w:pPr>
            <w:r>
              <w:t>H024</w:t>
            </w:r>
          </w:p>
        </w:tc>
        <w:tc>
          <w:tcPr>
            <w:tcW w:type="dxa" w:w="5328"/>
          </w:tcPr>
          <w:p>
            <w:pPr>
              <w:spacing w:after="0"/>
            </w:pPr>
            <w:r>
              <w:t>{"effect_type":{"type":"ENUM","value":"GLOBAL_LINE_PROJECTILE"},"targeting":{"type":"ENUM","value":"DIRECTION"},"cast_type":{"type":"ENUM","value":"INSTANT"},"range_m":{"type":"INT64","value":1040,"unit":"m"},"shape":{"type":"ENUM","value":"LINE"},"radius_m":{"type":"INT64","value":0,"unit":"m"},"width_m":{"type":"Q4","value_scaled_1e4":15000,"human":"1.5","unit":"m"},"duration_s":{"type":"INT64","value":0,"unit":"s"},"projectile_speed_mps":{"type":"INT64","value":45,"unit":"m/s"},"max_lifetime_s":{"type":"INT64","value":24,"unit":"s"},"damage":{"type":"FORMULA","src":"fixed=150","ast":{"q4":1500000}},"attack_coef":{"type":"INT64","value":1,"unit":"ratio"},"distance_bonus_percent_per_10m":{"type":"INT64","value":5,"unit":"scalar"},"distance_bonus_cap_percent":{"type":"INT64","value":50,"unit":"pct"},"blocked_by":{"type":"SET","element":"ENUM","unique":true,"ordered":false,"value":["FROZEN_RIVER","STATIC_SOLID","WIND_WALL"]},"damage_form":{"type":"ENUM","value":"SKILL"},"source_faction":{"type":"ENUM","value":"PLAYER_OWNED"},"element_rule":{"type":"ENUM","value":"OWNER_ELEMENT_IF_TARGET_HAS_ELEMENT"},"hit_kind":{"type":"ENUM","value":"ABILITY"},"owner_credit":{"type":"ENUM","value":"CASTER"},"distance_bonus_origin":{"type":"ENUM","value":"PROJECTILE_RELEASE_POSITION"},"distance_bonus_measure":{"type":"ENUM","value":"ACCUMULATED_PROJECTILE_TRAVEL_DISTANCE_TO_HIT_POINT"},"schema_version":{"type":"ENUM","value":"V3_0"},"payload_sha256":{"type":"HASH","value":"b6e8349f41406b4806a3382a43db3a036a01568affe507ef29ac187c3b6e3b3a"}}</w:t>
            </w:r>
          </w:p>
        </w:tc>
      </w:tr>
      <w:tr>
        <w:trPr>
          <w:cantSplit/>
        </w:trPr>
        <w:tc>
          <w:tcPr>
            <w:tcW w:type="dxa" w:w="5328"/>
          </w:tcPr>
          <w:p>
            <w:pPr>
              <w:spacing w:after="0"/>
            </w:pPr>
            <w:r>
              <w:t>H025</w:t>
            </w:r>
          </w:p>
        </w:tc>
        <w:tc>
          <w:tcPr>
            <w:tcW w:type="dxa" w:w="5328"/>
          </w:tcPr>
          <w:p>
            <w:pPr>
              <w:spacing w:after="0"/>
            </w:pPr>
            <w:r>
              <w:t>{"effect_type":{"type":"ENUM","value":"BASIC_LIFESTEAL_AND_DAMAGE_AURA"},"targeting":{"type":"ENUM","value":"SELF"},"cast_type":{"type":"ENUM","value":"INSTANT"},"range_m":{"type":"INT64","value":0,"unit":"m"},"shape":{"type":"ENUM","value":"CIRCLE"},"radius_m":{"type":"INT64","value":5,"unit":"m"},"width_m":{"type":"INT64","value":0,"unit":"m"},"duration_s":{"type":"INT64","value":6,"unit":"s"},"basic_lifesteal_add_percent":{"type":"INT64","value":50,"unit":"pct"},"tick_s":{"type":"INT64","value":1,"unit":"s"},"damage_per_tick":{"type":"INT64","value":30,"unit":"hp"},"aura_heal_equals_actual_hp_damage":{"type":"BOOL","value":true},"shield_damage_does_not_heal":{"type":"BOOL","value":true},"damage_form":{"type":"ENUM","value":"DOT"},"source_faction":{"type":"ENUM","value":"PLAYER_OWNED"},"element_rule":{"type":"ENUM","value":"OWNER_ELEMENT_IF_TARGET_HAS_ELEMENT"},"hit_kind":{"type":"ENUM","value":"PERIODIC"},"owner_credit":{"type":"ENUM","value":"CASTER"},"schema_version":{"type":"ENUM","value":"V3_0"},"payload_sha256":{"type":"HASH","value":"6de2ef3eb1470eb88d6b43cee3534ea736ff892307bea08d0fe4b8bf532ed2a4"}}</w:t>
            </w:r>
          </w:p>
        </w:tc>
      </w:tr>
      <w:tr>
        <w:trPr>
          <w:cantSplit/>
        </w:trPr>
        <w:tc>
          <w:tcPr>
            <w:tcW w:type="dxa" w:w="5328"/>
          </w:tcPr>
          <w:p>
            <w:pPr>
              <w:spacing w:after="0"/>
            </w:pPr>
            <w:r>
              <w:t>H026</w:t>
            </w:r>
          </w:p>
        </w:tc>
        <w:tc>
          <w:tcPr>
            <w:tcW w:type="dxa" w:w="5328"/>
          </w:tcPr>
          <w:p>
            <w:pPr>
              <w:spacing w:after="0"/>
            </w:pPr>
            <w:r>
              <w:t>{"effect_type":{"type":"ENUM","value":"TARGET_DAMAGE_HARD_CONTROL"},"targeting":{"type":"ENUM","value":"VISIBLE_ENEMY"},"cast_type":{"type":"ENUM","value":"INSTANT"},"range_m":{"type":"INT64","value":20,"unit":"m"},"shape":{"type":"ENUM","value":"NONE"},"radius_m":{"type":"INT64","value":0,"unit":"m"},"width_m":{"type":"INT64","value":0,"unit":"m"},"duration_s":{"type":"INT64","value":2,"unit":"s"},"damage":{"type":"FORMULA","src":"fixed=60","ast":{"q4":600000}},"attack_coef":{"type":"Q4","value_scaled_1e4":3000,"human":"0.3","unit":"ratio"},"damage_form":{"type":"ENUM","value":"SKILL"},"source_faction":{"type":"ENUM","value":"PLAYER_OWNED"},"element_rule":{"type":"ENUM","value":"OWNER_ELEMENT_IF_TARGET_HAS_ELEMENT"},"hit_kind":{"type":"ENUM","value":"ABILITY"},"owner_credit":{"type":"ENUM","value":"CASTER"},"control_type":{"type":"ENUM","value":"STUN"},"control_duration_s":{"type":"INT64","value":2,"unit":"s"},"control_uses_normal_tenacity":{"type":"BOOL","value":true},"schema_version":{"type":"ENUM","value":"V3_0"},"payload_sha256":{"type":"HASH","value":"f0c92433e85a3a6005408d01495a66dda79cff5e433cff251db255daa4cd0377"}}</w:t>
            </w:r>
          </w:p>
        </w:tc>
      </w:tr>
      <w:tr>
        <w:trPr>
          <w:cantSplit/>
        </w:trPr>
        <w:tc>
          <w:tcPr>
            <w:tcW w:type="dxa" w:w="5328"/>
          </w:tcPr>
          <w:p>
            <w:pPr>
              <w:spacing w:after="0"/>
            </w:pPr>
            <w:r>
              <w:t>H027</w:t>
            </w:r>
          </w:p>
        </w:tc>
        <w:tc>
          <w:tcPr>
            <w:tcW w:type="dxa" w:w="5328"/>
          </w:tcPr>
          <w:p>
            <w:pPr>
              <w:spacing w:after="0"/>
            </w:pPr>
            <w:r>
              <w:t>{"effect_type":{"type":"ENUM","value":"VISIBLE_ANY_HERO_HEAL"},"targeting":{"type":"ENUM","value":"VISIBLE_ANY_HERO_OR_SELF"},"cast_type":{"type":"ENUM","value":"INSTANT"},"range_m":{"type":"INT64","value":50,"unit":"m"},"shape":{"type":"ENUM","value":"NONE"},"radius_m":{"type":"INT64","value":0,"unit":"m"},"width_m":{"type":"INT64","value":0,"unit":"m"},"duration_s":{"type":"INT64","value":0,"unit":"s"},"heal":{"type":"INT64","value":220,"unit":"hp"},"faction_filter":{"type":"ENUM","value":"ANY_HERO_INCLUDING_ENEMY_OR_SELF"},"quick_cast_no_target":{"type":"ENUM","value":"SELF"},"schema_version":{"type":"ENUM","value":"V3_0"},"payload_sha256":{"type":"HASH","value":"f96261152703b2d7c4574159339d4ec33a69de0e6cc9a15af57326be4ebd2e1a"}}</w:t>
            </w:r>
          </w:p>
        </w:tc>
      </w:tr>
      <w:tr>
        <w:trPr>
          <w:cantSplit/>
        </w:trPr>
        <w:tc>
          <w:tcPr>
            <w:tcW w:type="dxa" w:w="5328"/>
          </w:tcPr>
          <w:p>
            <w:pPr>
              <w:spacing w:after="0"/>
            </w:pPr>
            <w:r>
              <w:t>H028</w:t>
            </w:r>
          </w:p>
        </w:tc>
        <w:tc>
          <w:tcPr>
            <w:tcW w:type="dxa" w:w="5328"/>
          </w:tcPr>
          <w:p>
            <w:pPr>
              <w:spacing w:after="0"/>
            </w:pPr>
            <w:r>
              <w:t>{"effect_type":{"type":"ENUM","value":"TARGET_DAMAGE_AMP_MARK"},"targeting":{"type":"ENUM","value":"VISIBLE_ENEMY"},"cast_type":{"type":"ENUM","value":"INSTANT"},"range_m":{"type":"INT64","value":30,"unit":"m"},"shape":{"type":"ENUM","value":"NONE"},"radius_m":{"type":"INT64","value":0,"unit":"m"},"width_m":{"type":"INT64","value":0,"unit":"m"},"duration_s":{"type":"INT64","value":8,"unit":"s"},"caster_damage_multiplier":{"type":"Q4","value_scaled_1e4":13000,"human":"1.3","unit":"ratio"},"on_credited_true_death_transfer":{"type":"ENUM","value":"NEAREST_VISIBLE_ENEMY_WITHIN_20M"},"transfer_refresh_s":{"type":"INT64","value":8,"unit":"s"},"no_legal_transfer":{"type":"ENUM","value":"END"},"transfer_distance_metric":{"type":"ENUM","value":"DIRECT_WORLD_DISTANCE_MM"},"equal_distance_tie_break":{"type":"ENUM","value":"ENTITY_ID_ASC"},"caster_true_death":{"type":"ENUM","value":"CLEAR_MARK"},"schema_version":{"type":"ENUM","value":"V3_0"},"payload_sha256":{"type":"HASH","value":"25a832ab6e263ed3a2a756c48c05aef92343a37c50c590e20013f08b75162884"}}</w:t>
            </w:r>
          </w:p>
        </w:tc>
      </w:tr>
      <w:tr>
        <w:trPr>
          <w:cantSplit/>
        </w:trPr>
        <w:tc>
          <w:tcPr>
            <w:tcW w:type="dxa" w:w="5328"/>
          </w:tcPr>
          <w:p>
            <w:pPr>
              <w:spacing w:after="0"/>
            </w:pPr>
            <w:r>
              <w:t>H029</w:t>
            </w:r>
          </w:p>
        </w:tc>
        <w:tc>
          <w:tcPr>
            <w:tcW w:type="dxa" w:w="5328"/>
          </w:tcPr>
          <w:p>
            <w:pPr>
              <w:spacing w:after="0"/>
            </w:pPr>
            <w:r>
              <w:t>{"effect_type":{"type":"ENUM","value":"DELAYED_AREA_DAMAGE_SLOW"},"targeting":{"type":"ENUM","value":"GROUND_POINT"},"cast_type":{"type":"ENUM","value":"INSTANT"},"range_m":{"type":"INT64","value":30,"unit":"m"},"shape":{"type":"ENUM","value":"CIRCLE"},"radius_m":{"type":"INT64","value":8,"unit":"m"},"width_m":{"type":"INT64","value":0,"unit":"m"},"duration_s":{"type":"INT64","value":0,"unit":"s"},"telegraph_s":{"type":"Q4","value_scaled_1e4":12000,"human":"1.2","unit":"s"},"damage":{"type":"FORMULA","src":"fixed=300","ast":{"q4":3000000}},"attack_coef":{"type":"INT64","value":1,"unit":"ratio"},"slow_percent":{"type":"INT64","value":40,"unit":"pct"},"slow_s":{"type":"INT64","value":2,"unit":"s"},"damage_form":{"type":"ENUM","value":"SKILL"},"source_faction":{"type":"ENUM","value":"PLAYER_OWNED"},"element_rule":{"type":"ENUM","value":"OWNER_ELEMENT_IF_TARGET_HAS_ELEMENT"},"hit_kind":{"type":"ENUM","value":"ABILITY"},"owner_credit":{"type":"ENUM","value":"CASTER"},"schema_version":{"type":"ENUM","value":"V3_0"},"payload_sha256":{"type":"HASH","value":"bc39f753be7bba7e02d49a0c3aac11df038c0b494a1d1d7cb7163a0cbf428aa3"}}</w:t>
            </w:r>
          </w:p>
        </w:tc>
      </w:tr>
      <w:tr>
        <w:trPr>
          <w:cantSplit/>
        </w:trPr>
        <w:tc>
          <w:tcPr>
            <w:tcW w:type="dxa" w:w="5328"/>
          </w:tcPr>
          <w:p>
            <w:pPr>
              <w:spacing w:after="0"/>
            </w:pPr>
            <w:r>
              <w:t>H030</w:t>
            </w:r>
          </w:p>
        </w:tc>
        <w:tc>
          <w:tcPr>
            <w:tcW w:type="dxa" w:w="5328"/>
          </w:tcPr>
          <w:p>
            <w:pPr>
              <w:spacing w:after="0"/>
            </w:pPr>
            <w:r>
              <w:t>{"effect_type":{"type":"ENUM","value":"ANY_HERO_HEAL_ZONE"},"targeting":{"type":"ENUM","value":"GROUND_POINT_OR_SELF"},"cast_type":{"type":"ENUM","value":"INSTANT"},"range_m":{"type":"INT64","value":30,"unit":"m"},"shape":{"type":"ENUM","value":"CIRCLE"},"radius_m":{"type":"INT64","value":8,"unit":"m"},"width_m":{"type":"INT64","value":0,"unit":"m"},"duration_s":{"type":"INT64","value":4,"unit":"s"},"tick_s":{"type":"INT64","value":1,"unit":"s"},"heal_per_tick":{"type":"INT64","value":40,"unit":"hp"},"faction_filter":{"type":"ENUM","value":"ANY_HERO"},"schema_version":{"type":"ENUM","value":"V3_0"},"payload_sha256":{"type":"HASH","value":"bed807eeb9b2eaf1f53deaf692ab24848c76330febc8da3a5cea15450df804ed"}}</w:t>
            </w:r>
          </w:p>
        </w:tc>
      </w:tr>
      <w:tr>
        <w:trPr>
          <w:cantSplit/>
        </w:trPr>
        <w:tc>
          <w:tcPr>
            <w:tcW w:type="dxa" w:w="5328"/>
          </w:tcPr>
          <w:p>
            <w:pPr>
              <w:spacing w:after="0"/>
            </w:pPr>
            <w:r>
              <w:t>H031</w:t>
            </w:r>
          </w:p>
        </w:tc>
        <w:tc>
          <w:tcPr>
            <w:tcW w:type="dxa" w:w="5328"/>
          </w:tcPr>
          <w:p>
            <w:pPr>
              <w:spacing w:after="0"/>
            </w:pPr>
            <w:r>
              <w:t>{"effect_type":{"type":"ENUM","value":"PAGODA_RING_SOLID"},"targeting":{"type":"ENUM","value":"SELF"},"cast_type":{"type":"ENUM","value":"INSTANT"},"range_m":{"type":"INT64","value":0,"unit":"m"},"shape":{"type":"ENUM","value":"RING_WALL"},"radius_m":{"type":"INT64","value":10,"unit":"m"},"width_m":{"type":"INT64","value":0,"unit":"m"},"duration_s":{"type":"INT64","value":5,"unit":"s"},"telegraph_s":{"type":"Q4","value_scaled_1e4":6000,"human":"0.6","unit":"s"},"wall_thickness_m":{"type":"Q4","value_scaled_1e4":16000,"human":"1.6","unit":"m"},"height_m":{"type":"INT64","value":4,"unit":"m"},"segments":{"type":"INT64","value":32,"unit":"scalar"},"destructible":{"type":"BOOL","value":false},"instance_limit":{"type":"INT64","value":1,"unit":"scalar"},"schema_version":{"type":"ENUM","value":"V3_0"},"payload_sha256":{"type":"HASH","value":"5a85adfa01c78d5d293a79b03a37ae2e5194e12159b4d3f97f2f5a8dbddf6824"}}</w:t>
            </w:r>
          </w:p>
        </w:tc>
      </w:tr>
      <w:tr>
        <w:trPr>
          <w:cantSplit/>
        </w:trPr>
        <w:tc>
          <w:tcPr>
            <w:tcW w:type="dxa" w:w="5328"/>
          </w:tcPr>
          <w:p>
            <w:pPr>
              <w:spacing w:after="0"/>
            </w:pPr>
            <w:r>
              <w:t>H032</w:t>
            </w:r>
          </w:p>
        </w:tc>
        <w:tc>
          <w:tcPr>
            <w:tcW w:type="dxa" w:w="5328"/>
          </w:tcPr>
          <w:p>
            <w:pPr>
              <w:spacing w:after="0"/>
            </w:pPr>
            <w:r>
              <w:t>{"effect_type":{"type":"ENUM","value":"MOBILE_INVULNERABILITY"},"targeting":{"type":"ENUM","value":"SELF"},"cast_type":{"type":"ENUM","value":"INSTANT"},"range_m":{"type":"INT64","value":0,"unit":"m"},"shape":{"type":"ENUM","value":"NONE"},"radius_m":{"type":"INT64","value":0,"unit":"m"},"width_m":{"type":"INT64","value":0,"unit":"m"},"duration_s":{"type":"INT64","value":3,"unit":"s"},"can_move":{"type":"BOOL","value":true},"can_basic":{"type":"BOOL","value":true},"can_cast":{"type":"BOOL","value":true},"world_interactions_during_invulnerability":{"type":"ENUM","value":"FORBID_PICKUP_SHOP_CHEST_GAMBLE_TAIBAI"},"combat_actions_remain_as_DECLARED":{"type":"BOOL","value":true},"schema_version":{"type":"ENUM","value":"V3_0"},"payload_sha256":{"type":"HASH","value":"93b81cad5b17b9874e8c10e4edbbf02044df829137a9d2012736acc0280f849e"}}</w:t>
            </w:r>
          </w:p>
        </w:tc>
      </w:tr>
      <w:tr>
        <w:trPr>
          <w:cantSplit/>
        </w:trPr>
        <w:tc>
          <w:tcPr>
            <w:tcW w:type="dxa" w:w="5328"/>
          </w:tcPr>
          <w:p>
            <w:pPr>
              <w:spacing w:after="0"/>
            </w:pPr>
            <w:r>
              <w:t>H033</w:t>
            </w:r>
          </w:p>
        </w:tc>
        <w:tc>
          <w:tcPr>
            <w:tcW w:type="dxa" w:w="5328"/>
          </w:tcPr>
          <w:p>
            <w:pPr>
              <w:spacing w:after="0"/>
            </w:pPr>
            <w:r>
              <w:t>{"effect_type":{"type":"ENUM","value":"DAMAGE_SLOW_ANTIMOBILITY_ZONE"},"targeting":{"type":"ENUM","value":"GROUND_POINT"},"cast_type":{"type":"ENUM","value":"INSTANT"},"range_m":{"type":"INT64","value":30,"unit":"m"},"shape":{"type":"ENUM","value":"CIRCLE"},"radius_m":{"type":"INT64","value":8,"unit":"m"},"width_m":{"type":"INT64","value":0,"unit":"m"},"duration_s":{"type":"INT64","value":4,"unit":"s"},"tick_s":{"type":"INT64","value":1,"unit":"s"},"damage":{"type":"FORMULA","src":"fixed=50","ast":{"q4":500000}},"attack_coef":{"type":"Q4","value_scaled_1e4":2500,"human":"0.25","unit":"ratio"},"slow_percent":{"type":"INT64","value":60,"unit":"pct"},"blocks_mobility_cast_start":{"type":"BOOL","value":true},"does_not_cancel_committed_mobility":{"type":"BOOL","value":true},"damage_form":{"type":"ENUM","value":"SKILL"},"source_faction":{"type":"ENUM","value":"PLAYER_OWNED"},"element_rule":{"type":"ENUM","value":"OWNER_ELEMENT_IF_TARGET_HAS_ELEMENT"},"hit_kind":{"type":"ENUM","value":"PERIODIC"},"owner_credit":{"type":"ENUM","value":"CASTER"},"mobility_tag_authority":{"type":"ENUM","value":"MobilityTag_CLOSED_ENUM_AND_ACTIVE_REGISTRY"},"zone_checks":{"type":"ENUM","value":"CAST_START_POSITION_INSIDE_VOLUME"},"schema_version":{"type":"ENUM","value":"V3_0"},"payload_sha256":{"type":"HASH","value":"b0359babd8c7c1e6934ee217b87c1cfaacee0ec52c439fc546a27967684ede69"}}</w:t>
            </w:r>
          </w:p>
        </w:tc>
      </w:tr>
      <w:tr>
        <w:trPr>
          <w:cantSplit/>
        </w:trPr>
        <w:tc>
          <w:tcPr>
            <w:tcW w:type="dxa" w:w="5328"/>
          </w:tcPr>
          <w:p>
            <w:pPr>
              <w:spacing w:after="0"/>
            </w:pPr>
            <w:r>
              <w:t>H034</w:t>
            </w:r>
          </w:p>
        </w:tc>
        <w:tc>
          <w:tcPr>
            <w:tcW w:type="dxa" w:w="5328"/>
          </w:tcPr>
          <w:p>
            <w:pPr>
              <w:spacing w:after="0"/>
            </w:pPr>
            <w:r>
              <w:t>{"effect_type":{"type":"ENUM","value":"SELF_REDUCTION_SPEED_BUFF"},"targeting":{"type":"ENUM","value":"SELF"},"cast_type":{"type":"ENUM","value":"INSTANT"},"range_m":{"type":"INT64","value":0,"unit":"m"},"shape":{"type":"ENUM","value":"NONE"},"radius_m":{"type":"INT64","value":0,"unit":"m"},"width_m":{"type":"INT64","value":0,"unit":"m"},"duration_s":{"type":"INT64","value":4,"unit":"s"},"incoming_non_true_remaining_multiplier":{"type":"Q4","value_scaled_1e4":2000,"human":"0.2","unit":"ratio"},"move_speed_add_percent":{"type":"INT64","value":15,"unit":"pct"},"schema_version":{"type":"ENUM","value":"V3_0"},"payload_sha256":{"type":"HASH","value":"cb0450cc4f5c48deadd686ad46577654ca68410e8b43ec7004862fdf31c6a016"}}</w:t>
            </w:r>
          </w:p>
        </w:tc>
      </w:tr>
      <w:tr>
        <w:trPr>
          <w:cantSplit/>
        </w:trPr>
        <w:tc>
          <w:tcPr>
            <w:tcW w:type="dxa" w:w="5328"/>
          </w:tcPr>
          <w:p>
            <w:pPr>
              <w:spacing w:after="0"/>
            </w:pPr>
            <w:r>
              <w:t>H035</w:t>
            </w:r>
          </w:p>
        </w:tc>
        <w:tc>
          <w:tcPr>
            <w:tcW w:type="dxa" w:w="5328"/>
          </w:tcPr>
          <w:p>
            <w:pPr>
              <w:spacing w:after="0"/>
            </w:pPr>
            <w:r>
              <w:t>{"effect_type":{"type":"ENUM","value":"PROJECTILE_ROOT"},"targeting":{"type":"ENUM","value":"VISIBLE_ENEMY"},"cast_type":{"type":"ENUM","value":"INSTANT"},"range_m":{"type":"INT64","value":60,"unit":"m"},"shape":{"type":"ENUM","value":"PROJECTILE"},"radius_m":{"type":"INT64","value":0,"unit":"m"},"width_m":{"type":"INT64","value":1,"unit":"m"},"duration_s":{"type":"INT64","value":2,"unit":"s"},"projectile_speed_mps":{"type":"INT64","value":30,"unit":"m/s"},"root_s":{"type":"INT64","value":2,"unit":"s"},"root_allows_basic_and_active":{"type":"BOOL","value":true},"blocked_by":{"type":"SET","element":"ENUM","unique":true,"ordered":false,"value":["FROZEN_RIVER","STATIC_SOLID","WIND_WALL"]},"projectile_radius_m":{"type":"Q4","value_scaled_1e4":5000,"human":"0.5","unit":"m"},"homing":{"type":"BOOL","value":false},"collision_query":{"type":"ENUM","value":"3D_CAPSULE_SWEEP"},"schema_version":{"type":"ENUM","value":"V3_0"},"payload_sha256":{"type":"HASH","value":"c366c4ed854c170e7a99a5745f3f72be1e5c50b8e1f5e8eaf1aa3190d1271c55"}}</w:t>
            </w:r>
          </w:p>
        </w:tc>
      </w:tr>
      <w:tr>
        <w:trPr>
          <w:cantSplit/>
        </w:trPr>
        <w:tc>
          <w:tcPr>
            <w:tcW w:type="dxa" w:w="5328"/>
          </w:tcPr>
          <w:p>
            <w:pPr>
              <w:spacing w:after="0"/>
            </w:pPr>
            <w:r>
              <w:t>H036</w:t>
            </w:r>
          </w:p>
        </w:tc>
        <w:tc>
          <w:tcPr>
            <w:tcW w:type="dxa" w:w="5328"/>
          </w:tcPr>
          <w:p>
            <w:pPr>
              <w:spacing w:after="0"/>
            </w:pPr>
            <w:r>
              <w:t>{"effect_type":{"type":"ENUM","value":"DESTRUCTIBLE_ICE_WALL"},"targeting":{"type":"ENUM","value":"DIRECTION"},"cast_type":{"type":"ENUM","value":"INSTANT"},"range_m":{"type":"INT64","value":15,"unit":"m"},"shape":{"type":"ENUM","value":"LINE_WALL"},"radius_m":{"type":"INT64","value":0,"unit":"m"},"width_m":{"type":"INT64","value":10,"unit":"m"},"duration_s":{"type":"INT64","value":40,"unit":"s"},"length_m":{"type":"INT64","value":10,"unit":"m"},"thickness_m":{"type":"INT64","value":1,"unit":"m"},"height_m":{"type":"Q4","value_scaled_1e4":25000,"human":"2.5","unit":"m"},"hp":{"type":"INT64","value":300,"unit":"hp"},"instance_limit":{"type":"INT64","value":1,"unit":"scalar"},"new_replaces_old":{"type":"BOOL","value":true},"schema_version":{"type":"ENUM","value":"V3_0"},"payload_sha256":{"type":"HASH","value":"eb64d0a5a9fac8bd21674c58e70621a5282b1dc5ee1adb854a2ab44e78b340df"}}</w:t>
            </w:r>
          </w:p>
        </w:tc>
      </w:tr>
      <w:tr>
        <w:trPr>
          <w:cantSplit/>
        </w:trPr>
        <w:tc>
          <w:tcPr>
            <w:tcW w:type="dxa" w:w="5328"/>
          </w:tcPr>
          <w:p>
            <w:pPr>
              <w:spacing w:after="0"/>
            </w:pPr>
            <w:r>
              <w:t>H037</w:t>
            </w:r>
          </w:p>
        </w:tc>
        <w:tc>
          <w:tcPr>
            <w:tcW w:type="dxa" w:w="5328"/>
          </w:tcPr>
          <w:p>
            <w:pPr>
              <w:spacing w:after="0"/>
            </w:pPr>
            <w:r>
              <w:t>{"effect_type":{"type":"ENUM","value":"DUAL_PETRIFY"},"targeting":{"type":"ENUM","value":"VISIBLE_ENEMY_OR_SELF"},"cast_type":{"type":"ENUM","value":"INSTANT"},"range_m":{"type":"INT64","value":20,"unit":"m"},"shape":{"type":"ENUM","value":"NONE"},"radius_m":{"type":"INT64","value":0,"unit":"m"},"width_m":{"type":"INT64","value":0,"unit":"m"},"duration_s":{"type":"Q4","value_scaled_1e4":15000,"human":"1.5","unit":"s"},"enemy_invulnerable":{"type":"BOOL","value":true},"enemy_cannot_act":{"type":"BOOL","value":true},"self_invulnerable":{"type":"BOOL","value":true},"self_cannot_act":{"type":"BOOL","value":true},"cooldowns_and_buffs_continue":{"type":"BOOL","value":true},"dot_ticks_attempt_and_resolve_zero_due_to_invulnerability":{"type":"BOOL","value":true},"timers_do_not_pause":{"type":"BOOL","value":true},"schema_version":{"type":"ENUM","value":"V3_0"},"payload_sha256":{"type":"HASH","value":"7c6187fb3de313acf387f3e4ca64034d72b3273ca51d329e658d4cf9b07caab8"}}</w:t>
            </w:r>
          </w:p>
        </w:tc>
      </w:tr>
      <w:tr>
        <w:trPr>
          <w:cantSplit/>
        </w:trPr>
        <w:tc>
          <w:tcPr>
            <w:tcW w:type="dxa" w:w="5328"/>
          </w:tcPr>
          <w:p>
            <w:pPr>
              <w:spacing w:after="0"/>
            </w:pPr>
            <w:r>
              <w:t>H038</w:t>
            </w:r>
          </w:p>
        </w:tc>
        <w:tc>
          <w:tcPr>
            <w:tcW w:type="dxa" w:w="5328"/>
          </w:tcPr>
          <w:p>
            <w:pPr>
              <w:spacing w:after="0"/>
            </w:pPr>
            <w:r>
              <w:t>{"effect_type":{"type":"ENUM","value":"SMOKE_VISION_ZONE"},"targeting":{"type":"ENUM","value":"GROUND_POINT"},"cast_type":{"type":"ENUM","value":"INSTANT"},"range_m":{"type":"INT64","value":30,"unit":"m"},"shape":{"type":"ENUM","value":"CIRCLE"},"radius_m":{"type":"INT64","value":8,"unit":"m"},"width_m":{"type":"INT64","value":0,"unit":"m"},"duration_s":{"type":"INT64","value":4,"unit":"s"},"enemy_inside_direct_vision_cap_m":{"type":"INT64","value":2,"unit":"m"},"blocks_vision_across_boundary":{"type":"BOOL","value":true},"caster_vision_unchanged":{"type":"BOOL","value":true},"true_sight_overrides":{"type":"BOOL","value":true},"area_skills_can_blind_cast":{"type":"BOOL","value":true},"schema_version":{"type":"ENUM","value":"V3_0"},"payload_sha256":{"type":"HASH","value":"0c68f63413322d66270073ae44cddd234676be9336fb28338fc8b800e82a262c"}}</w:t>
            </w:r>
          </w:p>
        </w:tc>
      </w:tr>
      <w:tr>
        <w:trPr>
          <w:cantSplit/>
        </w:trPr>
        <w:tc>
          <w:tcPr>
            <w:tcW w:type="dxa" w:w="5328"/>
          </w:tcPr>
          <w:p>
            <w:pPr>
              <w:spacing w:after="0"/>
            </w:pPr>
            <w:r>
              <w:t>D1</w:t>
            </w:r>
          </w:p>
        </w:tc>
        <w:tc>
          <w:tcPr>
            <w:tcW w:type="dxa" w:w="5328"/>
          </w:tcPr>
          <w:p>
            <w:pPr>
              <w:spacing w:after="0"/>
            </w:pPr>
            <w:r>
              <w:t>{"effect_type":{"type":"ENUM","value":"PROJECTILE_PULL"},"targeting":{"type":"ENUM","value":"DIRECTION"},"cast_type":{"type":"ENUM","value":"INSTANT"},"range_m":{"type":"INT64","value":80,"unit":"m"},"shape":{"type":"ENUM","value":"PROJECTILE"},"radius_m":{"type":"INT64","value":0,"unit":"m"},"width_m":{"type":"INT64","value":1,"unit":"m"},"duration_s":{"type":"INT64","value":0,"unit":"s"},"projectile_speed_mps":{"type":"INT64","value":60,"unit":"m/s"},"damage":{"type":"FORMULA","src":"fixed=80","ast":{"q4":800000}},"attack_coef":{"type":"Q4","value_scaled_1e4":4000,"human":"0.4","unit":"ratio"},"pull_to_caster_front_m":{"type":"Q4","value_scaled_1e4":15000,"human":"1.5","unit":"m"},"blocked_by":{"type":"SET","element":"ENUM","unique":true,"ordered":false,"value":["FROZEN_RIVER","STATIC_SOLID","WIND_WALL"]},"immune_tiers":{"type":"SET","element":"ENUM","unique":true,"ordered":false,"value":["CORE_BOSS","DRAGON"]},"damage_form":{"type":"ENUM","value":"SKILL"},"source_faction":{"type":"ENUM","value":"PLAYER_OWNED"},"element_rule":{"type":"ENUM","value":"OWNER_ELEMENT_IF_TARGET_HAS_ELEMENT"},"hit_kind":{"type":"ENUM","value":"ABILITY"},"owner_credit":{"type":"ENUM","value":"CASTER"},"pull_destination":{"type":"ENUM","value":"NEAREST_LEGAL_POINT_IN_FRONT_OF_CASTER"},"no_legal_pull_point":{"type":"ENUM","value":"DAMAGE_COMMITS_PULL_FAILS"},"schema_version":{"type":"ENUM","value":"V3_0"},"payload_sha256":{"type":"HASH","value":"0b65247c15fa4b84a62a3243a5198c3dcd8595edce45f22af0ff1c496809598e"}}</w:t>
            </w:r>
          </w:p>
        </w:tc>
      </w:tr>
      <w:tr>
        <w:trPr>
          <w:cantSplit/>
        </w:trPr>
        <w:tc>
          <w:tcPr>
            <w:tcW w:type="dxa" w:w="5328"/>
          </w:tcPr>
          <w:p>
            <w:pPr>
              <w:spacing w:after="0"/>
            </w:pPr>
            <w:r>
              <w:t>D3</w:t>
            </w:r>
          </w:p>
        </w:tc>
        <w:tc>
          <w:tcPr>
            <w:tcW w:type="dxa" w:w="5328"/>
          </w:tcPr>
          <w:p>
            <w:pPr>
              <w:spacing w:after="0"/>
            </w:pPr>
            <w:r>
              <w:t>{"effect_type":{"type":"ENUM","value":"LOCKED_DAMAGE_STUN"},"targeting":{"type":"ENUM","value":"VISIBLE_ENEMY"},"cast_type":{"type":"ENUM","value":"INSTANT"},"range_m":{"type":"INT64","value":70,"unit":"m"},"shape":{"type":"ENUM","value":"NONE"},"radius_m":{"type":"INT64","value":0,"unit":"m"},"width_m":{"type":"INT64","value":0,"unit":"m"},"duration_s":{"type":"INT64","value":0,"unit":"s"},"damage":{"type":"FORMULA","src":"fixed=140","ast":{"q4":1400000}},"attack_coef":{"type":"Q4","value_scaled_1e4":8000,"human":"0.8","unit":"ratio"},"stun_s":{"type":"INT64","value":1,"unit":"s"},"miss":{"type":"ENUM","value":"ONLY_IF_TARGET_INVULNERABLE_AT_IMPACT"},"damage_form":{"type":"ENUM","value":"SKILL"},"source_faction":{"type":"ENUM","value":"PLAYER_OWNED"},"element_rule":{"type":"ENUM","value":"OWNER_ELEMENT_IF_TARGET_HAS_ELEMENT"},"hit_kind":{"type":"ENUM","value":"ABILITY"},"owner_credit":{"type":"ENUM","value":"CASTER"},"impact_delay_s":{"type":"Q4","value_scaled_1e4":2000,"human":"0.2","unit":"s"},"after_lock_revalidation":{"type":"ENUM","value":"INVULNERABILITY_ONLY"},"range_los_not_rechecked":{"type":"BOOL","value":true},"schema_version":{"type":"ENUM","value":"V3_0"},"payload_sha256":{"type":"HASH","value":"b9445d443992dc992721f07dccec3ec8651cdfa1e5460ce132ebe20b9b3ad9f3"}}</w:t>
            </w:r>
          </w:p>
        </w:tc>
      </w:tr>
      <w:tr>
        <w:trPr>
          <w:cantSplit/>
        </w:trPr>
        <w:tc>
          <w:tcPr>
            <w:tcW w:type="dxa" w:w="5328"/>
          </w:tcPr>
          <w:p>
            <w:pPr>
              <w:spacing w:after="0"/>
            </w:pPr>
            <w:r>
              <w:t>D4</w:t>
            </w:r>
          </w:p>
        </w:tc>
        <w:tc>
          <w:tcPr>
            <w:tcW w:type="dxa" w:w="5328"/>
          </w:tcPr>
          <w:p>
            <w:pPr>
              <w:spacing w:after="0"/>
            </w:pPr>
            <w:r>
              <w:t>{"effect_type":{"type":"ENUM","value":"PROJECTILE_POLYMORPH"},"targeting":{"type":"ENUM","value":"VISIBLE_ENEMY"},"cast_type":{"type":"ENUM","value":"INSTANT"},"range_m":{"type":"INT64","value":45,"unit":"m"},"shape":{"type":"ENUM","value":"PROJECTILE"},"radius_m":{"type":"INT64","value":0,"unit":"m"},"width_m":{"type":"INT64","value":1,"unit":"m"},"duration_s":{"type":"INT64","value":2,"unit":"s"},"projectile_speed_mps":{"type":"INT64","value":30,"unit":"m/s"},"disable_basic":{"type":"BOOL","value":true},"disable_active":{"type":"BOOL","value":true},"move_speed_multiplier":{"type":"Q4","value_scaled_1e4":13000,"human":"1.3","unit":"ratio"},"preserve_movement_class":{"type":"BOOL","value":true},"on_polymorph":{"type":"ENUM","value":"INTERRUPT_ACTIVE_WINDUP_AND_CHANNEL"},"existing_owned_entities":{"type":"ENUM","value":"PERSIST_NORMALLY"},"schema_version":{"type":"ENUM","value":"V3_0"},"payload_sha256":{"type":"HASH","value":"d89dae103ea79578c00082ca36f5995e4cc258338c309ea5cb7d76756dd3ca11"}}</w:t>
            </w:r>
          </w:p>
        </w:tc>
      </w:tr>
      <w:tr>
        <w:trPr>
          <w:cantSplit/>
        </w:trPr>
        <w:tc>
          <w:tcPr>
            <w:tcW w:type="dxa" w:w="5328"/>
          </w:tcPr>
          <w:p>
            <w:pPr>
              <w:spacing w:after="0"/>
            </w:pPr>
            <w:r>
              <w:t>D6</w:t>
            </w:r>
          </w:p>
        </w:tc>
        <w:tc>
          <w:tcPr>
            <w:tcW w:type="dxa" w:w="5328"/>
          </w:tcPr>
          <w:p>
            <w:pPr>
              <w:spacing w:after="0"/>
            </w:pPr>
            <w:r>
              <w:t>{"effect_type":{"type":"ENUM","value":"CAPSULE_SWEEP_BLINK"},"targeting":{"type":"ENUM","value":"DIRECTION"},"cast_type":{"type":"ENUM","value":"INSTANT"},"range_m":{"type":"INT64","value":15,"unit":"m"},"shape":{"type":"ENUM","value":"POINT"},"radius_m":{"type":"INT64","value":0,"unit":"m"},"width_m":{"type":"INT64","value":0,"unit":"m"},"duration_s":{"type":"INT64","value":0,"unit":"s"},"distance_m":{"type":"INT64","value":15,"unit":"m"},"max_continuous_solid_chord_m":{"type":"Q4","value_scaled_1e4":15000,"human":"1.5","unit":"m"},"illegal_endpoint":{"type":"ENUM","value":"LAST_LEGAL_ALONG_DIRECTION"},"post_cast_lock_s":{"type":"INT64","value":0,"unit":"s"},"schema_version":{"type":"ENUM","value":"V3_0"},"payload_sha256":{"type":"HASH","value":"f9aac0b68daaca818e71e5892a516eff489d7664858fdc9d598fcccbe548e958"}}</w:t>
            </w:r>
          </w:p>
        </w:tc>
      </w:tr>
      <w:tr>
        <w:trPr>
          <w:cantSplit/>
        </w:trPr>
        <w:tc>
          <w:tcPr>
            <w:tcW w:type="dxa" w:w="5328"/>
          </w:tcPr>
          <w:p>
            <w:pPr>
              <w:spacing w:after="0"/>
            </w:pPr>
            <w:r>
              <w:t>D7</w:t>
            </w:r>
          </w:p>
        </w:tc>
        <w:tc>
          <w:tcPr>
            <w:tcW w:type="dxa" w:w="5328"/>
          </w:tcPr>
          <w:p>
            <w:pPr>
              <w:spacing w:after="0"/>
            </w:pPr>
            <w:r>
              <w:t>{"effect_type":{"type":"ENUM","value":"SELF_STEALTH_SPEED"},"targeting":{"type":"ENUM","value":"SELF"},"cast_type":{"type":"ENUM","value":"INSTANT"},"range_m":{"type":"INT64","value":0,"unit":"m"},"shape":{"type":"ENUM","value":"NONE"},"radius_m":{"type":"INT64","value":0,"unit":"m"},"width_m":{"type":"INT64","value":0,"unit":"m"},"duration_s":{"type":"INT64","value":5,"unit":"s"},"move_speed_multiplier":{"type":"Q4","value_scaled_1e4":13000,"human":"1.3","unit":"ratio"},"break_on":{"type":"SET","element":"ENUM","unique":true,"ordered":false,"value":["ACTIVE_CAST_COMMIT","BASIC_RELEASE"]},"pickup_does_not_break":{"type":"BOOL","value":true},"break_attack_bonus":{"type":"INT64","value":0,"unit":"scalar"},"schema_version":{"type":"ENUM","value":"V3_0"},"payload_sha256":{"type":"HASH","value":"831aa3863f9940ac65fd009fa9075a7c9663cf44b347c43ef78b2b4e0ef7208c"}}</w:t>
            </w:r>
          </w:p>
        </w:tc>
      </w:tr>
      <w:tr>
        <w:trPr>
          <w:cantSplit/>
        </w:trPr>
        <w:tc>
          <w:tcPr>
            <w:tcW w:type="dxa" w:w="5328"/>
          </w:tcPr>
          <w:p>
            <w:pPr>
              <w:spacing w:after="0"/>
            </w:pPr>
            <w:r>
              <w:t>D9</w:t>
            </w:r>
          </w:p>
        </w:tc>
        <w:tc>
          <w:tcPr>
            <w:tcW w:type="dxa" w:w="5328"/>
          </w:tcPr>
          <w:p>
            <w:pPr>
              <w:spacing w:after="0"/>
            </w:pPr>
            <w:r>
              <w:t>{"effect_type":{"type":"ENUM","value":"AERIAL_DELAYED_AREA_DAMAGE"},"targeting":{"type":"ENUM","value":"GROUND_POINT"},"cast_type":{"type":"ENUM","value":"INSTANT"},"range_m":{"type":"INT64","value":35,"unit":"m"},"shape":{"type":"ENUM","value":"CIRCLE"},"radius_m":{"type":"INT64","value":8,"unit":"m"},"width_m":{"type":"INT64","value":0,"unit":"m"},"duration_s":{"type":"INT64","value":0,"unit":"s"},"telegraph_s":{"type":"Q4","value_scaled_1e4":8000,"human":"0.8","unit":"s"},"damage":{"type":"FORMULA","src":"fixed=130","ast":{"q4":1300000}},"attack_coef":{"type":"Q4","value_scaled_1e4":6000,"human":"0.6","unit":"ratio"},"wind_wall_blocked":{"type":"BOOL","value":false},"damage_form":{"type":"ENUM","value":"SKILL"},"source_faction":{"type":"ENUM","value":"PLAYER_OWNED"},"element_rule":{"type":"ENUM","value":"OWNER_ELEMENT_IF_TARGET_HAS_ELEMENT"},"hit_kind":{"type":"ENUM","value":"ABILITY"},"owner_credit":{"type":"ENUM","value":"CASTER"},"schema_version":{"type":"ENUM","value":"V3_0"},"payload_sha256":{"type":"HASH","value":"a25a2234e12dde93395a59a696ad7c201eb29ae51ab65ecd106fef9d36c65152"}}</w:t>
            </w:r>
          </w:p>
        </w:tc>
      </w:tr>
      <w:tr>
        <w:trPr>
          <w:cantSplit/>
        </w:trPr>
        <w:tc>
          <w:tcPr>
            <w:tcW w:type="dxa" w:w="5328"/>
          </w:tcPr>
          <w:p>
            <w:pPr>
              <w:spacing w:after="0"/>
            </w:pPr>
            <w:r>
              <w:t>D10</w:t>
            </w:r>
          </w:p>
        </w:tc>
        <w:tc>
          <w:tcPr>
            <w:tcW w:type="dxa" w:w="5328"/>
          </w:tcPr>
          <w:p>
            <w:pPr>
              <w:spacing w:after="0"/>
            </w:pPr>
            <w:r>
              <w:t>{"effect_type":{"type":"ENUM","value":"CHAIN_DAMAGE"},"targeting":{"type":"ENUM","value":"VISIBLE_ENEMY"},"cast_type":{"type":"ENUM","value":"INSTANT"},"range_m":{"type":"INT64","value":30,"unit":"m"},"shape":{"type":"ENUM","value":"NONE"},"radius_m":{"type":"INT64","value":0,"unit":"m"},"width_m":{"type":"INT64","value":0,"unit":"m"},"duration_s":{"type":"INT64","value":0,"unit":"s"},"initial_range_m":{"type":"INT64","value":30,"unit":"m"},"chain_range_m":{"type":"INT64","value":15,"unit":"m"},"max_targets":{"type":"INT64","value":6,"unit":"scalar"},"damage":{"type":"FORMULA","src":"fixed=300","ast":{"q4":3000000}},"attack_coef":{"type":"INT64","value":1,"unit":"ratio"},"each_jump_multiplier":{"type":"Q4","value_scaled_1e4":8500,"human":"0.85","unit":"ratio"},"target_repeat":{"type":"BOOL","value":false},"next_target":{"type":"ENUM","value":"NEAREST_LEGAL_THEN_ENTITY_ID"},"damage_form":{"type":"ENUM","value":"SKILL"},"source_faction":{"type":"ENUM","value":"PLAYER_OWNED"},"element_rule":{"type":"ENUM","value":"OWNER_ELEMENT_IF_TARGET_HAS_ELEMENT"},"hit_kind":{"type":"ENUM","value":"ABILITY"},"owner_credit":{"type":"ENUM","value":"CASTER"},"schema_version":{"type":"ENUM","value":"V3_0"},"payload_sha256":{"type":"HASH","value":"1e09f529fb883013556a267908d5d0a88d2bcbb17e9716a78d7892114c8113fc"}}</w:t>
            </w:r>
          </w:p>
        </w:tc>
      </w:tr>
      <w:tr>
        <w:trPr>
          <w:cantSplit/>
        </w:trPr>
        <w:tc>
          <w:tcPr>
            <w:tcW w:type="dxa" w:w="5328"/>
          </w:tcPr>
          <w:p>
            <w:pPr>
              <w:spacing w:after="0"/>
            </w:pPr>
            <w:r>
              <w:t>D11</w:t>
            </w:r>
          </w:p>
        </w:tc>
        <w:tc>
          <w:tcPr>
            <w:tcW w:type="dxa" w:w="5328"/>
          </w:tcPr>
          <w:p>
            <w:pPr>
              <w:spacing w:after="0"/>
            </w:pPr>
            <w:r>
              <w:t>{"effect_type":{"type":"ENUM","value":"UNIFORM_RANDOM_DAMAGE"},"targeting":{"type":"ENUM","value":"VISIBLE_ENEMY"},"cast_type":{"type":"ENUM","value":"INSTANT"},"range_m":{"type":"INT64","value":40,"unit":"m"},"shape":{"type":"ENUM","value":"NONE"},"radius_m":{"type":"INT64","value":0,"unit":"m"},"width_m":{"type":"INT64","value":0,"unit":"m"},"duration_s":{"type":"INT64","value":0,"unit":"s"},"integer_inclusive":{"type":"ARRAY","element":"INT64","ordered":true,"unit":"scalar","value":[1,999]},"rng_stream":{"type":"ENUM","value":"ACTIVE_SKILL"},"crit":{"type":"BOOL","value":false},"rejected_cast_consumes_rng":{"type":"BOOL","value":false},"damage_form":{"type":"ENUM","value":"SKILL"},"source_faction":{"type":"ENUM","value":"PLAYER_OWNED"},"element_rule":{"type":"ENUM","value":"OWNER_ELEMENT_IF_TARGET_HAS_ELEMENT"},"hit_kind":{"type":"ENUM","value":"ABILITY"},"owner_credit":{"type":"ENUM","value":"CASTER"},"can_crit":{"type":"BOOL","value":false},"shieldable":{"type":"BOOL","value":true},"schema_version":{"type":"ENUM","value":"V3_0"},"payload_sha256":{"type":"HASH","value":"c640686c0a37f381a169b240db05c9942806e1f39f18c506ef6bddf2eb189b46"}}</w:t>
            </w:r>
          </w:p>
        </w:tc>
      </w:tr>
      <w:tr>
        <w:trPr>
          <w:cantSplit/>
        </w:trPr>
        <w:tc>
          <w:tcPr>
            <w:tcW w:type="dxa" w:w="5328"/>
          </w:tcPr>
          <w:p>
            <w:pPr>
              <w:spacing w:after="0"/>
            </w:pPr>
            <w:r>
              <w:t>D12</w:t>
            </w:r>
          </w:p>
        </w:tc>
        <w:tc>
          <w:tcPr>
            <w:tcW w:type="dxa" w:w="5328"/>
          </w:tcPr>
          <w:p>
            <w:pPr>
              <w:spacing w:after="0"/>
            </w:pPr>
            <w:r>
              <w:t>{"effect_type":{"type":"ENUM","value":"TARGET_REVEAL_BOUNTY_MARK"},"targeting":{"type":"ENUM","value":"VISIBLE_ENEMY"},"cast_type":{"type":"ENUM","value":"INSTANT"},"range_m":{"type":"INT64","value":60,"unit":"m"},"shape":{"type":"ENUM","value":"NONE"},"radius_m":{"type":"INT64","value":0,"unit":"m"},"width_m":{"type":"INT64","value":0,"unit":"m"},"duration_s":{"type":"INT64","value":90,"unit":"s"},"caster_kill_bonus_created_gold":{"type":"INT64","value":800,"unit":"gold"},"clear_on":{"type":"SET","element":"ENUM","unique":true,"ordered":false,"value":["CASTER_TRUE_DEATH","DURATION_END","RECAST_REPLACE","TARGET_TRUE_DEATH"]},"exact_reveal_recipient":{"type":"ENUM","value":"CASTER_ONLY"},"other_players_receive_no_information":{"type":"BOOL","value":true},"B41_independent":{"type":"BOOL","value":true},"reveal_does_not_grant_through_wall_lock":{"type":"BOOL","value":true},"wall_blocked_target":{"type":"ENUM","value":"POSITION_INTEL_ONLY"},"schema_version":{"type":"ENUM","value":"V3_0"},"payload_sha256":{"type":"HASH","value":"0f76e9bf866f3e48aac5c511cae2e9a51dec8916b10cdb305501af61a05b27f4"}}</w:t>
            </w:r>
          </w:p>
        </w:tc>
      </w:tr>
      <w:tr>
        <w:trPr>
          <w:cantSplit/>
        </w:trPr>
        <w:tc>
          <w:tcPr>
            <w:tcW w:type="dxa" w:w="5328"/>
          </w:tcPr>
          <w:p>
            <w:pPr>
              <w:spacing w:after="0"/>
            </w:pPr>
            <w:r>
              <w:t>D13</w:t>
            </w:r>
          </w:p>
        </w:tc>
        <w:tc>
          <w:tcPr>
            <w:tcW w:type="dxa" w:w="5328"/>
          </w:tcPr>
          <w:p>
            <w:pPr>
              <w:spacing w:after="0"/>
            </w:pPr>
            <w:r>
              <w:t>{"effect_type":{"type":"ENUM","value":"ATOMIC_SWAP_TWO_VISIBLE_UNITS"},"targeting":{"type":"ENUM","value":"TWO_VISIBLE_UNITS"},"cast_type":{"type":"ENUM","value":"INSTANT"},"range_m":{"type":"INT64","value":50,"unit":"m"},"shape":{"type":"ENUM","value":"NONE"},"radius_m":{"type":"INT64","value":0,"unit":"m"},"width_m":{"type":"INT64","value":0,"unit":"m"},"duration_s":{"type":"INT64","value":0,"unit":"s"},"legal_types":{"type":"SET","element":"ENUM","unique":true,"ordered":false,"value":["DAMAGEABLE_SUMMON","FLYING_MONSTER","ORDINARY_MONSTER","PIG","PLAYER"]},"immune_types":{"type":"SET","element":"ENUM","unique":true,"ordered":false,"value":["CORE_BOSS","DRAGON","LEADER"]},"either_destination_illegal":{"type":"ENUM","value":"FAIL_NO_CD"},"selection_state":{"type":"SET","element":"ENUM","unique":true,"ordered":false,"value":["COMMIT_OR_CANCEL","WAIT_FIRST_TARGET","WAIT_SECOND_TARGET"]},"second_target_timeout_s":{"type":"INT64","value":3,"unit":"s"},"cancel_or_timeout":{"type":"ENUM","value":"NO_COOLDOWN"},"second_invalid":{"type":"ENUM","value":"KEEP_WAITING_UNTIL_TIMEOUT"},"second_target_same_as_first":{"type":"ENUM","value":"INVALID_KEEP_WAITING"},"schema_version":{"type":"ENUM","value":"V3_0"},"payload_sha256":{"type":"HASH","value":"148a3ef8f6d4038856a620ba32f09659d59c479c5bb361483a7b361a1dc3420a"}}</w:t>
            </w:r>
          </w:p>
        </w:tc>
      </w:tr>
      <w:tr>
        <w:trPr>
          <w:cantSplit/>
        </w:trPr>
        <w:tc>
          <w:tcPr>
            <w:tcW w:type="dxa" w:w="5328"/>
          </w:tcPr>
          <w:p>
            <w:pPr>
              <w:spacing w:after="0"/>
            </w:pPr>
            <w:r>
              <w:t>D14</w:t>
            </w:r>
          </w:p>
        </w:tc>
        <w:tc>
          <w:tcPr>
            <w:tcW w:type="dxa" w:w="5328"/>
          </w:tcPr>
          <w:p>
            <w:pPr>
              <w:spacing w:after="0"/>
            </w:pPr>
            <w:r>
              <w:t>{"effect_type":{"type":"ENUM","value":"SELF_REWIND"},"targeting":{"type":"ENUM","value":"SELF"},"cast_type":{"type":"ENUM","value":"INSTANT"},"range_m":{"type":"INT64","value":0,"unit":"m"},"shape":{"type":"ENUM","value":"NONE"},"radius_m":{"type":"INT64","value":0,"unit":"m"},"width_m":{"type":"INT64","value":0,"unit":"m"},"duration_s":{"type":"INT64","value":0,"unit":"s"},"lookback_s":{"type":"INT64","value":5,"unit":"s"},"hp_result":{"type":"FORMULA","src":"MAX(CURRENT_HP,HISTORICAL_HP_CLAMPED_TO_CURRENT_MAX_HP)","ast":{"op":"MAX","args":[{"var":"CURRENT_HP"},{"var":"HISTORICAL_HP_CLAMPED_TO_CURRENT_MAX_HP"}]}},"position_result":{"type":"ENUM","value":"HISTORICAL_IF_LEGAL_ELSE_CURRENT"},"position_illegal_does_not_cancel_hp_restore":{"type":"BOOL","value":true},"cooldowns_rewind":{"type":"BOOL","value":false},"gold_inventory_status_rewind":{"type":"BOOL","value":false},"history_sample_hz":{"type":"INT64","value":20,"unit":"hz"},"history_buffer_s":{"type":"INT64","value":6,"unit":"s"},"sample_choice":{"type":"ENUM","value":"LATEST_VALID_ALIVE_SAMPLE_AT_OR_BEFORE_NOW_MINUS_5S"},"schema_version":{"type":"ENUM","value":"V3_0"},"payload_sha256":{"type":"HASH","value":"e6fc0030098c286c416052c5ed4281d0dec24135c36c33c8f9ebc47a6561cae1"}}</w:t>
            </w:r>
          </w:p>
        </w:tc>
      </w:tr>
      <w:tr>
        <w:trPr>
          <w:cantSplit/>
        </w:trPr>
        <w:tc>
          <w:tcPr>
            <w:tcW w:type="dxa" w:w="5328"/>
          </w:tcPr>
          <w:p>
            <w:pPr>
              <w:spacing w:after="0"/>
            </w:pPr>
            <w:r>
              <w:t>D15</w:t>
            </w:r>
          </w:p>
        </w:tc>
        <w:tc>
          <w:tcPr>
            <w:tcW w:type="dxa" w:w="5328"/>
          </w:tcPr>
          <w:p>
            <w:pPr>
              <w:spacing w:after="0"/>
            </w:pPr>
            <w:r>
              <w:t>{"effect_type":{"type":"ENUM","value":"MONSTER_EXECUTE_OR_PLAYER_GOLD_STEAL"},"targeting":{"type":"ENUM","value":"VISIBLE_MONSTER_OR_ENEMY"},"cast_type":{"type":"ENUM","value":"INSTANT"},"range_m":{"type":"INT64","value":30,"unit":"m"},"shape":{"type":"ENUM","value":"NONE"},"radius_m":{"type":"INT64","value":0,"unit":"m"},"width_m":{"type":"INT64","value":0,"unit":"m"},"duration_s":{"type":"INT64","value":0,"unit":"s"},"execute_types":{"type":"SET","element":"ENUM","unique":true,"ordered":false,"value":["FLYING_MONSTER","ORDINARY_MONSTER"]},"xp_and_drops":{"type":"ENUM","value":"NORMAL_ONCE"},"immune_types":{"type":"SET","element":"ENUM","unique":true,"ordered":false,"value":["CORE_BOSS","DRAGON","LEADER","PLAYER_OWNED_SUMMON"]},"player_transfer_gold":{"type":"INT64","value":500,"unit":"gold"},"insufficient":{"type":"ENUM","value":"TRANSFER_ALL_REMAINING"},"never_creates_gold_on_player":{"type":"BOOL","value":true},"pig_execute_current_hp_lte_percent":{"type":"INT64","value":30,"unit":"pct"},"execute_base_gold_multiplier":{"type":"INT64","value":3,"unit":"ratio"},"gold_multiplier_scope":{"type":"ENUM","value":"BASE_MONSTER_GOLD_ONLY"},"xp_and_drop_multiplier":{"type":"INT64","value":1,"unit":"ratio"},"kill_credit":{"type":"ENUM","value":"CASTER_NORMAL_MONSTER_KILL"},"on_kill_triggers_once":{"type":"SET","element":"ENUM","unique":true,"ordered":false,"value":["B32","B33","B40","EQUIP_B8","G9"]},"does_not_trigger_basic_hit_chain":{"type":"BOOL","value":true},"schema_version":{"type":"ENUM","value":"V3_0"},"payload_sha256":{"type":"HASH","value":"d310b991b40fa03d8d8767e9fb5f48f03c634d6676d4b4f3411677d24ae25c4e"}}</w:t>
            </w:r>
          </w:p>
        </w:tc>
      </w:tr>
      <w:tr>
        <w:trPr>
          <w:cantSplit/>
        </w:trPr>
        <w:tc>
          <w:tcPr>
            <w:tcW w:type="dxa" w:w="5328"/>
          </w:tcPr>
          <w:p>
            <w:pPr>
              <w:spacing w:after="0"/>
            </w:pPr>
            <w:r>
              <w:t>D16</w:t>
            </w:r>
          </w:p>
        </w:tc>
        <w:tc>
          <w:tcPr>
            <w:tcW w:type="dxa" w:w="5328"/>
          </w:tcPr>
          <w:p>
            <w:pPr>
              <w:spacing w:after="0"/>
            </w:pPr>
            <w:r>
              <w:t>{"effect_type":{"type":"ENUM","value":"CREATE_GOLD"},"targeting":{"type":"ENUM","value":"SELF"},"cast_type":{"type":"ENUM","value":"INSTANT"},"range_m":{"type":"INT64","value":0,"unit":"m"},"shape":{"type":"ENUM","value":"NONE"},"radius_m":{"type":"INT64","value":0,"unit":"m"},"width_m":{"type":"INT64","value":0,"unit":"m"},"duration_s":{"type":"INT64","value":0,"unit":"s"},"amount":{"type":"INT64","value":450,"unit":"scalar"},"uses_per_match":{"type":"ENUM","value":"UNLIMITED"},"ledger":{"type":"ENUM","value":"GOLD_CREATE_ACTIVE_D16"},"true_death_ready_rule":{"type":"ENUM","value":"ACTIVE_READY_BUT_MATCH_GOLD_LEDGER_REMAINS"},"economy_sim_source":{"type":"ENUM","value":"GOLD_CREATE_ACTIVE_D16"},"uses_per_life_not_capped":{"type":"BOOL","value":true},"schema_version":{"type":"ENUM","value":"V3_0"},"payload_sha256":{"type":"HASH","value":"9d4a5af696d49af08b34d164c5f2a67f2f31c63a299240a0df23474222d6ebfa"}}</w:t>
            </w:r>
          </w:p>
        </w:tc>
      </w:tr>
      <w:tr>
        <w:trPr>
          <w:cantSplit/>
        </w:trPr>
        <w:tc>
          <w:tcPr>
            <w:tcW w:type="dxa" w:w="5328"/>
          </w:tcPr>
          <w:p>
            <w:pPr>
              <w:spacing w:after="0"/>
            </w:pPr>
            <w:r>
              <w:t>D17</w:t>
            </w:r>
          </w:p>
        </w:tc>
        <w:tc>
          <w:tcPr>
            <w:tcW w:type="dxa" w:w="5328"/>
          </w:tcPr>
          <w:p>
            <w:pPr>
              <w:spacing w:after="0"/>
            </w:pPr>
            <w:r>
              <w:t>{"effect_type":{"type":"ENUM","value":"TOGGLE_PLAYER_BOUNTY"},"targeting":{"type":"ENUM","value":"SELF"},"cast_type":{"type":"ENUM","value":"INSTANT"},"range_m":{"type":"INT64","value":0,"unit":"m"},"shape":{"type":"ENUM","value":"NONE"},"radius_m":{"type":"INT64","value":0,"unit":"m"},"width_m":{"type":"INT64","value":0,"unit":"m"},"duration_s":{"type":"INT64","value":0,"unit":"s"},"toggle_cd_s":{"type":"INT64","value":55,"unit":"s"},"base_bounty":{"type":"INT64","value":500,"unit":"scalar"},"on_each_credited_player_true_death":{"type":"FORMULA","src":"MIN(500*2^COUNT,32000)","ast":{"op":"MIN","args":[{"op":"MUL","args":[{"q4":5000000},{"op":"POW_INT","args":[{"q4":20000},{"var":"COUNT"}]}]},{"q4":320000000}]},"assign_to":"BOUNTY"},"cap":{"type":"INT64","value":32000,"unit":"scalar"},"player_killer_gets_created_gold_percent":{"type":"INT64","value":50,"unit":"pct"},"monster_final_blow":{"type":"ENUM","value":"DESTROY_WITHOUT_PAYOUT"},"manual_off":{"type":"ENUM","value":"RESET_AND_OFF"},"true_death":{"type":"ENUM","value":"PAY_IF_PLAYER_KILLER_THEN_RESET_AND_OFF"},"numeric_storage":{"type":"ENUM","value":"SIGNED_INT64_SATURATING"},"head_marker_shows_capped_value":{"type":"BOOL","value":true},"schema_version":{"type":"ENUM","value":"V3_0"},"payload_sha256":{"type":"HASH","value":"18474b61926189967e1f579b7e06b8fa1cab49ac8f2c9691e2719f0d7ce4b3c1"}}</w:t>
            </w:r>
          </w:p>
        </w:tc>
      </w:tr>
      <w:tr>
        <w:trPr>
          <w:cantSplit/>
        </w:trPr>
        <w:tc>
          <w:tcPr>
            <w:tcW w:type="dxa" w:w="5328"/>
          </w:tcPr>
          <w:p>
            <w:pPr>
              <w:spacing w:after="0"/>
            </w:pPr>
            <w:r>
              <w:t>D18</w:t>
            </w:r>
          </w:p>
        </w:tc>
        <w:tc>
          <w:tcPr>
            <w:tcW w:type="dxa" w:w="5328"/>
          </w:tcPr>
          <w:p>
            <w:pPr>
              <w:spacing w:after="0"/>
            </w:pPr>
            <w:r>
              <w:t>{"effect_type":{"type":"ENUM","value":"SCAN_OLD_EQUIPMENT"},"targeting":{"type":"ENUM","value":"SELF"},"cast_type":{"type":"ENUM","value":"INSTANT"},"range_m":{"type":"INT64","value":0,"unit":"m"},"shape":{"type":"ENUM","value":"CIRCLE"},"radius_m":{"type":"INT64","value":80,"unit":"m"},"width_m":{"type":"INT64","value":0,"unit":"m"},"duration_s":{"type":"INT64","value":20,"unit":"s"},"minimum_ground_age_s":{"type":"INT64","value":10,"unit":"s"},"mark_duration_s":{"type":"INT64","value":20,"unit":"s"},"snapshot_at_cast":{"type":"BOOL","value":true},"newly_aging_items_not_added":{"type":"BOOL","value":true},"scan_ignores_fog_and_walls":{"type":"BOOL","value":true},"recipient":{"type":"ENUM","value":"CASTER_ONLY"},"marker_reveals_owner_or_source":{"type":"BOOL","value":false},"schema_version":{"type":"ENUM","value":"V3_0"},"payload_sha256":{"type":"HASH","value":"df0d1e9ff3a5a749857e221662bcf2a10fab92d8a6c1972963bab7262ab068ff"}}</w:t>
            </w:r>
          </w:p>
        </w:tc>
      </w:tr>
      <w:tr>
        <w:trPr>
          <w:cantSplit/>
        </w:trPr>
        <w:tc>
          <w:tcPr>
            <w:tcW w:type="dxa" w:w="5328"/>
          </w:tcPr>
          <w:p>
            <w:pPr>
              <w:spacing w:after="0"/>
            </w:pPr>
            <w:r>
              <w:t>D19</w:t>
            </w:r>
          </w:p>
        </w:tc>
        <w:tc>
          <w:tcPr>
            <w:tcW w:type="dxa" w:w="5328"/>
          </w:tcPr>
          <w:p>
            <w:pPr>
              <w:spacing w:after="0"/>
            </w:pPr>
            <w:r>
              <w:t>{"effect_type":{"type":"ENUM","value":"SPAWN_SUMMON"},"targeting":{"type":"ENUM","value":"SELF_FORWARD"},"cast_type":{"type":"ENUM","value":"INSTANT"},"range_m":{"type":"INT64","value":3,"unit":"m"},"shape":{"type":"ENUM","value":"POINT"},"radius_m":{"type":"INT64","value":0,"unit":"m"},"width_m":{"type":"INT64","value":0,"unit":"m"},"duration_s":{"type":"INT64","value":15,"unit":"s"},"archetype":{"type":"ENUM","value":"BEAN_SOLDIER"},"count":{"type":"INT64","value":3,"unit":"scalar"},"hp":{"type":"INT64","value":150,"unit":"hp"},"attack":{"type":"INT64","value":15,"unit":"scalar"},"attack_attribute_inherit":{"type":"INT64","value":0,"unit":"scalar"},"triggers_owner_passives":{"type":"BOOL","value":false},"schema_version":{"type":"ENUM","value":"V3_0"},"payload_sha256":{"type":"HASH","value":"4a561ebc5ae6caed8630019f7bd4b9fc4aad077ed3a0a5d7d9aeb640a7e1812a"}}</w:t>
            </w:r>
          </w:p>
        </w:tc>
      </w:tr>
      <w:tr>
        <w:trPr>
          <w:cantSplit/>
        </w:trPr>
        <w:tc>
          <w:tcPr>
            <w:tcW w:type="dxa" w:w="5328"/>
          </w:tcPr>
          <w:p>
            <w:pPr>
              <w:spacing w:after="0"/>
            </w:pPr>
            <w:r>
              <w:t>D20</w:t>
            </w:r>
          </w:p>
        </w:tc>
        <w:tc>
          <w:tcPr>
            <w:tcW w:type="dxa" w:w="5328"/>
          </w:tcPr>
          <w:p>
            <w:pPr>
              <w:spacing w:after="0"/>
            </w:pPr>
            <w:r>
              <w:t>{"effect_type":{"type":"ENUM","value":"VISIBLE_TRAP_OR_REMOTE_DETONATE"},"targeting":{"type":"ENUM","value":"GROUND_POINT_OR_OWN_TRAP"},"cast_type":{"type":"ENUM","value":"INSTANT"},"range_m":{"type":"INT64","value":3,"unit":"m"},"shape":{"type":"ENUM","value":"CIRCLE"},"radius_m":{"type":"INT64","value":6,"unit":"m"},"width_m":{"type":"INT64","value":0,"unit":"m"},"duration_s":{"type":"INT64","value":90,"unit":"s"},"placement_range_m":{"type":"INT64","value":3,"unit":"m"},"instance_limit":{"type":"INT64","value":3,"unit":"scalar"},"fourth_removes_oldest":{"type":"BOOL","value":true},"arming_s":{"type":"Q4","value_scaled_1e4":5000,"human":"0.5","unit":"s"},"body_blocks":{"type":"BOOL","value":false},"trigger_radius_m":{"type":"Q4","value_scaled_1e4":7500,"human":"0.75","unit":"m"},"trigger_damage":{"type":"FORMULA","src":"fixed=180","ast":{"q4":1800000}},"trigger_attack_coef":{"type":"Q4","value_scaled_1e4":8000,"human":"0.8","unit":"ratio"},"root_s":{"type":"Q4","value_scaled_1e4":15000,"human":"1.5","unit":"s"},"reveal_s":{"type":"INT64","value":8,"unit":"s"},"remote_range":{"type":"ENUM","value":"GLOBAL"},"remote_damage":{"type":"FORMULA","src":"fixed=100","ast":{"q4":1000000}},"remote_attack_coef":{"type":"Q4","value_scaled_1e4":6000,"human":"0.6","unit":"ratio"},"remote_radius_m":{"type":"INT64","value":6,"unit":"m"},"damage_form":{"type":"ENUM","value":"SKILL"},"source_faction":{"type":"ENUM","value":"PLAYER_OWNED"},"element_rule":{"type":"ENUM","value":"OWNER_ELEMENT_IF_TARGET_HAS_ELEMENT"},"hit_kind":{"type":"ENUM","value":"ABILITY"},"owner_credit":{"type":"ENUM","value":"CASTER"},"all_capsule_trajectory_cross_triggers":{"type":"BOOL","value":true},"exceptions":{"type":"SET","element":"ENUM","unique":true,"ordered":false,"value":["INVULNERABLE","PHYSICALLY_ABOVE_TRIGGER_VOLUME"]},"remote_selection_tap":{"type":"ENUM","value":"NEAREST_TRAP_TO_AIM_VECTOR"},"remote_selection_hold":{"type":"ENUM","value":"OPEN_OWN_TRAP_SELECTOR"},"remote_selection_tie":{"type":"ENUM","value":"TRAP_INSTANCE_ID_ASC"},"trap_hp":{"type":"INT64","value":250,"unit":"hp"},"destructible_by_enemy":{"type":"BOOL","value":true},"destroy_reward":{"type":"ENUM","value":"NONE"},"destroy_explosion":{"type":"BOOL","value":false},"blocks_movement":{"type":"BOOL","value":false},"no_own_trap_press":{"type":"ENUM","value":"PLACEMENT_MODE"},"schema_version":{"type":"ENUM","value":"V3_0"},"payload_sha256":{"type":"HASH","value":"a73c6c26eca525583f64a58dcf3bb8cfa9eefa12156828e8431d1b80841e42e0"}}</w:t>
            </w:r>
          </w:p>
        </w:tc>
      </w:tr>
      <w:tr>
        <w:trPr>
          <w:cantSplit/>
        </w:trPr>
        <w:tc>
          <w:tcPr>
            <w:tcW w:type="dxa" w:w="5328"/>
          </w:tcPr>
          <w:p>
            <w:pPr>
              <w:spacing w:after="0"/>
            </w:pPr>
            <w:r>
              <w:t>D21</w:t>
            </w:r>
          </w:p>
        </w:tc>
        <w:tc>
          <w:tcPr>
            <w:tcW w:type="dxa" w:w="5328"/>
          </w:tcPr>
          <w:p>
            <w:pPr>
              <w:spacing w:after="0"/>
            </w:pPr>
            <w:r>
              <w:t>{"effect_type":{"type":"ENUM","value":"SELF_LOCK_INVULNERABILITY"},"targeting":{"type":"ENUM","value":"SELF"},"cast_type":{"type":"ENUM","value":"INSTANT"},"range_m":{"type":"INT64","value":0,"unit":"m"},"shape":{"type":"ENUM","value":"NONE"},"radius_m":{"type":"INT64","value":0,"unit":"m"},"width_m":{"type":"INT64","value":0,"unit":"m"},"duration_s":{"type":"INT64","value":4,"unit":"s"},"can_move":{"type":"BOOL","value":false},"can_basic":{"type":"BOOL","value":false},"can_cast":{"type":"BOOL","value":false},"schema_version":{"type":"ENUM","value":"V3_0"},"payload_sha256":{"type":"HASH","value":"a9f5753da1ca809d60d961adee500182903af5fbf24c83d6f90376cfe32d4463"}}</w:t>
            </w:r>
          </w:p>
        </w:tc>
      </w:tr>
      <w:tr>
        <w:trPr>
          <w:cantSplit/>
        </w:trPr>
        <w:tc>
          <w:tcPr>
            <w:tcW w:type="dxa" w:w="5328"/>
          </w:tcPr>
          <w:p>
            <w:pPr>
              <w:spacing w:after="0"/>
            </w:pPr>
            <w:r>
              <w:t>D22</w:t>
            </w:r>
          </w:p>
        </w:tc>
        <w:tc>
          <w:tcPr>
            <w:tcW w:type="dxa" w:w="5328"/>
          </w:tcPr>
          <w:p>
            <w:pPr>
              <w:spacing w:after="0"/>
            </w:pPr>
            <w:r>
              <w:t>{"effect_type":{"type":"ENUM","value":"SELF_SHIELD"},"targeting":{"type":"ENUM","value":"SELF"},"cast_type":{"type":"ENUM","value":"INSTANT"},"range_m":{"type":"INT64","value":0,"unit":"m"},"shape":{"type":"ENUM","value":"NONE"},"radius_m":{"type":"INT64","value":0,"unit":"m"},"width_m":{"type":"INT64","value":0,"unit":"m"},"duration_s":{"type":"INT64","value":5,"unit":"s"},"amount":{"type":"INT64","value":600,"unit":"scalar"},"absorbs":{"type":"SET","element":"ENUM","unique":true,"ordered":false,"value":["BASIC","DOT","PERCENT","REFLECT","SKILL","STORM","TRUE"]},"shield_absorption_order":{"type":"SET","element":"ENUM","unique":true,"ordered":false,"value":["CREATION_SEQUENCE_ASC","EARLIEST_EXPIRY_TICK_FIRST"]},"same_source_new_cast":{"type":"ENUM","value":"INDEPENDENT_INSTANCE"},"schema_version":{"type":"ENUM","value":"V3_0"},"payload_sha256":{"type":"HASH","value":"8220a33fb2339cfd6884f4b937e826a840ac8fa13759c1c4a4e26cbdebd231d6"}}</w:t>
            </w:r>
          </w:p>
        </w:tc>
      </w:tr>
    </w:tbl>
    <w:p>
      <w:pPr>
        <w:pStyle w:val="Heading2"/>
      </w:pPr>
      <w:r>
        <w:t>E.27 H009被动效果倍率精确白名单</w:t>
      </w:r>
    </w:p>
    <w:tbl>
      <w:tblPr>
        <w:tblStyle w:val="TableGrid"/>
        <w:tblW w:type="auto" w:w="0"/>
        <w:tblLook w:firstColumn="1" w:firstRow="1" w:lastColumn="0" w:lastRow="0" w:noHBand="0" w:noVBand="1" w:val="04A0"/>
      </w:tblPr>
      <w:tblGrid>
        <w:gridCol w:w="3552"/>
        <w:gridCol w:w="3552"/>
        <w:gridCol w:w="3552"/>
      </w:tblGrid>
      <w:tr>
        <w:trPr>
          <w:tblHeader w:val="true"/>
          <w:cantSplit/>
        </w:trPr>
        <w:tc>
          <w:tcPr>
            <w:tcW w:type="dxa" w:w="3552"/>
          </w:tcPr>
          <w:p>
            <w:pPr>
              <w:spacing w:after="0"/>
            </w:pPr>
            <w:r>
              <w:t>被动ID</w:t>
            </w:r>
          </w:p>
        </w:tc>
        <w:tc>
          <w:tcPr>
            <w:tcW w:type="dxa" w:w="3552"/>
          </w:tcPr>
          <w:p>
            <w:pPr>
              <w:spacing w:after="0"/>
            </w:pPr>
            <w:r>
              <w:t>H009允许翻倍字段</w:t>
            </w:r>
          </w:p>
        </w:tc>
        <w:tc>
          <w:tcPr>
            <w:tcW w:type="dxa" w:w="3552"/>
          </w:tcPr>
          <w:p>
            <w:pPr>
              <w:spacing w:after="0"/>
            </w:pPr>
            <w:r>
              <w:t>变换类型</w:t>
            </w:r>
          </w:p>
        </w:tc>
      </w:tr>
      <w:tr>
        <w:trPr>
          <w:cantSplit/>
        </w:trPr>
        <w:tc>
          <w:tcPr>
            <w:tcW w:type="dxa" w:w="3552"/>
          </w:tcPr>
          <w:p>
            <w:pPr>
              <w:spacing w:after="0"/>
            </w:pPr>
            <w:r>
              <w:t>B01</w:t>
            </w:r>
          </w:p>
        </w:tc>
        <w:tc>
          <w:tcPr>
            <w:tcW w:type="dxa" w:w="3552"/>
          </w:tcPr>
          <w:p>
            <w:pPr>
              <w:spacing w:after="0"/>
            </w:pPr>
            <w:r>
              <w:t>slow_percent / l5_aoe_slow_percent</w:t>
            </w:r>
          </w:p>
        </w:tc>
        <w:tc>
          <w:tcPr>
            <w:tcW w:type="dxa" w:w="3552"/>
          </w:tcPr>
          <w:p>
            <w:pPr>
              <w:spacing w:after="0"/>
            </w:pPr>
            <w:r>
              <w:t>ADDITIVE_MAGNITUDE</w:t>
            </w:r>
          </w:p>
        </w:tc>
      </w:tr>
      <w:tr>
        <w:trPr>
          <w:cantSplit/>
        </w:trPr>
        <w:tc>
          <w:tcPr>
            <w:tcW w:type="dxa" w:w="3552"/>
          </w:tcPr>
          <w:p>
            <w:pPr>
              <w:spacing w:after="0"/>
            </w:pPr>
            <w:r>
              <w:t>B02</w:t>
            </w:r>
          </w:p>
        </w:tc>
        <w:tc>
          <w:tcPr>
            <w:tcW w:type="dxa" w:w="3552"/>
          </w:tcPr>
          <w:p>
            <w:pPr>
              <w:spacing w:after="0"/>
            </w:pPr>
            <w:r>
              <w:t>NONE</w:t>
            </w:r>
          </w:p>
        </w:tc>
        <w:tc>
          <w:tcPr>
            <w:tcW w:type="dxa" w:w="3552"/>
          </w:tcPr>
          <w:p>
            <w:pPr>
              <w:spacing w:after="0"/>
            </w:pPr>
            <w:r>
              <w:t>EXCLUDED_CONTROL_DURATION</w:t>
            </w:r>
          </w:p>
        </w:tc>
      </w:tr>
      <w:tr>
        <w:trPr>
          <w:cantSplit/>
        </w:trPr>
        <w:tc>
          <w:tcPr>
            <w:tcW w:type="dxa" w:w="3552"/>
          </w:tcPr>
          <w:p>
            <w:pPr>
              <w:spacing w:after="0"/>
            </w:pPr>
            <w:r>
              <w:t>B03</w:t>
            </w:r>
          </w:p>
        </w:tc>
        <w:tc>
          <w:tcPr>
            <w:tcW w:type="dxa" w:w="3552"/>
          </w:tcPr>
          <w:p>
            <w:pPr>
              <w:spacing w:after="0"/>
            </w:pPr>
            <w:r>
              <w:t>knockback_m / l5_aoe_knockback_m</w:t>
            </w:r>
          </w:p>
        </w:tc>
        <w:tc>
          <w:tcPr>
            <w:tcW w:type="dxa" w:w="3552"/>
          </w:tcPr>
          <w:p>
            <w:pPr>
              <w:spacing w:after="0"/>
            </w:pPr>
            <w:r>
              <w:t>ADDITIVE_MAGNITUDE</w:t>
            </w:r>
          </w:p>
        </w:tc>
      </w:tr>
      <w:tr>
        <w:trPr>
          <w:cantSplit/>
        </w:trPr>
        <w:tc>
          <w:tcPr>
            <w:tcW w:type="dxa" w:w="3552"/>
          </w:tcPr>
          <w:p>
            <w:pPr>
              <w:spacing w:after="0"/>
            </w:pPr>
            <w:r>
              <w:t>B04</w:t>
            </w:r>
          </w:p>
        </w:tc>
        <w:tc>
          <w:tcPr>
            <w:tcW w:type="dxa" w:w="3552"/>
          </w:tcPr>
          <w:p>
            <w:pPr>
              <w:spacing w:after="0"/>
            </w:pPr>
            <w:r>
              <w:t>basic_miss_percent</w:t>
            </w:r>
          </w:p>
        </w:tc>
        <w:tc>
          <w:tcPr>
            <w:tcW w:type="dxa" w:w="3552"/>
          </w:tcPr>
          <w:p>
            <w:pPr>
              <w:spacing w:after="0"/>
            </w:pPr>
            <w:r>
              <w:t>ADDITIVE_MAGNITUDE</w:t>
            </w:r>
          </w:p>
        </w:tc>
      </w:tr>
      <w:tr>
        <w:trPr>
          <w:cantSplit/>
        </w:trPr>
        <w:tc>
          <w:tcPr>
            <w:tcW w:type="dxa" w:w="3552"/>
          </w:tcPr>
          <w:p>
            <w:pPr>
              <w:spacing w:after="0"/>
            </w:pPr>
            <w:r>
              <w:t>B05</w:t>
            </w:r>
          </w:p>
        </w:tc>
        <w:tc>
          <w:tcPr>
            <w:tcW w:type="dxa" w:w="3552"/>
          </w:tcPr>
          <w:p>
            <w:pPr>
              <w:spacing w:after="0"/>
            </w:pPr>
            <w:r>
              <w:t>NONE</w:t>
            </w:r>
          </w:p>
        </w:tc>
        <w:tc>
          <w:tcPr>
            <w:tcW w:type="dxa" w:w="3552"/>
          </w:tcPr>
          <w:p>
            <w:pPr>
              <w:spacing w:after="0"/>
            </w:pPr>
            <w:r>
              <w:t>EXCLUDED_CONTROL_DURATION_AND_PROC</w:t>
            </w:r>
          </w:p>
        </w:tc>
      </w:tr>
      <w:tr>
        <w:trPr>
          <w:cantSplit/>
        </w:trPr>
        <w:tc>
          <w:tcPr>
            <w:tcW w:type="dxa" w:w="3552"/>
          </w:tcPr>
          <w:p>
            <w:pPr>
              <w:spacing w:after="0"/>
            </w:pPr>
            <w:r>
              <w:t>B06</w:t>
            </w:r>
          </w:p>
        </w:tc>
        <w:tc>
          <w:tcPr>
            <w:tcW w:type="dxa" w:w="3552"/>
          </w:tcPr>
          <w:p>
            <w:pPr>
              <w:spacing w:after="0"/>
            </w:pPr>
            <w:r>
              <w:t>critical_damage_percent / l5_ignore_shield_percent</w:t>
            </w:r>
          </w:p>
        </w:tc>
        <w:tc>
          <w:tcPr>
            <w:tcW w:type="dxa" w:w="3552"/>
          </w:tcPr>
          <w:p>
            <w:pPr>
              <w:spacing w:after="0"/>
            </w:pPr>
            <w:r>
              <w:t>ADDITIVE_MAGNITUDE</w:t>
            </w:r>
          </w:p>
        </w:tc>
      </w:tr>
      <w:tr>
        <w:trPr>
          <w:cantSplit/>
        </w:trPr>
        <w:tc>
          <w:tcPr>
            <w:tcW w:type="dxa" w:w="3552"/>
          </w:tcPr>
          <w:p>
            <w:pPr>
              <w:spacing w:after="0"/>
            </w:pPr>
            <w:r>
              <w:t>B07</w:t>
            </w:r>
          </w:p>
        </w:tc>
        <w:tc>
          <w:tcPr>
            <w:tcW w:type="dxa" w:w="3552"/>
          </w:tcPr>
          <w:p>
            <w:pPr>
              <w:spacing w:after="0"/>
            </w:pPr>
            <w:r>
              <w:t>splash_damage_percent</w:t>
            </w:r>
          </w:p>
        </w:tc>
        <w:tc>
          <w:tcPr>
            <w:tcW w:type="dxa" w:w="3552"/>
          </w:tcPr>
          <w:p>
            <w:pPr>
              <w:spacing w:after="0"/>
            </w:pPr>
            <w:r>
              <w:t>ADDITIVE_MAGNITUDE</w:t>
            </w:r>
          </w:p>
        </w:tc>
      </w:tr>
      <w:tr>
        <w:trPr>
          <w:cantSplit/>
        </w:trPr>
        <w:tc>
          <w:tcPr>
            <w:tcW w:type="dxa" w:w="3552"/>
          </w:tcPr>
          <w:p>
            <w:pPr>
              <w:spacing w:after="0"/>
            </w:pPr>
            <w:r>
              <w:t>B08</w:t>
            </w:r>
          </w:p>
        </w:tc>
        <w:tc>
          <w:tcPr>
            <w:tcW w:type="dxa" w:w="3552"/>
          </w:tcPr>
          <w:p>
            <w:pPr>
              <w:spacing w:after="0"/>
            </w:pPr>
            <w:r>
              <w:t>lost_hp_damage_percent</w:t>
            </w:r>
          </w:p>
        </w:tc>
        <w:tc>
          <w:tcPr>
            <w:tcW w:type="dxa" w:w="3552"/>
          </w:tcPr>
          <w:p>
            <w:pPr>
              <w:spacing w:after="0"/>
            </w:pPr>
            <w:r>
              <w:t>ADDITIVE_MAGNITUDE</w:t>
            </w:r>
          </w:p>
        </w:tc>
      </w:tr>
      <w:tr>
        <w:trPr>
          <w:cantSplit/>
        </w:trPr>
        <w:tc>
          <w:tcPr>
            <w:tcW w:type="dxa" w:w="3552"/>
          </w:tcPr>
          <w:p>
            <w:pPr>
              <w:spacing w:after="0"/>
            </w:pPr>
            <w:r>
              <w:t>B09</w:t>
            </w:r>
          </w:p>
        </w:tc>
        <w:tc>
          <w:tcPr>
            <w:tcW w:type="dxa" w:w="3552"/>
          </w:tcPr>
          <w:p>
            <w:pPr>
              <w:spacing w:after="0"/>
            </w:pPr>
            <w:r>
              <w:t>damage_per_stack_s / l5_full_stack_damage_multiplier</w:t>
            </w:r>
          </w:p>
        </w:tc>
        <w:tc>
          <w:tcPr>
            <w:tcW w:type="dxa" w:w="3552"/>
          </w:tcPr>
          <w:p>
            <w:pPr>
              <w:spacing w:after="0"/>
            </w:pPr>
            <w:r>
              <w:t>ADDITIVE_OR_DELTA_FROM_ONE</w:t>
            </w:r>
          </w:p>
        </w:tc>
      </w:tr>
      <w:tr>
        <w:trPr>
          <w:cantSplit/>
        </w:trPr>
        <w:tc>
          <w:tcPr>
            <w:tcW w:type="dxa" w:w="3552"/>
          </w:tcPr>
          <w:p>
            <w:pPr>
              <w:spacing w:after="0"/>
            </w:pPr>
            <w:r>
              <w:t>B10</w:t>
            </w:r>
          </w:p>
        </w:tc>
        <w:tc>
          <w:tcPr>
            <w:tcW w:type="dxa" w:w="3552"/>
          </w:tcPr>
          <w:p>
            <w:pPr>
              <w:spacing w:after="0"/>
            </w:pPr>
            <w:r>
              <w:t>damage_multiplier / l5_kill_heal_max_hp_percent</w:t>
            </w:r>
          </w:p>
        </w:tc>
        <w:tc>
          <w:tcPr>
            <w:tcW w:type="dxa" w:w="3552"/>
          </w:tcPr>
          <w:p>
            <w:pPr>
              <w:spacing w:after="0"/>
            </w:pPr>
            <w:r>
              <w:t>DELTA_FROM_ONE_OR_ADDITIVE</w:t>
            </w:r>
          </w:p>
        </w:tc>
      </w:tr>
      <w:tr>
        <w:trPr>
          <w:cantSplit/>
        </w:trPr>
        <w:tc>
          <w:tcPr>
            <w:tcW w:type="dxa" w:w="3552"/>
          </w:tcPr>
          <w:p>
            <w:pPr>
              <w:spacing w:after="0"/>
            </w:pPr>
            <w:r>
              <w:t>B11</w:t>
            </w:r>
          </w:p>
        </w:tc>
        <w:tc>
          <w:tcPr>
            <w:tcW w:type="dxa" w:w="3552"/>
          </w:tcPr>
          <w:p>
            <w:pPr>
              <w:spacing w:after="0"/>
            </w:pPr>
            <w:r>
              <w:t>NONE</w:t>
            </w:r>
          </w:p>
        </w:tc>
        <w:tc>
          <w:tcPr>
            <w:tcW w:type="dxa" w:w="3552"/>
          </w:tcPr>
          <w:p>
            <w:pPr>
              <w:spacing w:after="0"/>
            </w:pPr>
            <w:r>
              <w:t>EXCLUDED_CHANCE_AND_COUNT</w:t>
            </w:r>
          </w:p>
        </w:tc>
      </w:tr>
      <w:tr>
        <w:trPr>
          <w:cantSplit/>
        </w:trPr>
        <w:tc>
          <w:tcPr>
            <w:tcW w:type="dxa" w:w="3552"/>
          </w:tcPr>
          <w:p>
            <w:pPr>
              <w:spacing w:after="0"/>
            </w:pPr>
            <w:r>
              <w:t>B12</w:t>
            </w:r>
          </w:p>
        </w:tc>
        <w:tc>
          <w:tcPr>
            <w:tcW w:type="dxa" w:w="3552"/>
          </w:tcPr>
          <w:p>
            <w:pPr>
              <w:spacing w:after="0"/>
            </w:pPr>
            <w:r>
              <w:t>summon_hp / summon_attack</w:t>
            </w:r>
          </w:p>
        </w:tc>
        <w:tc>
          <w:tcPr>
            <w:tcW w:type="dxa" w:w="3552"/>
          </w:tcPr>
          <w:p>
            <w:pPr>
              <w:spacing w:after="0"/>
            </w:pPr>
            <w:r>
              <w:t>ADDITIVE_MAGNITUDE</w:t>
            </w:r>
          </w:p>
        </w:tc>
      </w:tr>
      <w:tr>
        <w:trPr>
          <w:cantSplit/>
        </w:trPr>
        <w:tc>
          <w:tcPr>
            <w:tcW w:type="dxa" w:w="3552"/>
          </w:tcPr>
          <w:p>
            <w:pPr>
              <w:spacing w:after="0"/>
            </w:pPr>
            <w:r>
              <w:t>B13</w:t>
            </w:r>
          </w:p>
        </w:tc>
        <w:tc>
          <w:tcPr>
            <w:tcW w:type="dxa" w:w="3552"/>
          </w:tcPr>
          <w:p>
            <w:pPr>
              <w:spacing w:after="0"/>
            </w:pPr>
            <w:r>
              <w:t>contact_damage</w:t>
            </w:r>
          </w:p>
        </w:tc>
        <w:tc>
          <w:tcPr>
            <w:tcW w:type="dxa" w:w="3552"/>
          </w:tcPr>
          <w:p>
            <w:pPr>
              <w:spacing w:after="0"/>
            </w:pPr>
            <w:r>
              <w:t>ADDITIVE_MAGNITUDE</w:t>
            </w:r>
          </w:p>
        </w:tc>
      </w:tr>
      <w:tr>
        <w:trPr>
          <w:cantSplit/>
        </w:trPr>
        <w:tc>
          <w:tcPr>
            <w:tcW w:type="dxa" w:w="3552"/>
          </w:tcPr>
          <w:p>
            <w:pPr>
              <w:spacing w:after="0"/>
            </w:pPr>
            <w:r>
              <w:t>B14</w:t>
            </w:r>
          </w:p>
        </w:tc>
        <w:tc>
          <w:tcPr>
            <w:tcW w:type="dxa" w:w="3552"/>
          </w:tcPr>
          <w:p>
            <w:pPr>
              <w:spacing w:after="0"/>
            </w:pPr>
            <w:r>
              <w:t>damage</w:t>
            </w:r>
          </w:p>
        </w:tc>
        <w:tc>
          <w:tcPr>
            <w:tcW w:type="dxa" w:w="3552"/>
          </w:tcPr>
          <w:p>
            <w:pPr>
              <w:spacing w:after="0"/>
            </w:pPr>
            <w:r>
              <w:t>ADDITIVE_MAGNITUDE</w:t>
            </w:r>
          </w:p>
        </w:tc>
      </w:tr>
      <w:tr>
        <w:trPr>
          <w:cantSplit/>
        </w:trPr>
        <w:tc>
          <w:tcPr>
            <w:tcW w:type="dxa" w:w="3552"/>
          </w:tcPr>
          <w:p>
            <w:pPr>
              <w:spacing w:after="0"/>
            </w:pPr>
            <w:r>
              <w:t>B15</w:t>
            </w:r>
          </w:p>
        </w:tc>
        <w:tc>
          <w:tcPr>
            <w:tcW w:type="dxa" w:w="3552"/>
          </w:tcPr>
          <w:p>
            <w:pPr>
              <w:spacing w:after="0"/>
            </w:pPr>
            <w:r>
              <w:t>l5_move_speed_percent</w:t>
            </w:r>
          </w:p>
        </w:tc>
        <w:tc>
          <w:tcPr>
            <w:tcW w:type="dxa" w:w="3552"/>
          </w:tcPr>
          <w:p>
            <w:pPr>
              <w:spacing w:after="0"/>
            </w:pPr>
            <w:r>
              <w:t>ADDITIVE_MAGNITUDE</w:t>
            </w:r>
          </w:p>
        </w:tc>
      </w:tr>
      <w:tr>
        <w:trPr>
          <w:cantSplit/>
        </w:trPr>
        <w:tc>
          <w:tcPr>
            <w:tcW w:type="dxa" w:w="3552"/>
          </w:tcPr>
          <w:p>
            <w:pPr>
              <w:spacing w:after="0"/>
            </w:pPr>
            <w:r>
              <w:t>B16</w:t>
            </w:r>
          </w:p>
        </w:tc>
        <w:tc>
          <w:tcPr>
            <w:tcW w:type="dxa" w:w="3552"/>
          </w:tcPr>
          <w:p>
            <w:pPr>
              <w:spacing w:after="0"/>
            </w:pPr>
            <w:r>
              <w:t>reduction</w:t>
            </w:r>
          </w:p>
        </w:tc>
        <w:tc>
          <w:tcPr>
            <w:tcW w:type="dxa" w:w="3552"/>
          </w:tcPr>
          <w:p>
            <w:pPr>
              <w:spacing w:after="0"/>
            </w:pPr>
            <w:r>
              <w:t>ADDITIVE_MAGNITUDE</w:t>
            </w:r>
          </w:p>
        </w:tc>
      </w:tr>
      <w:tr>
        <w:trPr>
          <w:cantSplit/>
        </w:trPr>
        <w:tc>
          <w:tcPr>
            <w:tcW w:type="dxa" w:w="3552"/>
          </w:tcPr>
          <w:p>
            <w:pPr>
              <w:spacing w:after="0"/>
            </w:pPr>
            <w:r>
              <w:t>B17</w:t>
            </w:r>
          </w:p>
        </w:tc>
        <w:tc>
          <w:tcPr>
            <w:tcW w:type="dxa" w:w="3552"/>
          </w:tcPr>
          <w:p>
            <w:pPr>
              <w:spacing w:after="0"/>
            </w:pPr>
            <w:r>
              <w:t>shield / l5_break_aoe_damage</w:t>
            </w:r>
          </w:p>
        </w:tc>
        <w:tc>
          <w:tcPr>
            <w:tcW w:type="dxa" w:w="3552"/>
          </w:tcPr>
          <w:p>
            <w:pPr>
              <w:spacing w:after="0"/>
            </w:pPr>
            <w:r>
              <w:t>ADDITIVE_MAGNITUDE</w:t>
            </w:r>
          </w:p>
        </w:tc>
      </w:tr>
      <w:tr>
        <w:trPr>
          <w:cantSplit/>
        </w:trPr>
        <w:tc>
          <w:tcPr>
            <w:tcW w:type="dxa" w:w="3552"/>
          </w:tcPr>
          <w:p>
            <w:pPr>
              <w:spacing w:after="0"/>
            </w:pPr>
            <w:r>
              <w:t>B18</w:t>
            </w:r>
          </w:p>
        </w:tc>
        <w:tc>
          <w:tcPr>
            <w:tcW w:type="dxa" w:w="3552"/>
          </w:tcPr>
          <w:p>
            <w:pPr>
              <w:spacing w:after="0"/>
            </w:pPr>
            <w:r>
              <w:t>attack_percent_per_missing_10pct_hp / l5_lifesteal_percent</w:t>
            </w:r>
          </w:p>
        </w:tc>
        <w:tc>
          <w:tcPr>
            <w:tcW w:type="dxa" w:w="3552"/>
          </w:tcPr>
          <w:p>
            <w:pPr>
              <w:spacing w:after="0"/>
            </w:pPr>
            <w:r>
              <w:t>ADDITIVE_MAGNITUDE</w:t>
            </w:r>
          </w:p>
        </w:tc>
      </w:tr>
      <w:tr>
        <w:trPr>
          <w:cantSplit/>
        </w:trPr>
        <w:tc>
          <w:tcPr>
            <w:tcW w:type="dxa" w:w="3552"/>
          </w:tcPr>
          <w:p>
            <w:pPr>
              <w:spacing w:after="0"/>
            </w:pPr>
            <w:r>
              <w:t>B19</w:t>
            </w:r>
          </w:p>
        </w:tc>
        <w:tc>
          <w:tcPr>
            <w:tcW w:type="dxa" w:w="3552"/>
          </w:tcPr>
          <w:p>
            <w:pPr>
              <w:spacing w:after="0"/>
            </w:pPr>
            <w:r>
              <w:t>NONE</w:t>
            </w:r>
          </w:p>
        </w:tc>
        <w:tc>
          <w:tcPr>
            <w:tcW w:type="dxa" w:w="3552"/>
          </w:tcPr>
          <w:p>
            <w:pPr>
              <w:spacing w:after="0"/>
            </w:pPr>
            <w:r>
              <w:t>EXCLUDED_LETHAL_PROTECTION</w:t>
            </w:r>
          </w:p>
        </w:tc>
      </w:tr>
      <w:tr>
        <w:trPr>
          <w:cantSplit/>
        </w:trPr>
        <w:tc>
          <w:tcPr>
            <w:tcW w:type="dxa" w:w="3552"/>
          </w:tcPr>
          <w:p>
            <w:pPr>
              <w:spacing w:after="0"/>
            </w:pPr>
            <w:r>
              <w:t>B20</w:t>
            </w:r>
          </w:p>
        </w:tc>
        <w:tc>
          <w:tcPr>
            <w:tcW w:type="dxa" w:w="3552"/>
          </w:tcPr>
          <w:p>
            <w:pPr>
              <w:spacing w:after="0"/>
            </w:pPr>
            <w:r>
              <w:t>NONE</w:t>
            </w:r>
          </w:p>
        </w:tc>
        <w:tc>
          <w:tcPr>
            <w:tcW w:type="dxa" w:w="3552"/>
          </w:tcPr>
          <w:p>
            <w:pPr>
              <w:spacing w:after="0"/>
            </w:pPr>
            <w:r>
              <w:t>EXCLUDED_LETHAL_PROTECTION</w:t>
            </w:r>
          </w:p>
        </w:tc>
      </w:tr>
      <w:tr>
        <w:trPr>
          <w:cantSplit/>
        </w:trPr>
        <w:tc>
          <w:tcPr>
            <w:tcW w:type="dxa" w:w="3552"/>
          </w:tcPr>
          <w:p>
            <w:pPr>
              <w:spacing w:after="0"/>
            </w:pPr>
            <w:r>
              <w:t>B21</w:t>
            </w:r>
          </w:p>
        </w:tc>
        <w:tc>
          <w:tcPr>
            <w:tcW w:type="dxa" w:w="3552"/>
          </w:tcPr>
          <w:p>
            <w:pPr>
              <w:spacing w:after="0"/>
            </w:pPr>
            <w:r>
              <w:t>hp_per_s / l5_first_basic_damage_multiplier</w:t>
            </w:r>
          </w:p>
        </w:tc>
        <w:tc>
          <w:tcPr>
            <w:tcW w:type="dxa" w:w="3552"/>
          </w:tcPr>
          <w:p>
            <w:pPr>
              <w:spacing w:after="0"/>
            </w:pPr>
            <w:r>
              <w:t>ADDITIVE_OR_DELTA_FROM_ONE</w:t>
            </w:r>
          </w:p>
        </w:tc>
      </w:tr>
      <w:tr>
        <w:trPr>
          <w:cantSplit/>
        </w:trPr>
        <w:tc>
          <w:tcPr>
            <w:tcW w:type="dxa" w:w="3552"/>
          </w:tcPr>
          <w:p>
            <w:pPr>
              <w:spacing w:after="0"/>
            </w:pPr>
            <w:r>
              <w:t>B22</w:t>
            </w:r>
          </w:p>
        </w:tc>
        <w:tc>
          <w:tcPr>
            <w:tcW w:type="dxa" w:w="3552"/>
          </w:tcPr>
          <w:p>
            <w:pPr>
              <w:spacing w:after="0"/>
            </w:pPr>
            <w:r>
              <w:t>actual_hp_plus_shield_damage_percent</w:t>
            </w:r>
          </w:p>
        </w:tc>
        <w:tc>
          <w:tcPr>
            <w:tcW w:type="dxa" w:w="3552"/>
          </w:tcPr>
          <w:p>
            <w:pPr>
              <w:spacing w:after="0"/>
            </w:pPr>
            <w:r>
              <w:t>ADDITIVE_MAGNITUDE</w:t>
            </w:r>
          </w:p>
        </w:tc>
      </w:tr>
      <w:tr>
        <w:trPr>
          <w:cantSplit/>
        </w:trPr>
        <w:tc>
          <w:tcPr>
            <w:tcW w:type="dxa" w:w="3552"/>
          </w:tcPr>
          <w:p>
            <w:pPr>
              <w:spacing w:after="0"/>
            </w:pPr>
            <w:r>
              <w:t>B23</w:t>
            </w:r>
          </w:p>
        </w:tc>
        <w:tc>
          <w:tcPr>
            <w:tcW w:type="dxa" w:w="3552"/>
          </w:tcPr>
          <w:p>
            <w:pPr>
              <w:spacing w:after="0"/>
            </w:pPr>
            <w:r>
              <w:t>counter_damage_attack_coefficient</w:t>
            </w:r>
          </w:p>
        </w:tc>
        <w:tc>
          <w:tcPr>
            <w:tcW w:type="dxa" w:w="3552"/>
          </w:tcPr>
          <w:p>
            <w:pPr>
              <w:spacing w:after="0"/>
            </w:pPr>
            <w:r>
              <w:t>ADDITIVE_MAGNITUDE</w:t>
            </w:r>
          </w:p>
        </w:tc>
      </w:tr>
      <w:tr>
        <w:trPr>
          <w:cantSplit/>
        </w:trPr>
        <w:tc>
          <w:tcPr>
            <w:tcW w:type="dxa" w:w="3552"/>
          </w:tcPr>
          <w:p>
            <w:pPr>
              <w:spacing w:after="0"/>
            </w:pPr>
            <w:r>
              <w:t>B24</w:t>
            </w:r>
          </w:p>
        </w:tc>
        <w:tc>
          <w:tcPr>
            <w:tcW w:type="dxa" w:w="3552"/>
          </w:tcPr>
          <w:p>
            <w:pPr>
              <w:spacing w:after="0"/>
            </w:pPr>
            <w:r>
              <w:t>heal_percent_actual_hp_plus_shield_damage / l5_reflect_pre_overheal_conversion_percent</w:t>
            </w:r>
          </w:p>
        </w:tc>
        <w:tc>
          <w:tcPr>
            <w:tcW w:type="dxa" w:w="3552"/>
          </w:tcPr>
          <w:p>
            <w:pPr>
              <w:spacing w:after="0"/>
            </w:pPr>
            <w:r>
              <w:t>ADDITIVE_MAGNITUDE</w:t>
            </w:r>
          </w:p>
        </w:tc>
      </w:tr>
      <w:tr>
        <w:trPr>
          <w:cantSplit/>
        </w:trPr>
        <w:tc>
          <w:tcPr>
            <w:tcW w:type="dxa" w:w="3552"/>
          </w:tcPr>
          <w:p>
            <w:pPr>
              <w:spacing w:after="0"/>
            </w:pPr>
            <w:r>
              <w:t>B25</w:t>
            </w:r>
          </w:p>
        </w:tc>
        <w:tc>
          <w:tcPr>
            <w:tcW w:type="dxa" w:w="3552"/>
          </w:tcPr>
          <w:p>
            <w:pPr>
              <w:spacing w:after="0"/>
            </w:pPr>
            <w:r>
              <w:t>next_basic_damage_multiplier / l5_attack_speed_percent</w:t>
            </w:r>
          </w:p>
        </w:tc>
        <w:tc>
          <w:tcPr>
            <w:tcW w:type="dxa" w:w="3552"/>
          </w:tcPr>
          <w:p>
            <w:pPr>
              <w:spacing w:after="0"/>
            </w:pPr>
            <w:r>
              <w:t>DELTA_FROM_ONE_OR_ADDITIVE</w:t>
            </w:r>
          </w:p>
        </w:tc>
      </w:tr>
      <w:tr>
        <w:trPr>
          <w:cantSplit/>
        </w:trPr>
        <w:tc>
          <w:tcPr>
            <w:tcW w:type="dxa" w:w="3552"/>
          </w:tcPr>
          <w:p>
            <w:pPr>
              <w:spacing w:after="0"/>
            </w:pPr>
            <w:r>
              <w:t>B26</w:t>
            </w:r>
          </w:p>
        </w:tc>
        <w:tc>
          <w:tcPr>
            <w:tcW w:type="dxa" w:w="3552"/>
          </w:tcPr>
          <w:p>
            <w:pPr>
              <w:spacing w:after="0"/>
            </w:pPr>
            <w:r>
              <w:t>damage_multiplier</w:t>
            </w:r>
          </w:p>
        </w:tc>
        <w:tc>
          <w:tcPr>
            <w:tcW w:type="dxa" w:w="3552"/>
          </w:tcPr>
          <w:p>
            <w:pPr>
              <w:spacing w:after="0"/>
            </w:pPr>
            <w:r>
              <w:t>DELTA_FROM_ONE</w:t>
            </w:r>
          </w:p>
        </w:tc>
      </w:tr>
      <w:tr>
        <w:trPr>
          <w:cantSplit/>
        </w:trPr>
        <w:tc>
          <w:tcPr>
            <w:tcW w:type="dxa" w:w="3552"/>
          </w:tcPr>
          <w:p>
            <w:pPr>
              <w:spacing w:after="0"/>
            </w:pPr>
            <w:r>
              <w:t>B27</w:t>
            </w:r>
          </w:p>
        </w:tc>
        <w:tc>
          <w:tcPr>
            <w:tcW w:type="dxa" w:w="3552"/>
          </w:tcPr>
          <w:p>
            <w:pPr>
              <w:spacing w:after="0"/>
            </w:pPr>
            <w:r>
              <w:t>move_speed_percent</w:t>
            </w:r>
          </w:p>
        </w:tc>
        <w:tc>
          <w:tcPr>
            <w:tcW w:type="dxa" w:w="3552"/>
          </w:tcPr>
          <w:p>
            <w:pPr>
              <w:spacing w:after="0"/>
            </w:pPr>
            <w:r>
              <w:t>ADDITIVE_MAGNITUDE</w:t>
            </w:r>
          </w:p>
        </w:tc>
      </w:tr>
      <w:tr>
        <w:trPr>
          <w:cantSplit/>
        </w:trPr>
        <w:tc>
          <w:tcPr>
            <w:tcW w:type="dxa" w:w="3552"/>
          </w:tcPr>
          <w:p>
            <w:pPr>
              <w:spacing w:after="0"/>
            </w:pPr>
            <w:r>
              <w:t>B28</w:t>
            </w:r>
          </w:p>
        </w:tc>
        <w:tc>
          <w:tcPr>
            <w:tcW w:type="dxa" w:w="3552"/>
          </w:tcPr>
          <w:p>
            <w:pPr>
              <w:spacing w:after="0"/>
            </w:pPr>
            <w:r>
              <w:t>move_speed_toward_target_percent / l5_damage_multiplier</w:t>
            </w:r>
          </w:p>
        </w:tc>
        <w:tc>
          <w:tcPr>
            <w:tcW w:type="dxa" w:w="3552"/>
          </w:tcPr>
          <w:p>
            <w:pPr>
              <w:spacing w:after="0"/>
            </w:pPr>
            <w:r>
              <w:t>ADDITIVE_OR_DELTA_FROM_ONE</w:t>
            </w:r>
          </w:p>
        </w:tc>
      </w:tr>
      <w:tr>
        <w:trPr>
          <w:cantSplit/>
        </w:trPr>
        <w:tc>
          <w:tcPr>
            <w:tcW w:type="dxa" w:w="3552"/>
          </w:tcPr>
          <w:p>
            <w:pPr>
              <w:spacing w:after="0"/>
            </w:pPr>
            <w:r>
              <w:t>B29</w:t>
            </w:r>
          </w:p>
        </w:tc>
        <w:tc>
          <w:tcPr>
            <w:tcW w:type="dxa" w:w="3552"/>
          </w:tcPr>
          <w:p>
            <w:pPr>
              <w:spacing w:after="0"/>
            </w:pPr>
            <w:r>
              <w:t>damage_multiplier</w:t>
            </w:r>
          </w:p>
        </w:tc>
        <w:tc>
          <w:tcPr>
            <w:tcW w:type="dxa" w:w="3552"/>
          </w:tcPr>
          <w:p>
            <w:pPr>
              <w:spacing w:after="0"/>
            </w:pPr>
            <w:r>
              <w:t>DELTA_FROM_ONE</w:t>
            </w:r>
          </w:p>
        </w:tc>
      </w:tr>
      <w:tr>
        <w:trPr>
          <w:cantSplit/>
        </w:trPr>
        <w:tc>
          <w:tcPr>
            <w:tcW w:type="dxa" w:w="3552"/>
          </w:tcPr>
          <w:p>
            <w:pPr>
              <w:spacing w:after="0"/>
            </w:pPr>
            <w:r>
              <w:t>B30</w:t>
            </w:r>
          </w:p>
        </w:tc>
        <w:tc>
          <w:tcPr>
            <w:tcW w:type="dxa" w:w="3552"/>
          </w:tcPr>
          <w:p>
            <w:pPr>
              <w:spacing w:after="0"/>
            </w:pPr>
            <w:r>
              <w:t>slow_percent / l5_explosion_damage</w:t>
            </w:r>
          </w:p>
        </w:tc>
        <w:tc>
          <w:tcPr>
            <w:tcW w:type="dxa" w:w="3552"/>
          </w:tcPr>
          <w:p>
            <w:pPr>
              <w:spacing w:after="0"/>
            </w:pPr>
            <w:r>
              <w:t>ADDITIVE_MAGNITUDE</w:t>
            </w:r>
          </w:p>
        </w:tc>
      </w:tr>
      <w:tr>
        <w:trPr>
          <w:cantSplit/>
        </w:trPr>
        <w:tc>
          <w:tcPr>
            <w:tcW w:type="dxa" w:w="3552"/>
          </w:tcPr>
          <w:p>
            <w:pPr>
              <w:spacing w:after="0"/>
            </w:pPr>
            <w:r>
              <w:t>B31</w:t>
            </w:r>
          </w:p>
        </w:tc>
        <w:tc>
          <w:tcPr>
            <w:tcW w:type="dxa" w:w="3552"/>
          </w:tcPr>
          <w:p>
            <w:pPr>
              <w:spacing w:after="0"/>
            </w:pPr>
            <w:r>
              <w:t>l5_heal_percent_transferred_gold</w:t>
            </w:r>
          </w:p>
        </w:tc>
        <w:tc>
          <w:tcPr>
            <w:tcW w:type="dxa" w:w="3552"/>
          </w:tcPr>
          <w:p>
            <w:pPr>
              <w:spacing w:after="0"/>
            </w:pPr>
            <w:r>
              <w:t>ADDITIVE_MAGNITUDE</w:t>
            </w:r>
          </w:p>
        </w:tc>
      </w:tr>
      <w:tr>
        <w:trPr>
          <w:cantSplit/>
        </w:trPr>
        <w:tc>
          <w:tcPr>
            <w:tcW w:type="dxa" w:w="3552"/>
          </w:tcPr>
          <w:p>
            <w:pPr>
              <w:spacing w:after="0"/>
            </w:pPr>
            <w:r>
              <w:t>B32</w:t>
            </w:r>
          </w:p>
        </w:tc>
        <w:tc>
          <w:tcPr>
            <w:tcW w:type="dxa" w:w="3552"/>
          </w:tcPr>
          <w:p>
            <w:pPr>
              <w:spacing w:after="0"/>
            </w:pPr>
            <w:r>
              <w:t>NONE</w:t>
            </w:r>
          </w:p>
        </w:tc>
        <w:tc>
          <w:tcPr>
            <w:tcW w:type="dxa" w:w="3552"/>
          </w:tcPr>
          <w:p>
            <w:pPr>
              <w:spacing w:after="0"/>
            </w:pPr>
            <w:r>
              <w:t>EXCLUDED_ECONOMY</w:t>
            </w:r>
          </w:p>
        </w:tc>
      </w:tr>
      <w:tr>
        <w:trPr>
          <w:cantSplit/>
        </w:trPr>
        <w:tc>
          <w:tcPr>
            <w:tcW w:type="dxa" w:w="3552"/>
          </w:tcPr>
          <w:p>
            <w:pPr>
              <w:spacing w:after="0"/>
            </w:pPr>
            <w:r>
              <w:t>B33</w:t>
            </w:r>
          </w:p>
        </w:tc>
        <w:tc>
          <w:tcPr>
            <w:tcW w:type="dxa" w:w="3552"/>
          </w:tcPr>
          <w:p>
            <w:pPr>
              <w:spacing w:after="0"/>
            </w:pPr>
            <w:r>
              <w:t>NONE</w:t>
            </w:r>
          </w:p>
        </w:tc>
        <w:tc>
          <w:tcPr>
            <w:tcW w:type="dxa" w:w="3552"/>
          </w:tcPr>
          <w:p>
            <w:pPr>
              <w:spacing w:after="0"/>
            </w:pPr>
            <w:r>
              <w:t>EXCLUDED_ECONOMY_AND_CHANCE</w:t>
            </w:r>
          </w:p>
        </w:tc>
      </w:tr>
      <w:tr>
        <w:trPr>
          <w:cantSplit/>
        </w:trPr>
        <w:tc>
          <w:tcPr>
            <w:tcW w:type="dxa" w:w="3552"/>
          </w:tcPr>
          <w:p>
            <w:pPr>
              <w:spacing w:after="0"/>
            </w:pPr>
            <w:r>
              <w:t>B34</w:t>
            </w:r>
          </w:p>
        </w:tc>
        <w:tc>
          <w:tcPr>
            <w:tcW w:type="dxa" w:w="3552"/>
          </w:tcPr>
          <w:p>
            <w:pPr>
              <w:spacing w:after="0"/>
            </w:pPr>
            <w:r>
              <w:t>NONE</w:t>
            </w:r>
          </w:p>
        </w:tc>
        <w:tc>
          <w:tcPr>
            <w:tcW w:type="dxa" w:w="3552"/>
          </w:tcPr>
          <w:p>
            <w:pPr>
              <w:spacing w:after="0"/>
            </w:pPr>
            <w:r>
              <w:t>EXCLUDED_ECONOMY</w:t>
            </w:r>
          </w:p>
        </w:tc>
      </w:tr>
      <w:tr>
        <w:trPr>
          <w:cantSplit/>
        </w:trPr>
        <w:tc>
          <w:tcPr>
            <w:tcW w:type="dxa" w:w="3552"/>
          </w:tcPr>
          <w:p>
            <w:pPr>
              <w:spacing w:after="0"/>
            </w:pPr>
            <w:r>
              <w:t>B35</w:t>
            </w:r>
          </w:p>
        </w:tc>
        <w:tc>
          <w:tcPr>
            <w:tcW w:type="dxa" w:w="3552"/>
          </w:tcPr>
          <w:p>
            <w:pPr>
              <w:spacing w:after="0"/>
            </w:pPr>
            <w:r>
              <w:t>NONE</w:t>
            </w:r>
          </w:p>
        </w:tc>
        <w:tc>
          <w:tcPr>
            <w:tcW w:type="dxa" w:w="3552"/>
          </w:tcPr>
          <w:p>
            <w:pPr>
              <w:spacing w:after="0"/>
            </w:pPr>
            <w:r>
              <w:t>EXCLUDED_ECONOMY</w:t>
            </w:r>
          </w:p>
        </w:tc>
      </w:tr>
      <w:tr>
        <w:trPr>
          <w:cantSplit/>
        </w:trPr>
        <w:tc>
          <w:tcPr>
            <w:tcW w:type="dxa" w:w="3552"/>
          </w:tcPr>
          <w:p>
            <w:pPr>
              <w:spacing w:after="0"/>
            </w:pPr>
            <w:r>
              <w:t>B36</w:t>
            </w:r>
          </w:p>
        </w:tc>
        <w:tc>
          <w:tcPr>
            <w:tcW w:type="dxa" w:w="3552"/>
          </w:tcPr>
          <w:p>
            <w:pPr>
              <w:spacing w:after="0"/>
            </w:pPr>
            <w:r>
              <w:t>move_speed_percent_per_stack / l5_full_stack_basic_extra_damage_move_speed_value_percent</w:t>
            </w:r>
          </w:p>
        </w:tc>
        <w:tc>
          <w:tcPr>
            <w:tcW w:type="dxa" w:w="3552"/>
          </w:tcPr>
          <w:p>
            <w:pPr>
              <w:spacing w:after="0"/>
            </w:pPr>
            <w:r>
              <w:t>ADDITIVE_MAGNITUDE</w:t>
            </w:r>
          </w:p>
        </w:tc>
      </w:tr>
      <w:tr>
        <w:trPr>
          <w:cantSplit/>
        </w:trPr>
        <w:tc>
          <w:tcPr>
            <w:tcW w:type="dxa" w:w="3552"/>
          </w:tcPr>
          <w:p>
            <w:pPr>
              <w:spacing w:after="0"/>
            </w:pPr>
            <w:r>
              <w:t>B37</w:t>
            </w:r>
          </w:p>
        </w:tc>
        <w:tc>
          <w:tcPr>
            <w:tcW w:type="dxa" w:w="3552"/>
          </w:tcPr>
          <w:p>
            <w:pPr>
              <w:spacing w:after="0"/>
            </w:pPr>
            <w:r>
              <w:t>heal / aoe_damage</w:t>
            </w:r>
          </w:p>
        </w:tc>
        <w:tc>
          <w:tcPr>
            <w:tcW w:type="dxa" w:w="3552"/>
          </w:tcPr>
          <w:p>
            <w:pPr>
              <w:spacing w:after="0"/>
            </w:pPr>
            <w:r>
              <w:t>ADDITIVE_MAGNITUDE</w:t>
            </w:r>
          </w:p>
        </w:tc>
      </w:tr>
      <w:tr>
        <w:trPr>
          <w:cantSplit/>
        </w:trPr>
        <w:tc>
          <w:tcPr>
            <w:tcW w:type="dxa" w:w="3552"/>
          </w:tcPr>
          <w:p>
            <w:pPr>
              <w:spacing w:after="0"/>
            </w:pPr>
            <w:r>
              <w:t>B38</w:t>
            </w:r>
          </w:p>
        </w:tc>
        <w:tc>
          <w:tcPr>
            <w:tcW w:type="dxa" w:w="3552"/>
          </w:tcPr>
          <w:p>
            <w:pPr>
              <w:spacing w:after="0"/>
            </w:pPr>
            <w:r>
              <w:t>incoming_damage_remaining_multiplier / l5_heal_max_hp_percent_per_s</w:t>
            </w:r>
          </w:p>
        </w:tc>
        <w:tc>
          <w:tcPr>
            <w:tcW w:type="dxa" w:w="3552"/>
          </w:tcPr>
          <w:p>
            <w:pPr>
              <w:spacing w:after="0"/>
            </w:pPr>
            <w:r>
              <w:t>REMAINING_FROM_ONE_OR_ADDITIVE</w:t>
            </w:r>
          </w:p>
        </w:tc>
      </w:tr>
      <w:tr>
        <w:trPr>
          <w:cantSplit/>
        </w:trPr>
        <w:tc>
          <w:tcPr>
            <w:tcW w:type="dxa" w:w="3552"/>
          </w:tcPr>
          <w:p>
            <w:pPr>
              <w:spacing w:after="0"/>
            </w:pPr>
            <w:r>
              <w:t>B39</w:t>
            </w:r>
          </w:p>
        </w:tc>
        <w:tc>
          <w:tcPr>
            <w:tcW w:type="dxa" w:w="3552"/>
          </w:tcPr>
          <w:p>
            <w:pPr>
              <w:spacing w:after="0"/>
            </w:pPr>
            <w:r>
              <w:t>statue_hp / l5_destroy_aoe_damage</w:t>
            </w:r>
          </w:p>
        </w:tc>
        <w:tc>
          <w:tcPr>
            <w:tcW w:type="dxa" w:w="3552"/>
          </w:tcPr>
          <w:p>
            <w:pPr>
              <w:spacing w:after="0"/>
            </w:pPr>
            <w:r>
              <w:t>ADDITIVE_MAGNITUDE</w:t>
            </w:r>
          </w:p>
        </w:tc>
      </w:tr>
      <w:tr>
        <w:trPr>
          <w:cantSplit/>
        </w:trPr>
        <w:tc>
          <w:tcPr>
            <w:tcW w:type="dxa" w:w="3552"/>
          </w:tcPr>
          <w:p>
            <w:pPr>
              <w:spacing w:after="0"/>
            </w:pPr>
            <w:r>
              <w:t>B40</w:t>
            </w:r>
          </w:p>
        </w:tc>
        <w:tc>
          <w:tcPr>
            <w:tcW w:type="dxa" w:w="3552"/>
          </w:tcPr>
          <w:p>
            <w:pPr>
              <w:spacing w:after="0"/>
            </w:pPr>
            <w:r>
              <w:t>NONE</w:t>
            </w:r>
          </w:p>
        </w:tc>
        <w:tc>
          <w:tcPr>
            <w:tcW w:type="dxa" w:w="3552"/>
          </w:tcPr>
          <w:p>
            <w:pPr>
              <w:spacing w:after="0"/>
            </w:pPr>
            <w:r>
              <w:t>EXCLUDED_PERMANENT_GROWTH</w:t>
            </w:r>
          </w:p>
        </w:tc>
      </w:tr>
      <w:tr>
        <w:trPr>
          <w:cantSplit/>
        </w:trPr>
        <w:tc>
          <w:tcPr>
            <w:tcW w:type="dxa" w:w="3552"/>
          </w:tcPr>
          <w:p>
            <w:pPr>
              <w:spacing w:after="0"/>
            </w:pPr>
            <w:r>
              <w:t>B41</w:t>
            </w:r>
          </w:p>
        </w:tc>
        <w:tc>
          <w:tcPr>
            <w:tcW w:type="dxa" w:w="3552"/>
          </w:tcPr>
          <w:p>
            <w:pPr>
              <w:spacing w:after="0"/>
            </w:pPr>
            <w:r>
              <w:t>NONE</w:t>
            </w:r>
          </w:p>
        </w:tc>
        <w:tc>
          <w:tcPr>
            <w:tcW w:type="dxa" w:w="3552"/>
          </w:tcPr>
          <w:p>
            <w:pPr>
              <w:spacing w:after="0"/>
            </w:pPr>
            <w:r>
              <w:t>EXCLUDED_ECONOMY_AND_DURATION</w:t>
            </w:r>
          </w:p>
        </w:tc>
      </w:tr>
      <w:tr>
        <w:trPr>
          <w:cantSplit/>
        </w:trPr>
        <w:tc>
          <w:tcPr>
            <w:tcW w:type="dxa" w:w="3552"/>
          </w:tcPr>
          <w:p>
            <w:pPr>
              <w:spacing w:after="0"/>
            </w:pPr>
            <w:r>
              <w:t>B42</w:t>
            </w:r>
          </w:p>
        </w:tc>
        <w:tc>
          <w:tcPr>
            <w:tcW w:type="dxa" w:w="3552"/>
          </w:tcPr>
          <w:p>
            <w:pPr>
              <w:spacing w:after="0"/>
            </w:pPr>
            <w:r>
              <w:t>l5_move_speed_percent</w:t>
            </w:r>
          </w:p>
        </w:tc>
        <w:tc>
          <w:tcPr>
            <w:tcW w:type="dxa" w:w="3552"/>
          </w:tcPr>
          <w:p>
            <w:pPr>
              <w:spacing w:after="0"/>
            </w:pPr>
            <w:r>
              <w:t>ADDITIVE_MAGNITUDE</w:t>
            </w:r>
          </w:p>
        </w:tc>
      </w:tr>
      <w:tr>
        <w:trPr>
          <w:cantSplit/>
        </w:trPr>
        <w:tc>
          <w:tcPr>
            <w:tcW w:type="dxa" w:w="3552"/>
          </w:tcPr>
          <w:p>
            <w:pPr>
              <w:spacing w:after="0"/>
            </w:pPr>
            <w:r>
              <w:t>B43</w:t>
            </w:r>
          </w:p>
        </w:tc>
        <w:tc>
          <w:tcPr>
            <w:tcW w:type="dxa" w:w="3552"/>
          </w:tcPr>
          <w:p>
            <w:pPr>
              <w:spacing w:after="0"/>
            </w:pPr>
            <w:r>
              <w:t>move_speed_percent / l5_basic_damage_multiplier</w:t>
            </w:r>
          </w:p>
        </w:tc>
        <w:tc>
          <w:tcPr>
            <w:tcW w:type="dxa" w:w="3552"/>
          </w:tcPr>
          <w:p>
            <w:pPr>
              <w:spacing w:after="0"/>
            </w:pPr>
            <w:r>
              <w:t>ADDITIVE_OR_DELTA_FROM_ONE</w:t>
            </w:r>
          </w:p>
        </w:tc>
      </w:tr>
      <w:tr>
        <w:trPr>
          <w:cantSplit/>
        </w:trPr>
        <w:tc>
          <w:tcPr>
            <w:tcW w:type="dxa" w:w="3552"/>
          </w:tcPr>
          <w:p>
            <w:pPr>
              <w:spacing w:after="0"/>
            </w:pPr>
            <w:r>
              <w:t>B44</w:t>
            </w:r>
          </w:p>
        </w:tc>
        <w:tc>
          <w:tcPr>
            <w:tcW w:type="dxa" w:w="3552"/>
          </w:tcPr>
          <w:p>
            <w:pPr>
              <w:spacing w:after="0"/>
            </w:pPr>
            <w:r>
              <w:t>damage</w:t>
            </w:r>
          </w:p>
        </w:tc>
        <w:tc>
          <w:tcPr>
            <w:tcW w:type="dxa" w:w="3552"/>
          </w:tcPr>
          <w:p>
            <w:pPr>
              <w:spacing w:after="0"/>
            </w:pPr>
            <w:r>
              <w:t>ADDITIVE_MAGNITUDE</w:t>
            </w:r>
          </w:p>
        </w:tc>
      </w:tr>
    </w:tbl>
    <w:p>
      <w:pPr>
        <w:pStyle w:val="Heading2"/>
      </w:pPr>
      <w:r>
        <w:t>E.28 数值类型、单位与容器系统</w:t>
      </w:r>
    </w:p>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type_system.closed_types</w:t>
            </w:r>
          </w:p>
        </w:tc>
        <w:tc>
          <w:tcPr>
            <w:tcW w:type="dxa" w:w="5328"/>
          </w:tcPr>
          <w:p>
            <w:r>
              <w:t>INT64 / Q4 / BOOL / ENUM / SET / ARRAY / FORMULA / HASH / REF</w:t>
            </w:r>
          </w:p>
        </w:tc>
      </w:tr>
      <w:tr>
        <w:tc>
          <w:tcPr>
            <w:tcW w:type="dxa" w:w="5328"/>
          </w:tcPr>
          <w:p>
            <w:r>
              <w:t>type_system.REF</w:t>
            </w:r>
          </w:p>
        </w:tc>
        <w:tc>
          <w:tcPr>
            <w:tcW w:type="dxa" w:w="5328"/>
          </w:tcPr>
          <w:p>
            <w:r>
              <w:t>只读章节交叉引用（含§的规则指针）；运行时不解析REF求值，仅供构建器与人读定位权威条目</w:t>
            </w:r>
          </w:p>
        </w:tc>
      </w:tr>
      <w:tr>
        <w:tc>
          <w:tcPr>
            <w:tcW w:type="dxa" w:w="5328"/>
          </w:tcPr>
          <w:p>
            <w:r>
              <w:t>type_system.INT64</w:t>
            </w:r>
          </w:p>
        </w:tc>
        <w:tc>
          <w:tcPr>
            <w:tcW w:type="dxa" w:w="5328"/>
          </w:tcPr>
          <w:p>
            <w:r>
              <w:t>64位有符号整数；饱和运算SIGNED_INT64_SATURATING；构建阶段拒绝任何浮点字面量</w:t>
            </w:r>
          </w:p>
        </w:tc>
      </w:tr>
      <w:tr>
        <w:tc>
          <w:tcPr>
            <w:tcW w:type="dxa" w:w="5328"/>
          </w:tcPr>
          <w:p>
            <w:r>
              <w:t>type_system.Q4</w:t>
            </w:r>
          </w:p>
        </w:tc>
        <w:tc>
          <w:tcPr>
            <w:tcW w:type="dxa" w:w="5328"/>
          </w:tcPr>
          <w:p>
            <w:r>
              <w:t>定点数：value_scaled_1e4=实际值×10000后取整存为INT64；权威模拟只使用缩放整数，human字段仅供人读</w:t>
            </w:r>
          </w:p>
        </w:tc>
      </w:tr>
      <w:tr>
        <w:tc>
          <w:tcPr>
            <w:tcW w:type="dxa" w:w="5328"/>
          </w:tcPr>
          <w:p>
            <w:r>
              <w:t>type_system.float_forbidden_runtime</w:t>
            </w:r>
          </w:p>
        </w:tc>
        <w:tc>
          <w:tcPr>
            <w:tcW w:type="dxa" w:w="5328"/>
          </w:tcPr>
          <w:p>
            <w:r>
              <w:t>是；出现FLOAT/NUMBER/STRING类型即构建失败</w:t>
            </w:r>
          </w:p>
        </w:tc>
      </w:tr>
      <w:tr>
        <w:tc>
          <w:tcPr>
            <w:tcW w:type="dxa" w:w="5328"/>
          </w:tcPr>
          <w:p>
            <w:r>
              <w:t>type_system.unit_required</w:t>
            </w:r>
          </w:p>
        </w:tc>
        <w:tc>
          <w:tcPr>
            <w:tcW w:type="dxa" w:w="5328"/>
          </w:tcPr>
          <w:p>
            <w:r>
              <w:t>是；每个数值字段必须携带unit：m / mm / s / m/s / pct / deg / hz / gold / hp / ratio / scalar</w:t>
            </w:r>
          </w:p>
        </w:tc>
      </w:tr>
      <w:tr>
        <w:tc>
          <w:tcPr>
            <w:tcW w:type="dxa" w:w="5328"/>
          </w:tcPr>
          <w:p>
            <w:r>
              <w:t>type_system.unit_source</w:t>
            </w:r>
          </w:p>
        </w:tc>
        <w:tc>
          <w:tcPr>
            <w:tcW w:type="dxa" w:w="5328"/>
          </w:tcPr>
          <w:p>
            <w:r>
              <w:t>字段名单向推导，优先级：速率（attack_speed_per_s→1/s；*_per_s与*_per_stack_s→hp/s）＞后缀（_m→m，_s→s，_mps→m/s，_percent→pct，_deg→deg，_gold→gold，_hp→hp）＞乘数/系数→ratio＞概率→pct＞伤害/治疗/护盾量→hp＞纯计数→scalar</w:t>
            </w:r>
          </w:p>
        </w:tc>
      </w:tr>
      <w:tr>
        <w:tc>
          <w:tcPr>
            <w:tcW w:type="dxa" w:w="5328"/>
          </w:tcPr>
          <w:p>
            <w:r>
              <w:t>type_system.ARRAY</w:t>
            </w:r>
          </w:p>
        </w:tc>
        <w:tc>
          <w:tcPr>
            <w:tcW w:type="dxa" w:w="5328"/>
          </w:tcPr>
          <w:p>
            <w:r>
              <w:t>有序同质容器；必须声明element与ordered=是；per_level=是表示按L1–L5索引</w:t>
            </w:r>
          </w:p>
        </w:tc>
      </w:tr>
      <w:tr>
        <w:tc>
          <w:tcPr>
            <w:tcW w:type="dxa" w:w="5328"/>
          </w:tcPr>
          <w:p>
            <w:r>
              <w:t>type_system.SET</w:t>
            </w:r>
          </w:p>
        </w:tc>
        <w:tc>
          <w:tcPr>
            <w:tcW w:type="dxa" w:w="5328"/>
          </w:tcPr>
          <w:p>
            <w:r>
              <w:t>无序去重容器；必须声明element=ENUM与unique=是；序列化时按字典序排序保证回放哈希稳定</w:t>
            </w:r>
          </w:p>
        </w:tc>
      </w:tr>
      <w:tr>
        <w:tc>
          <w:tcPr>
            <w:tcW w:type="dxa" w:w="5328"/>
          </w:tcPr>
          <w:p>
            <w:r>
              <w:t>type_system.q4_mul</w:t>
            </w:r>
          </w:p>
        </w:tc>
        <w:tc>
          <w:tcPr>
            <w:tcW w:type="dxa" w:w="5328"/>
          </w:tcPr>
          <w:p>
            <w:r>
              <w:t>MUL(a,b)=FLOOR(a*b/10000)；逐步截断，禁止先聚合后取整</w:t>
            </w:r>
          </w:p>
        </w:tc>
      </w:tr>
      <w:tr>
        <w:tc>
          <w:tcPr>
            <w:tcW w:type="dxa" w:w="5328"/>
          </w:tcPr>
          <w:p>
            <w:r>
              <w:t>type_system.q4_div</w:t>
            </w:r>
          </w:p>
        </w:tc>
        <w:tc>
          <w:tcPr>
            <w:tcW w:type="dxa" w:w="5328"/>
          </w:tcPr>
          <w:p>
            <w:r>
              <w:t>DIV_FLOOR(a,b)=FLOOR(a*10000/b)；b=0时构建期公式直接拒绝，运行期饱和为0并记录断言事件</w:t>
            </w:r>
          </w:p>
        </w:tc>
      </w:tr>
      <w:tr>
        <w:tc>
          <w:tcPr>
            <w:tcW w:type="dxa" w:w="5328"/>
          </w:tcPr>
          <w:p>
            <w:r>
              <w:t>type_system.final_rounding</w:t>
            </w:r>
          </w:p>
        </w:tc>
        <w:tc>
          <w:tcPr>
            <w:tcW w:type="dxa" w:w="5328"/>
          </w:tcPr>
          <w:p>
            <w:r>
              <w:t>任何伤害/治疗/护盾落地前最后一步FLOOR到整数HP；中间过程保持Q4</w:t>
            </w:r>
          </w:p>
        </w:tc>
      </w:tr>
    </w:tbl>
    <w:p>
      <w:pPr>
        <w:pStyle w:val="Heading2"/>
      </w:pPr>
      <w:r>
        <w:t>E.29 公式DSL与AST合同</w:t>
      </w:r>
    </w:p>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formula_dsl.grammar</w:t>
            </w:r>
          </w:p>
        </w:tc>
        <w:tc>
          <w:tcPr>
            <w:tcW w:type="dxa" w:w="5328"/>
          </w:tcPr>
          <w:p>
            <w:r>
              <w:t>expr := term (('+'|'-') term)* ；term := pow (('*'|'/') pow)* ；pow := factor ('^' factor)? ；factor := 数字 | 变量 | 函数(args) | (expr) | -factor</w:t>
            </w:r>
          </w:p>
        </w:tc>
      </w:tr>
      <w:tr>
        <w:tc>
          <w:tcPr>
            <w:tcW w:type="dxa" w:w="5328"/>
          </w:tcPr>
          <w:p>
            <w:r>
              <w:t>formula_dsl.functions</w:t>
            </w:r>
          </w:p>
        </w:tc>
        <w:tc>
          <w:tcPr>
            <w:tcW w:type="dxa" w:w="5328"/>
          </w:tcPr>
          <w:p>
            <w:r>
              <w:t>FLOOR / CEIL / MAX / MIN / CLAMP / MOD / ATAN2_DEG / ABS；白名单外函数构建失败</w:t>
            </w:r>
          </w:p>
        </w:tc>
      </w:tr>
      <w:tr>
        <w:tc>
          <w:tcPr>
            <w:tcW w:type="dxa" w:w="5328"/>
          </w:tcPr>
          <w:p>
            <w:r>
              <w:t>formula_dsl.variables_whitelist</w:t>
            </w:r>
          </w:p>
        </w:tc>
        <w:tc>
          <w:tcPr>
            <w:tcW w:type="dxa" w:w="5328"/>
          </w:tcPr>
          <w:p>
            <w:r>
              <w:t>BASE_DURATION / COST / COUNT / CURRENT_GAME_MOVE_SPEED / CURRENT_GOLD / CURRENT_HP / DECOY_MAX_HP / HISTORICAL_HP_CLAMPED_TO_CURRENT_MAX_HP / MISSING_HP_PERCENT / OWNER_CURRENT_HP / OWNER_CURRENT_MAX_HP / PRE_OVERHEAL_AMOUNT / SOURCE_FLAT_EXTENSION / TARGET_STRONGEST_MULTIPLIER / VALUE / target_x / target_y / viewer_x / viewer_y</w:t>
            </w:r>
          </w:p>
        </w:tc>
      </w:tr>
      <w:tr>
        <w:tc>
          <w:tcPr>
            <w:tcW w:type="dxa" w:w="5328"/>
          </w:tcPr>
          <w:p>
            <w:r>
              <w:t>formula_dsl.number_literal</w:t>
            </w:r>
          </w:p>
        </w:tc>
        <w:tc>
          <w:tcPr>
            <w:tcW w:type="dxa" w:w="5328"/>
          </w:tcPr>
          <w:p>
            <w:r>
              <w:t>编译为Q4缩放整数（{q4:n}）；运行时不解析源文本</w:t>
            </w:r>
          </w:p>
        </w:tc>
      </w:tr>
      <w:tr>
        <w:tc>
          <w:tcPr>
            <w:tcW w:type="dxa" w:w="5328"/>
          </w:tcPr>
          <w:p>
            <w:r>
              <w:t>formula_dsl.operator_semantics</w:t>
            </w:r>
          </w:p>
        </w:tc>
        <w:tc>
          <w:tcPr>
            <w:tcW w:type="dxa" w:w="5328"/>
          </w:tcPr>
          <w:p>
            <w:r>
              <w:t>ADD/SUB/MUL按Q4定点；'/'一律DIV_FLOOR；'^'仅允许非负整数指数POW_INT，逐乘饱和</w:t>
            </w:r>
          </w:p>
        </w:tc>
      </w:tr>
      <w:tr>
        <w:tc>
          <w:tcPr>
            <w:tcW w:type="dxa" w:w="5328"/>
          </w:tcPr>
          <w:p>
            <w:r>
              <w:t>formula_dsl.evaluation</w:t>
            </w:r>
          </w:p>
        </w:tc>
        <w:tc>
          <w:tcPr>
            <w:tcW w:type="dxa" w:w="5328"/>
          </w:tcPr>
          <w:p>
            <w:r>
              <w:t>只执行载荷内已编译ast；src字段仅为审计对照；ast与src不一致时以ast为准并触发G_DATA_CONSISTENCY失败</w:t>
            </w:r>
          </w:p>
        </w:tc>
      </w:tr>
      <w:tr>
        <w:tc>
          <w:tcPr>
            <w:tcW w:type="dxa" w:w="5328"/>
          </w:tcPr>
          <w:p>
            <w:r>
              <w:t>formula_dsl.overflow</w:t>
            </w:r>
          </w:p>
        </w:tc>
        <w:tc>
          <w:tcPr>
            <w:tcW w:type="dxa" w:w="5328"/>
          </w:tcPr>
          <w:p>
            <w:r>
              <w:t>SIGNED_INT64_SATURATING；饱和事件计入埋点formula_saturation_count</w:t>
            </w:r>
          </w:p>
        </w:tc>
      </w:tr>
      <w:tr>
        <w:tc>
          <w:tcPr>
            <w:tcW w:type="dxa" w:w="5328"/>
          </w:tcPr>
          <w:p>
            <w:r>
              <w:t>formula_dsl.assign_to</w:t>
            </w:r>
          </w:p>
        </w:tc>
        <w:tc>
          <w:tcPr>
            <w:tcW w:type="dxa" w:w="5328"/>
          </w:tcPr>
          <w:p>
            <w:r>
              <w:t>带assign_to的公式将结果写入该命名槽位（如D17的BOUNTY），不产生其他副作用</w:t>
            </w:r>
          </w:p>
        </w:tc>
      </w:tr>
      <w:tr>
        <w:tc>
          <w:tcPr>
            <w:tcW w:type="dxa" w:w="5328"/>
          </w:tcPr>
          <w:p>
            <w:r>
              <w:t>formula_dsl.variable_case</w:t>
            </w:r>
          </w:p>
        </w:tc>
        <w:tc>
          <w:tcPr>
            <w:tcW w:type="dxa" w:w="5328"/>
          </w:tcPr>
          <w:p>
            <w:r>
              <w:t>变量名大小写敏感；白名单为闭合集，大写为全局状态量、小写为几何流量（如target_x）；白名单外标识符构建失败</w:t>
            </w:r>
          </w:p>
        </w:tc>
      </w:tr>
    </w:tbl>
    <w:p>
      <w:pPr>
        <w:pStyle w:val="Heading2"/>
      </w:pPr>
      <w:r>
        <w:t>E.30 主动效果逐类型字段矩阵</w:t>
      </w:r>
    </w:p>
    <w:p>
      <w:pPr>
        <w:pStyle w:val="ListBullet"/>
      </w:pPr>
      <w:r>
        <w:t>基础结构族替代单一common_required：所有类型必含BASE族；含伤害者必含damage_events[]或单事件DAMAGE族。下表为57种effect_type的闭合字段集，三段语义：未标注者必填；标注'允许缺省'者可省略；矩阵外字段一律禁止出现。违反任一条即构建失败。</w:t>
      </w:r>
    </w:p>
    <w:tbl>
      <w:tblPr>
        <w:tblStyle w:val="TableGrid"/>
        <w:tblW w:type="auto" w:w="0"/>
        <w:tblLook w:firstColumn="1" w:firstRow="1" w:lastColumn="0" w:lastRow="0" w:noHBand="0" w:noVBand="1" w:val="04A0"/>
      </w:tblPr>
      <w:tblGrid>
        <w:gridCol w:w="5328"/>
        <w:gridCol w:w="5328"/>
      </w:tblGrid>
      <w:tr>
        <w:tc>
          <w:tcPr>
            <w:tcW w:type="dxa" w:w="5328"/>
          </w:tcPr>
          <w:p>
            <w:r>
              <w:t>effect_type</w:t>
            </w:r>
          </w:p>
        </w:tc>
        <w:tc>
          <w:tcPr>
            <w:tcW w:type="dxa" w:w="5328"/>
          </w:tcPr>
          <w:p>
            <w:r>
              <w:t>闭合字段集（除schema_version/payload_sha256外）</w:t>
            </w:r>
          </w:p>
        </w:tc>
      </w:tr>
      <w:tr>
        <w:tc>
          <w:tcPr>
            <w:tcW w:type="dxa" w:w="5328"/>
          </w:tcPr>
          <w:p>
            <w:r>
              <w:t>AERIAL_DELAYED_AREA_DAMAGE</w:t>
            </w:r>
          </w:p>
        </w:tc>
        <w:tc>
          <w:tcPr>
            <w:tcW w:type="dxa" w:w="5328"/>
          </w:tcPr>
          <w:p>
            <w:r>
              <w:t>attack_coef / cast_type / damage / damage_form / duration_s / effect_type / element_rule / hit_kind / owner_credit / radius_m / range_m / shape / source_faction / targeting / telegraph_s / width_m / wind_wall_blocked</w:t>
            </w:r>
          </w:p>
        </w:tc>
      </w:tr>
      <w:tr>
        <w:tc>
          <w:tcPr>
            <w:tcW w:type="dxa" w:w="5328"/>
          </w:tcPr>
          <w:p>
            <w:r>
              <w:t>ANY_HERO_HEAL_ZONE</w:t>
            </w:r>
          </w:p>
        </w:tc>
        <w:tc>
          <w:tcPr>
            <w:tcW w:type="dxa" w:w="5328"/>
          </w:tcPr>
          <w:p>
            <w:r>
              <w:t>cast_type / duration_s / effect_type / faction_filter / heal_per_tick / radius_m / range_m / shape / targeting / tick_s / width_m</w:t>
            </w:r>
          </w:p>
        </w:tc>
      </w:tr>
      <w:tr>
        <w:tc>
          <w:tcPr>
            <w:tcW w:type="dxa" w:w="5328"/>
          </w:tcPr>
          <w:p>
            <w:r>
              <w:t>ARM_NEXT_BASIC</w:t>
            </w:r>
          </w:p>
        </w:tc>
        <w:tc>
          <w:tcPr>
            <w:tcW w:type="dxa" w:w="5328"/>
          </w:tcPr>
          <w:p>
            <w:r>
              <w:t>arm_persistence / cast_type / cleared_on / consume_if_damage_zero_due_to_dodge_or_immunity / consume_on / do_not_consume_if_no_hit_entity / duration_s / effect_type / extra_target_missing_hp_percent / guaranteed_crit / kill_reset_timing / kill_resets_active_cd / radius_m / range_m / shape / targeting / width_m</w:t>
            </w:r>
          </w:p>
        </w:tc>
      </w:tr>
      <w:tr>
        <w:tc>
          <w:tcPr>
            <w:tcW w:type="dxa" w:w="5328"/>
          </w:tcPr>
          <w:p>
            <w:r>
              <w:t>ATOMIC_SWAP_TWO_VISIBLE_UNITS</w:t>
            </w:r>
          </w:p>
        </w:tc>
        <w:tc>
          <w:tcPr>
            <w:tcW w:type="dxa" w:w="5328"/>
          </w:tcPr>
          <w:p>
            <w:r>
              <w:t>cancel_or_timeout / cast_type / duration_s / effect_type / either_destination_illegal / immune_types / legal_types / radius_m / range_m / second_invalid / second_target_same_as_first / second_target_timeout_s / selection_state / shape / targeting / width_m</w:t>
            </w:r>
          </w:p>
        </w:tc>
      </w:tr>
      <w:tr>
        <w:tc>
          <w:tcPr>
            <w:tcW w:type="dxa" w:w="5328"/>
          </w:tcPr>
          <w:p>
            <w:r>
              <w:t>BASIC_LIFESTEAL_AND_DAMAGE_AURA</w:t>
            </w:r>
          </w:p>
        </w:tc>
        <w:tc>
          <w:tcPr>
            <w:tcW w:type="dxa" w:w="5328"/>
          </w:tcPr>
          <w:p>
            <w:r>
              <w:t>aura_heal_equals_actual_hp_damage / basic_lifesteal_add_percent / cast_type / damage_form / damage_per_tick / duration_s / effect_type / element_rule / hit_kind / owner_credit / radius_m / range_m / shape / shield_damage_does_not_heal / source_faction / targeting / tick_s / width_m</w:t>
            </w:r>
          </w:p>
        </w:tc>
      </w:tr>
      <w:tr>
        <w:tc>
          <w:tcPr>
            <w:tcW w:type="dxa" w:w="5328"/>
          </w:tcPr>
          <w:p>
            <w:r>
              <w:t>BLINK_LEAVE_DELAYED_DECOY</w:t>
            </w:r>
          </w:p>
        </w:tc>
        <w:tc>
          <w:tcPr>
            <w:tcW w:type="dxa" w:w="5328"/>
          </w:tcPr>
          <w:p>
            <w:r>
              <w:t>attack_coef / blink_uses_capsule_sweep / cast_type / damage / damage_form / delay_s / distance_m / duration_s / effect_type / element_rule / hit_kind / owner_credit / radius_m / range_m / shape / source_faction / targeting / width_m</w:t>
            </w:r>
          </w:p>
        </w:tc>
      </w:tr>
      <w:tr>
        <w:tc>
          <w:tcPr>
            <w:tcW w:type="dxa" w:w="5328"/>
          </w:tcPr>
          <w:p>
            <w:r>
              <w:t>CAPSULE_SWEEP_BLINK</w:t>
            </w:r>
          </w:p>
        </w:tc>
        <w:tc>
          <w:tcPr>
            <w:tcW w:type="dxa" w:w="5328"/>
          </w:tcPr>
          <w:p>
            <w:r>
              <w:t>cast_type / distance_m / duration_s / effect_type / illegal_endpoint / max_continuous_solid_chord_m / post_cast_lock_s / radius_m / range_m / shape / targeting / width_m</w:t>
            </w:r>
          </w:p>
        </w:tc>
      </w:tr>
      <w:tr>
        <w:tc>
          <w:tcPr>
            <w:tcW w:type="dxa" w:w="5328"/>
          </w:tcPr>
          <w:p>
            <w:r>
              <w:t>CHAIN_DAMAGE</w:t>
            </w:r>
          </w:p>
        </w:tc>
        <w:tc>
          <w:tcPr>
            <w:tcW w:type="dxa" w:w="5328"/>
          </w:tcPr>
          <w:p>
            <w:r>
              <w:t>attack_coef / cast_type / chain_range_m / damage / damage_form / duration_s / each_jump_multiplier / effect_type / element_rule / hit_kind / initial_range_m / max_targets / next_target / owner_credit / radius_m / range_m / shape / source_faction / target_repeat / targeting / width_m</w:t>
            </w:r>
          </w:p>
        </w:tc>
      </w:tr>
      <w:tr>
        <w:tc>
          <w:tcPr>
            <w:tcW w:type="dxa" w:w="5328"/>
          </w:tcPr>
          <w:p>
            <w:r>
              <w:t>CHARGED_RADIAL_PULL</w:t>
            </w:r>
          </w:p>
        </w:tc>
        <w:tc>
          <w:tcPr>
            <w:tcW w:type="dxa" w:w="5328"/>
          </w:tcPr>
          <w:p>
            <w:r>
              <w:t>attack_coef / cast_type / charge_s / damage / damage_form / duration_s / effect_type / element_rule / hit_kind / immune_tiers / landing_ring_m / landing_slot_layout / landing_slot_order / max_target_selection_order / max_targets / occupied_slot / owner_credit / radius_m / range_m / shape / source_faction / targeting / wall_blocks / width_m</w:t>
            </w:r>
          </w:p>
        </w:tc>
      </w:tr>
      <w:tr>
        <w:tc>
          <w:tcPr>
            <w:tcW w:type="dxa" w:w="5328"/>
          </w:tcPr>
          <w:p>
            <w:r>
              <w:t>CONDITIONAL_POISON_DETONATE</w:t>
            </w:r>
          </w:p>
        </w:tc>
        <w:tc>
          <w:tcPr>
            <w:tcW w:type="dxa" w:w="5328"/>
          </w:tcPr>
          <w:p>
            <w:r>
              <w:t>cast_type / damage_events / duration_s / effect_type / max_count / other_owner_stacks_unchanged / radius_m / range_m / shape / stack_scope / targeting / when_no_owned_dot_add_stacks / when_owned_dot_consume_all_owned_dot_and_toxin_stacks / width_m</w:t>
            </w:r>
          </w:p>
        </w:tc>
      </w:tr>
      <w:tr>
        <w:tc>
          <w:tcPr>
            <w:tcW w:type="dxa" w:w="5328"/>
          </w:tcPr>
          <w:p>
            <w:r>
              <w:t>CONE_DAMAGE_SLOW</w:t>
            </w:r>
          </w:p>
        </w:tc>
        <w:tc>
          <w:tcPr>
            <w:tcW w:type="dxa" w:w="5328"/>
          </w:tcPr>
          <w:p>
            <w:r>
              <w:t>angle_deg / attack_coef / cast_type / damage / damage_form / duration_s / effect_type / element_rule / hit_kind / owner_credit / radius_m / range_m / shape / slow_percent / slow_s / source_faction / targeting / width_m</w:t>
            </w:r>
          </w:p>
        </w:tc>
      </w:tr>
      <w:tr>
        <w:tc>
          <w:tcPr>
            <w:tcW w:type="dxa" w:w="5328"/>
          </w:tcPr>
          <w:p>
            <w:r>
              <w:t>CONTAGIOUS_DAMAGE_ZONE</w:t>
            </w:r>
          </w:p>
        </w:tc>
        <w:tc>
          <w:tcPr>
            <w:tcW w:type="dxa" w:w="5328"/>
          </w:tcPr>
          <w:p>
            <w:r>
              <w:t>attack_coef / cast_type / check_interval_s / damage / damage_form / different_caster_infection / duration_s / effect_type / element_rule / generation_origin / hit_kind / infection_instance_scope / infection_radius_m / max_generation / outside_residual_s / owner_credit / radius_m / range_m / refresh / same_caster_reinfection / shape / source_faction / stack / targeting / tick_s / width_m</w:t>
            </w:r>
          </w:p>
        </w:tc>
      </w:tr>
      <w:tr>
        <w:tc>
          <w:tcPr>
            <w:tcW w:type="dxa" w:w="5328"/>
          </w:tcPr>
          <w:p>
            <w:r>
              <w:t>CREATE_GOLD</w:t>
            </w:r>
          </w:p>
        </w:tc>
        <w:tc>
          <w:tcPr>
            <w:tcW w:type="dxa" w:w="5328"/>
          </w:tcPr>
          <w:p>
            <w:r>
              <w:t>amount / cast_type / duration_s / economy_sim_source / effect_type / ledger / radius_m / range_m / shape / targeting / true_death_ready_rule / uses_per_life_not_capped / uses_per_match / width_m</w:t>
            </w:r>
          </w:p>
        </w:tc>
      </w:tr>
      <w:tr>
        <w:tc>
          <w:tcPr>
            <w:tcW w:type="dxa" w:w="5328"/>
          </w:tcPr>
          <w:p>
            <w:r>
              <w:t>DAMAGE_SLOW_ANTIMOBILITY_ZONE</w:t>
            </w:r>
          </w:p>
        </w:tc>
        <w:tc>
          <w:tcPr>
            <w:tcW w:type="dxa" w:w="5328"/>
          </w:tcPr>
          <w:p>
            <w:r>
              <w:t>attack_coef / blocks_mobility_cast_start / cast_type / damage / damage_form / does_not_cancel_committed_mobility / duration_s / effect_type / element_rule / hit_kind / mobility_tag_authority / owner_credit / radius_m / range_m / shape / slow_percent / source_faction / targeting / tick_s / width_m / zone_checks</w:t>
            </w:r>
          </w:p>
        </w:tc>
      </w:tr>
      <w:tr>
        <w:tc>
          <w:tcPr>
            <w:tcW w:type="dxa" w:w="5328"/>
          </w:tcPr>
          <w:p>
            <w:r>
              <w:t>DAMAGE_SLOW_ZONE</w:t>
            </w:r>
          </w:p>
        </w:tc>
        <w:tc>
          <w:tcPr>
            <w:tcW w:type="dxa" w:w="5328"/>
          </w:tcPr>
          <w:p>
            <w:r>
              <w:t>attack_coef / cast_type / damage / damage_form / duration_s / effect_type / element_rule / hit_kind / owner_credit / radius_m / range_m / shape / slow_percent / source_faction / targeting / tick_s / width_m</w:t>
            </w:r>
          </w:p>
        </w:tc>
      </w:tr>
      <w:tr>
        <w:tc>
          <w:tcPr>
            <w:tcW w:type="dxa" w:w="5328"/>
          </w:tcPr>
          <w:p>
            <w:r>
              <w:t>DASH_STOP_FIRST</w:t>
            </w:r>
          </w:p>
        </w:tc>
        <w:tc>
          <w:tcPr>
            <w:tcW w:type="dxa" w:w="5328"/>
          </w:tcPr>
          <w:p>
            <w:r>
              <w:t>attack_coef / cast_type / damage / damage_form / distance_m / duration_s / effect_type / element_rule / hit_kind / interruptible_by_hard_control / owner_credit / radius_m / range_m / shape / source_faction / stun_s / targeting / width_m</w:t>
            </w:r>
          </w:p>
        </w:tc>
      </w:tr>
      <w:tr>
        <w:tc>
          <w:tcPr>
            <w:tcW w:type="dxa" w:w="5328"/>
          </w:tcPr>
          <w:p>
            <w:r>
              <w:t>DELAYED_AREA_DAMAGE</w:t>
            </w:r>
          </w:p>
        </w:tc>
        <w:tc>
          <w:tcPr>
            <w:tcW w:type="dxa" w:w="5328"/>
          </w:tcPr>
          <w:p>
            <w:r>
              <w:t>attack_coef / cast_type / damage / damage_form / duration_s / effect_type / element_rule / hit_kind / owner_credit / radius_m / range_m / shape / source_faction / targeting / telegraph_s / width_m</w:t>
            </w:r>
          </w:p>
        </w:tc>
      </w:tr>
      <w:tr>
        <w:tc>
          <w:tcPr>
            <w:tcW w:type="dxa" w:w="5328"/>
          </w:tcPr>
          <w:p>
            <w:r>
              <w:t>DELAYED_AREA_DAMAGE_SLOW</w:t>
            </w:r>
          </w:p>
        </w:tc>
        <w:tc>
          <w:tcPr>
            <w:tcW w:type="dxa" w:w="5328"/>
          </w:tcPr>
          <w:p>
            <w:r>
              <w:t>attack_coef / cast_type / damage / damage_form / duration_s / effect_type / element_rule / hit_kind / owner_credit / radius_m / range_m / shape / slow_percent / slow_s / source_faction / targeting / telegraph_s / width_m</w:t>
            </w:r>
          </w:p>
        </w:tc>
      </w:tr>
      <w:tr>
        <w:tc>
          <w:tcPr>
            <w:tcW w:type="dxa" w:w="5328"/>
          </w:tcPr>
          <w:p>
            <w:r>
              <w:t>DELAYED_SILENCE_ZONE</w:t>
            </w:r>
          </w:p>
        </w:tc>
        <w:tc>
          <w:tcPr>
            <w:tcW w:type="dxa" w:w="5328"/>
          </w:tcPr>
          <w:p>
            <w:r>
              <w:t>cast_type / duration_s / effect_type / radius_m / range_m / shape / silence_s / targeting / telegraph_s / width_m</w:t>
            </w:r>
          </w:p>
        </w:tc>
      </w:tr>
      <w:tr>
        <w:tc>
          <w:tcPr>
            <w:tcW w:type="dxa" w:w="5328"/>
          </w:tcPr>
          <w:p>
            <w:r>
              <w:t>DESTRUCTIBLE_ICE_WALL</w:t>
            </w:r>
          </w:p>
        </w:tc>
        <w:tc>
          <w:tcPr>
            <w:tcW w:type="dxa" w:w="5328"/>
          </w:tcPr>
          <w:p>
            <w:r>
              <w:t>cast_type / duration_s / effect_type / height_m / hp / instance_limit / length_m / new_replaces_old / radius_m / range_m / shape / targeting / thickness_m / width_m</w:t>
            </w:r>
          </w:p>
        </w:tc>
      </w:tr>
      <w:tr>
        <w:tc>
          <w:tcPr>
            <w:tcW w:type="dxa" w:w="5328"/>
          </w:tcPr>
          <w:p>
            <w:r>
              <w:t>DUAL_PETRIFY</w:t>
            </w:r>
          </w:p>
        </w:tc>
        <w:tc>
          <w:tcPr>
            <w:tcW w:type="dxa" w:w="5328"/>
          </w:tcPr>
          <w:p>
            <w:r>
              <w:t>cast_type / cooldowns_and_buffs_continue / dot_ticks_attempt_and_resolve_zero_due_to_invulnerability / duration_s / effect_type / enemy_cannot_act / enemy_invulnerable / radius_m / range_m / self_cannot_act / self_invulnerable / shape / targeting / timers_do_not_pause / width_m</w:t>
            </w:r>
          </w:p>
        </w:tc>
      </w:tr>
      <w:tr>
        <w:tc>
          <w:tcPr>
            <w:tcW w:type="dxa" w:w="5328"/>
          </w:tcPr>
          <w:p>
            <w:r>
              <w:t>FIRE_WALL</w:t>
            </w:r>
          </w:p>
        </w:tc>
        <w:tc>
          <w:tcPr>
            <w:tcW w:type="dxa" w:w="5328"/>
          </w:tcPr>
          <w:p>
            <w:r>
              <w:t>cast_type / damage_events / duration_s / effect_type / element_rule / length_m / owner_credit / radius_m / range_m / shape / source_faction / targeting / thickness_m / width_m</w:t>
            </w:r>
          </w:p>
        </w:tc>
      </w:tr>
      <w:tr>
        <w:tc>
          <w:tcPr>
            <w:tcW w:type="dxa" w:w="5328"/>
          </w:tcPr>
          <w:p>
            <w:r>
              <w:t>GLOBAL_LINE_PROJECTILE</w:t>
            </w:r>
          </w:p>
        </w:tc>
        <w:tc>
          <w:tcPr>
            <w:tcW w:type="dxa" w:w="5328"/>
          </w:tcPr>
          <w:p>
            <w:r>
              <w:t>attack_coef / blocked_by / cast_type / damage / damage_form / distance_bonus_cap_percent / distance_bonus_measure / distance_bonus_origin / distance_bonus_percent_per_10m / duration_s / effect_type / element_rule / hit_kind / max_lifetime_s / owner_credit / projectile_speed_mps / radius_m / range_m / shape / source_faction / targeting / width_m</w:t>
            </w:r>
          </w:p>
        </w:tc>
      </w:tr>
      <w:tr>
        <w:tc>
          <w:tcPr>
            <w:tcW w:type="dxa" w:w="5328"/>
          </w:tcPr>
          <w:p>
            <w:r>
              <w:t>LOCKED_DAMAGE_STUN</w:t>
            </w:r>
          </w:p>
        </w:tc>
        <w:tc>
          <w:tcPr>
            <w:tcW w:type="dxa" w:w="5328"/>
          </w:tcPr>
          <w:p>
            <w:r>
              <w:t>after_lock_revalidation / attack_coef / cast_type / damage / damage_form / duration_s / effect_type / element_rule / hit_kind / impact_delay_s / miss / owner_credit / radius_m / range_los_not_rechecked / range_m / shape / source_faction / stun_s / targeting / width_m</w:t>
            </w:r>
          </w:p>
        </w:tc>
      </w:tr>
      <w:tr>
        <w:tc>
          <w:tcPr>
            <w:tcW w:type="dxa" w:w="5328"/>
          </w:tcPr>
          <w:p>
            <w:r>
              <w:t>MOBILE_CHANNEL_AOE</w:t>
            </w:r>
          </w:p>
        </w:tc>
        <w:tc>
          <w:tcPr>
            <w:tcW w:type="dxa" w:w="5328"/>
          </w:tcPr>
          <w:p>
            <w:r>
              <w:t>attack_coef / cast_type / damage_form / damage_per_tick / duration_s / effect_type / element_rule / hard_control_interrupts / hit_kind / owner_credit / radius_m / range_m / self_move_multiplier / shape / source_faction / targeting / tick_s / width_m</w:t>
            </w:r>
          </w:p>
        </w:tc>
      </w:tr>
      <w:tr>
        <w:tc>
          <w:tcPr>
            <w:tcW w:type="dxa" w:w="5328"/>
          </w:tcPr>
          <w:p>
            <w:r>
              <w:t>MOBILE_INVULNERABILITY</w:t>
            </w:r>
          </w:p>
        </w:tc>
        <w:tc>
          <w:tcPr>
            <w:tcW w:type="dxa" w:w="5328"/>
          </w:tcPr>
          <w:p>
            <w:r>
              <w:t>can_basic / can_cast / can_move / cast_type / combat_actions_remain_as_DECLARED / duration_s / effect_type / radius_m / range_m / shape / targeting / width_m / world_interactions_during_invulnerability</w:t>
            </w:r>
          </w:p>
        </w:tc>
      </w:tr>
      <w:tr>
        <w:tc>
          <w:tcPr>
            <w:tcW w:type="dxa" w:w="5328"/>
          </w:tcPr>
          <w:p>
            <w:r>
              <w:t>MONSTER_EXECUTE_OR_PLAYER_GOLD_STEAL</w:t>
            </w:r>
          </w:p>
        </w:tc>
        <w:tc>
          <w:tcPr>
            <w:tcW w:type="dxa" w:w="5328"/>
          </w:tcPr>
          <w:p>
            <w:r>
              <w:t>cast_type / does_not_trigger_basic_hit_chain / duration_s / effect_type / execute_base_gold_multiplier / execute_types / gold_multiplier_scope / immune_types / insufficient / kill_credit / never_creates_gold_on_player / on_kill_triggers_once / pig_execute_current_hp_lte_percent / player_transfer_gold / radius_m / range_m / shape / targeting / width_m / xp_and_drop_multiplier / xp_and_drops</w:t>
            </w:r>
          </w:p>
        </w:tc>
      </w:tr>
      <w:tr>
        <w:tc>
          <w:tcPr>
            <w:tcW w:type="dxa" w:w="5328"/>
          </w:tcPr>
          <w:p>
            <w:r>
              <w:t>PAGODA_RING_SOLID</w:t>
            </w:r>
          </w:p>
        </w:tc>
        <w:tc>
          <w:tcPr>
            <w:tcW w:type="dxa" w:w="5328"/>
          </w:tcPr>
          <w:p>
            <w:r>
              <w:t>cast_type / destructible / duration_s / effect_type / height_m / instance_limit / radius_m / range_m / segments / shape / targeting / telegraph_s / wall_thickness_m / width_m</w:t>
            </w:r>
          </w:p>
        </w:tc>
      </w:tr>
      <w:tr>
        <w:tc>
          <w:tcPr>
            <w:tcW w:type="dxa" w:w="5328"/>
          </w:tcPr>
          <w:p>
            <w:r>
              <w:t>PETRIFY_TARGET</w:t>
            </w:r>
          </w:p>
        </w:tc>
        <w:tc>
          <w:tcPr>
            <w:tcW w:type="dxa" w:w="5328"/>
          </w:tcPr>
          <w:p>
            <w:r>
              <w:t>cast_type / duration_s / effect_type / radius_m / range_m / shape / target_cannot_act / target_invulnerable / targeting / width_m</w:t>
            </w:r>
          </w:p>
        </w:tc>
      </w:tr>
      <w:tr>
        <w:tc>
          <w:tcPr>
            <w:tcW w:type="dxa" w:w="5328"/>
          </w:tcPr>
          <w:p>
            <w:r>
              <w:t>PIERCING_DASH</w:t>
            </w:r>
          </w:p>
        </w:tc>
        <w:tc>
          <w:tcPr>
            <w:tcW w:type="dxa" w:w="5328"/>
          </w:tcPr>
          <w:p>
            <w:r>
              <w:t>attack_coef / cast_type / damage / damage_form / distance_m / duration_s / effect_type / element_rule / hit_each_target_once / hit_kind / knockback_m / owner_credit / radius_m / range_m / shape / source_faction / targeting / width_m</w:t>
            </w:r>
          </w:p>
        </w:tc>
      </w:tr>
      <w:tr>
        <w:tc>
          <w:tcPr>
            <w:tcW w:type="dxa" w:w="5328"/>
          </w:tcPr>
          <w:p>
            <w:r>
              <w:t>PROJECTILE_POLYMORPH</w:t>
            </w:r>
          </w:p>
        </w:tc>
        <w:tc>
          <w:tcPr>
            <w:tcW w:type="dxa" w:w="5328"/>
          </w:tcPr>
          <w:p>
            <w:r>
              <w:t>cast_type / disable_active / disable_basic / duration_s / effect_type / existing_owned_entities / move_speed_multiplier / on_polymorph / preserve_movement_class / projectile_speed_mps / radius_m / range_m / shape / targeting / width_m</w:t>
            </w:r>
          </w:p>
        </w:tc>
      </w:tr>
      <w:tr>
        <w:tc>
          <w:tcPr>
            <w:tcW w:type="dxa" w:w="5328"/>
          </w:tcPr>
          <w:p>
            <w:r>
              <w:t>PROJECTILE_PULL</w:t>
            </w:r>
          </w:p>
        </w:tc>
        <w:tc>
          <w:tcPr>
            <w:tcW w:type="dxa" w:w="5328"/>
          </w:tcPr>
          <w:p>
            <w:r>
              <w:t>attack_coef / blocked_by / cast_type / damage / damage_form / duration_s / effect_type / element_rule / hit_kind / immune_tiers / no_legal_pull_point / owner_credit / projectile_speed_mps / pull_destination / pull_to_caster_front_m / radius_m / range_m / shape / source_faction / targeting / width_m</w:t>
            </w:r>
          </w:p>
        </w:tc>
      </w:tr>
      <w:tr>
        <w:tc>
          <w:tcPr>
            <w:tcW w:type="dxa" w:w="5328"/>
          </w:tcPr>
          <w:p>
            <w:r>
              <w:t>PROJECTILE_ROOT</w:t>
            </w:r>
          </w:p>
        </w:tc>
        <w:tc>
          <w:tcPr>
            <w:tcW w:type="dxa" w:w="5328"/>
          </w:tcPr>
          <w:p>
            <w:r>
              <w:t>blocked_by / cast_type / collision_query / duration_s / effect_type / homing / projectile_radius_m / projectile_speed_mps / radius_m / range_m / root_allows_basic_and_active / root_s / shape / targeting / width_m</w:t>
            </w:r>
          </w:p>
        </w:tc>
      </w:tr>
      <w:tr>
        <w:tc>
          <w:tcPr>
            <w:tcW w:type="dxa" w:w="5328"/>
          </w:tcPr>
          <w:p>
            <w:r>
              <w:t>RADIAL_DAMAGE_KNOCK_TO_EDGE</w:t>
            </w:r>
          </w:p>
        </w:tc>
        <w:tc>
          <w:tcPr>
            <w:tcW w:type="dxa" w:w="5328"/>
          </w:tcPr>
          <w:p>
            <w:r>
              <w:t>actor_collision / attack_coef / blocked_knock_still_stuns / cast_type / damage / damage_form / duration_s / effect_type / element_rule / hit_kind / knock_destination / knock_direction / owner_credit / radius_m / range_m / shape / source_faction / stun_s / targeting / width_m</w:t>
            </w:r>
          </w:p>
        </w:tc>
      </w:tr>
      <w:tr>
        <w:tc>
          <w:tcPr>
            <w:tcW w:type="dxa" w:w="5328"/>
          </w:tcPr>
          <w:p>
            <w:r>
              <w:t>SCAN_OLD_EQUIPMENT</w:t>
            </w:r>
          </w:p>
        </w:tc>
        <w:tc>
          <w:tcPr>
            <w:tcW w:type="dxa" w:w="5328"/>
          </w:tcPr>
          <w:p>
            <w:r>
              <w:t>cast_type / duration_s / effect_type / mark_duration_s / marker_reveals_owner_or_source / minimum_ground_age_s / newly_aging_items_not_added / radius_m / range_m / recipient / scan_ignores_fog_and_walls / shape / snapshot_at_cast / targeting / width_m</w:t>
            </w:r>
          </w:p>
        </w:tc>
      </w:tr>
      <w:tr>
        <w:tc>
          <w:tcPr>
            <w:tcW w:type="dxa" w:w="5328"/>
          </w:tcPr>
          <w:p>
            <w:r>
              <w:t>SELF_COMBAT_BUFF</w:t>
            </w:r>
          </w:p>
        </w:tc>
        <w:tc>
          <w:tcPr>
            <w:tcW w:type="dxa" w:w="5328"/>
          </w:tcPr>
          <w:p>
            <w:r>
              <w:t>attack_speed_add_percent / cast_type / duration_s / effect_type / excluded_field_classes / incoming_damage_multiplier / passive_effect_magnitude_multiplier / passive_magnitude_authority / passive_proc_probability_multiplier / radius_m / range_m / shape / targeting / transform_additive / transform_delta_from_one / transform_remaining_from_one / width_m</w:t>
            </w:r>
          </w:p>
        </w:tc>
      </w:tr>
      <w:tr>
        <w:tc>
          <w:tcPr>
            <w:tcW w:type="dxa" w:w="5328"/>
          </w:tcPr>
          <w:p>
            <w:r>
              <w:t>SELF_LOCK_INVULNERABILITY</w:t>
            </w:r>
          </w:p>
        </w:tc>
        <w:tc>
          <w:tcPr>
            <w:tcW w:type="dxa" w:w="5328"/>
          </w:tcPr>
          <w:p>
            <w:r>
              <w:t>can_basic / can_cast / can_move / cast_type / duration_s / effect_type / radius_m / range_m / shape / targeting / width_m</w:t>
            </w:r>
          </w:p>
        </w:tc>
      </w:tr>
      <w:tr>
        <w:tc>
          <w:tcPr>
            <w:tcW w:type="dxa" w:w="5328"/>
          </w:tcPr>
          <w:p>
            <w:r>
              <w:t>SELF_REDUCTION_SPEED_BUFF</w:t>
            </w:r>
          </w:p>
        </w:tc>
        <w:tc>
          <w:tcPr>
            <w:tcW w:type="dxa" w:w="5328"/>
          </w:tcPr>
          <w:p>
            <w:r>
              <w:t>cast_type / duration_s / effect_type / incoming_non_true_remaining_multiplier / move_speed_add_percent / radius_m / range_m / shape / targeting / width_m</w:t>
            </w:r>
          </w:p>
        </w:tc>
      </w:tr>
      <w:tr>
        <w:tc>
          <w:tcPr>
            <w:tcW w:type="dxa" w:w="5328"/>
          </w:tcPr>
          <w:p>
            <w:r>
              <w:t>SELF_REWIND</w:t>
            </w:r>
          </w:p>
        </w:tc>
        <w:tc>
          <w:tcPr>
            <w:tcW w:type="dxa" w:w="5328"/>
          </w:tcPr>
          <w:p>
            <w:r>
              <w:t>cast_type / cooldowns_rewind / duration_s / effect_type / gold_inventory_status_rewind / history_buffer_s / history_sample_hz / hp_result / lookback_s / position_illegal_does_not_cancel_hp_restore / position_result / radius_m / range_m / sample_choice / shape / targeting / width_m</w:t>
            </w:r>
          </w:p>
        </w:tc>
      </w:tr>
      <w:tr>
        <w:tc>
          <w:tcPr>
            <w:tcW w:type="dxa" w:w="5328"/>
          </w:tcPr>
          <w:p>
            <w:r>
              <w:t>SELF_SHIELD</w:t>
            </w:r>
          </w:p>
        </w:tc>
        <w:tc>
          <w:tcPr>
            <w:tcW w:type="dxa" w:w="5328"/>
          </w:tcPr>
          <w:p>
            <w:r>
              <w:t>absorbs / amount / cast_type / duration_s / effect_type / radius_m / range_m / same_source_new_cast / shape / shield_absorption_order / targeting / width_m</w:t>
            </w:r>
          </w:p>
        </w:tc>
      </w:tr>
      <w:tr>
        <w:tc>
          <w:tcPr>
            <w:tcW w:type="dxa" w:w="5328"/>
          </w:tcPr>
          <w:p>
            <w:r>
              <w:t>SELF_STEALTH_SPEED</w:t>
            </w:r>
          </w:p>
        </w:tc>
        <w:tc>
          <w:tcPr>
            <w:tcW w:type="dxa" w:w="5328"/>
          </w:tcPr>
          <w:p>
            <w:r>
              <w:t>break_attack_bonus / break_on / cast_type / duration_s / effect_type / move_speed_multiplier / pickup_does_not_break / radius_m / range_m / shape / targeting / width_m</w:t>
            </w:r>
          </w:p>
        </w:tc>
      </w:tr>
      <w:tr>
        <w:tc>
          <w:tcPr>
            <w:tcW w:type="dxa" w:w="5328"/>
          </w:tcPr>
          <w:p>
            <w:r>
              <w:t>SMOKE_VISION_ZONE</w:t>
            </w:r>
          </w:p>
        </w:tc>
        <w:tc>
          <w:tcPr>
            <w:tcW w:type="dxa" w:w="5328"/>
          </w:tcPr>
          <w:p>
            <w:r>
              <w:t>area_skills_can_blind_cast / blocks_vision_across_boundary / cast_type / caster_vision_unchanged / duration_s / effect_type / enemy_inside_direct_vision_cap_m / radius_m / range_m / shape / targeting / true_sight_overrides / width_m</w:t>
            </w:r>
          </w:p>
        </w:tc>
      </w:tr>
      <w:tr>
        <w:tc>
          <w:tcPr>
            <w:tcW w:type="dxa" w:w="5328"/>
          </w:tcPr>
          <w:p>
            <w:r>
              <w:t>SPAWN_DECOYS</w:t>
            </w:r>
          </w:p>
        </w:tc>
        <w:tc>
          <w:tcPr>
            <w:tcW w:type="dxa" w:w="5328"/>
          </w:tcPr>
          <w:p>
            <w:r>
              <w:t>attack / cast_type / copy_owner_visual_and_hp_percent / count / decoy_current_hp / decoy_death_credit / decoy_gold_xp_drop / decoy_max_hp / duration_s / effect_type / hp_inherit_percent / move_speed_inherit_percent / radius_m / range_m / shape / targeting / unit_collision / width_m</w:t>
            </w:r>
          </w:p>
        </w:tc>
      </w:tr>
      <w:tr>
        <w:tc>
          <w:tcPr>
            <w:tcW w:type="dxa" w:w="5328"/>
          </w:tcPr>
          <w:p>
            <w:r>
              <w:t>SPAWN_SUMMON</w:t>
            </w:r>
          </w:p>
        </w:tc>
        <w:tc>
          <w:tcPr>
            <w:tcW w:type="dxa" w:w="5328"/>
          </w:tcPr>
          <w:p>
            <w:r>
              <w:t>archetype / attack / cast_type / count / duration_s / effect_type / hp / radius_m / range_m / shape / targeting / width_m　允许缺省：attack_attribute_inherit / triggers_owner_passives</w:t>
            </w:r>
          </w:p>
        </w:tc>
      </w:tr>
      <w:tr>
        <w:tc>
          <w:tcPr>
            <w:tcW w:type="dxa" w:w="5328"/>
          </w:tcPr>
          <w:p>
            <w:r>
              <w:t>SPEND_GOLD_TRUE_DAMAGE</w:t>
            </w:r>
          </w:p>
        </w:tc>
        <w:tc>
          <w:tcPr>
            <w:tcW w:type="dxa" w:w="5328"/>
          </w:tcPr>
          <w:p>
            <w:r>
              <w:t>atomic_deduct_and_cast / cast_type / cost / damage / damage_form / duration_s / effect_type / element_rule / hit_kind / minimum_balance_to_cast / owner_credit / radius_m / range_m / shape / shieldable / source_faction / targeting / width_m</w:t>
            </w:r>
          </w:p>
        </w:tc>
      </w:tr>
      <w:tr>
        <w:tc>
          <w:tcPr>
            <w:tcW w:type="dxa" w:w="5328"/>
          </w:tcPr>
          <w:p>
            <w:r>
              <w:t>TARGET_BEHIND_BLINK_AND_ARM_CRIT</w:t>
            </w:r>
          </w:p>
        </w:tc>
        <w:tc>
          <w:tcPr>
            <w:tcW w:type="dxa" w:w="5328"/>
          </w:tcPr>
          <w:p>
            <w:r>
              <w:t>arm_next_basic_crit / behind_offset_m / candidate_directions / candidate_query / candidate_radius_m / cast_type / duration_s / effect_type / no_candidate / radius_m / range_m / shape / targeting / width_m</w:t>
            </w:r>
          </w:p>
        </w:tc>
      </w:tr>
      <w:tr>
        <w:tc>
          <w:tcPr>
            <w:tcW w:type="dxa" w:w="5328"/>
          </w:tcPr>
          <w:p>
            <w:r>
              <w:t>TARGET_DAMAGE_AMP_MARK</w:t>
            </w:r>
          </w:p>
        </w:tc>
        <w:tc>
          <w:tcPr>
            <w:tcW w:type="dxa" w:w="5328"/>
          </w:tcPr>
          <w:p>
            <w:r>
              <w:t>cast_type / caster_damage_multiplier / caster_true_death / duration_s / effect_type / equal_distance_tie_break / no_legal_transfer / on_credited_true_death_transfer / radius_m / range_m / shape / targeting / transfer_distance_metric / transfer_refresh_s / width_m</w:t>
            </w:r>
          </w:p>
        </w:tc>
      </w:tr>
      <w:tr>
        <w:tc>
          <w:tcPr>
            <w:tcW w:type="dxa" w:w="5328"/>
          </w:tcPr>
          <w:p>
            <w:r>
              <w:t>TARGET_DAMAGE_HARD_CONTROL</w:t>
            </w:r>
          </w:p>
        </w:tc>
        <w:tc>
          <w:tcPr>
            <w:tcW w:type="dxa" w:w="5328"/>
          </w:tcPr>
          <w:p>
            <w:r>
              <w:t>attack_coef / cast_type / control_duration_s / control_type / control_uses_normal_tenacity / damage / damage_form / duration_s / effect_type / element_rule / hit_kind / owner_credit / radius_m / range_m / shape / source_faction / targeting / width_m</w:t>
            </w:r>
          </w:p>
        </w:tc>
      </w:tr>
      <w:tr>
        <w:tc>
          <w:tcPr>
            <w:tcW w:type="dxa" w:w="5328"/>
          </w:tcPr>
          <w:p>
            <w:r>
              <w:t>TARGET_DOT_REVEAL</w:t>
            </w:r>
          </w:p>
        </w:tc>
        <w:tc>
          <w:tcPr>
            <w:tcW w:type="dxa" w:w="5328"/>
          </w:tcPr>
          <w:p>
            <w:r>
              <w:t>cast_type / clear_on_caster_true_death / damage_form / damage_per_tick / duration_s / effect_type / element_rule / hit_kind / owner_credit / radius_m / range_m / reveal / shape / source_faction / targeting / tick_s / width_m</w:t>
            </w:r>
          </w:p>
        </w:tc>
      </w:tr>
      <w:tr>
        <w:tc>
          <w:tcPr>
            <w:tcW w:type="dxa" w:w="5328"/>
          </w:tcPr>
          <w:p>
            <w:r>
              <w:t>TARGET_REVEAL_BOUNTY_MARK</w:t>
            </w:r>
          </w:p>
        </w:tc>
        <w:tc>
          <w:tcPr>
            <w:tcW w:type="dxa" w:w="5328"/>
          </w:tcPr>
          <w:p>
            <w:r>
              <w:t>B41_independent / cast_type / caster_kill_bonus_created_gold / clear_on / duration_s / effect_type / exact_reveal_recipient / other_players_receive_no_information / radius_m / range_m / reveal_does_not_grant_through_wall_lock / shape / targeting / wall_blocked_target / width_m</w:t>
            </w:r>
          </w:p>
        </w:tc>
      </w:tr>
      <w:tr>
        <w:tc>
          <w:tcPr>
            <w:tcW w:type="dxa" w:w="5328"/>
          </w:tcPr>
          <w:p>
            <w:r>
              <w:t>TOGGLE_PLAYER_BOUNTY</w:t>
            </w:r>
          </w:p>
        </w:tc>
        <w:tc>
          <w:tcPr>
            <w:tcW w:type="dxa" w:w="5328"/>
          </w:tcPr>
          <w:p>
            <w:r>
              <w:t>base_bounty / cap / cast_type / duration_s / effect_type / head_marker_shows_capped_value / manual_off / monster_final_blow / numeric_storage / on_each_credited_player_true_death / player_killer_gets_created_gold_percent / radius_m / range_m / shape / targeting / toggle_cd_s / true_death / width_m</w:t>
            </w:r>
          </w:p>
        </w:tc>
      </w:tr>
      <w:tr>
        <w:tc>
          <w:tcPr>
            <w:tcW w:type="dxa" w:w="5328"/>
          </w:tcPr>
          <w:p>
            <w:r>
              <w:t>UNIFORM_RANDOM_DAMAGE</w:t>
            </w:r>
          </w:p>
        </w:tc>
        <w:tc>
          <w:tcPr>
            <w:tcW w:type="dxa" w:w="5328"/>
          </w:tcPr>
          <w:p>
            <w:r>
              <w:t>can_crit / cast_type / crit / damage_form / duration_s / effect_type / element_rule / hit_kind / integer_inclusive / owner_credit / radius_m / range_m / rejected_cast_consumes_rng / rng_stream / shape / shieldable / source_faction / targeting / width_m</w:t>
            </w:r>
          </w:p>
        </w:tc>
      </w:tr>
      <w:tr>
        <w:tc>
          <w:tcPr>
            <w:tcW w:type="dxa" w:w="5328"/>
          </w:tcPr>
          <w:p>
            <w:r>
              <w:t>VISIBLE_ANY_HERO_HEAL</w:t>
            </w:r>
          </w:p>
        </w:tc>
        <w:tc>
          <w:tcPr>
            <w:tcW w:type="dxa" w:w="5328"/>
          </w:tcPr>
          <w:p>
            <w:r>
              <w:t>cast_type / duration_s / effect_type / faction_filter / heal / quick_cast_no_target / radius_m / range_m / shape / targeting / width_m</w:t>
            </w:r>
          </w:p>
        </w:tc>
      </w:tr>
      <w:tr>
        <w:tc>
          <w:tcPr>
            <w:tcW w:type="dxa" w:w="5328"/>
          </w:tcPr>
          <w:p>
            <w:r>
              <w:t>VISIBLE_TRAP_OR_REMOTE_DETONATE</w:t>
            </w:r>
          </w:p>
        </w:tc>
        <w:tc>
          <w:tcPr>
            <w:tcW w:type="dxa" w:w="5328"/>
          </w:tcPr>
          <w:p>
            <w:r>
              <w:t>all_capsule_trajectory_cross_triggers / arming_s / blocks_movement / body_blocks / cast_type / damage_form / destroy_explosion / destroy_reward / destructible_by_enemy / duration_s / effect_type / element_rule / exceptions / fourth_removes_oldest / hit_kind / instance_limit / no_own_trap_press / owner_credit / placement_range_m / radius_m / range_m / remote_attack_coef / remote_damage / remote_radius_m / remote_range / remote_selection_hold / remote_selection_tap / remote_selection_tie / reveal_s / root_s / shape / source_faction / targeting / trap_hp / trigger_attack_coef / trigger_damage / trigger_radius_m / width_m</w:t>
            </w:r>
          </w:p>
        </w:tc>
      </w:tr>
      <w:tr>
        <w:tc>
          <w:tcPr>
            <w:tcW w:type="dxa" w:w="5328"/>
          </w:tcPr>
          <w:p>
            <w:r>
              <w:t>WIND_WALL</w:t>
            </w:r>
          </w:p>
        </w:tc>
        <w:tc>
          <w:tcPr>
            <w:tcW w:type="dxa" w:w="5328"/>
          </w:tcPr>
          <w:p>
            <w:r>
              <w:t>blocks_projectile_tag / cast_type / duration_s / effect_type / knockback_m / length_m / radius_m / range_m / shape / solid / targeting / width_m</w:t>
            </w:r>
          </w:p>
        </w:tc>
      </w:tr>
    </w:tbl>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ActiveEffectSchema.BASE_required</w:t>
            </w:r>
          </w:p>
        </w:tc>
        <w:tc>
          <w:tcPr>
            <w:tcW w:type="dxa" w:w="5328"/>
          </w:tcPr>
          <w:p>
            <w:r>
              <w:t>effect_type / targeting / cast_type / range_m / shape / duration_s</w:t>
            </w:r>
          </w:p>
        </w:tc>
      </w:tr>
      <w:tr>
        <w:tc>
          <w:tcPr>
            <w:tcW w:type="dxa" w:w="5328"/>
          </w:tcPr>
          <w:p>
            <w:r>
              <w:t>ActiveEffectSchema.DAMAGE_family</w:t>
            </w:r>
          </w:p>
        </w:tc>
        <w:tc>
          <w:tcPr>
            <w:tcW w:type="dxa" w:w="5328"/>
          </w:tcPr>
          <w:p>
            <w:r>
              <w:t>含任何伤害的载荷必须提供damage_events[]（每事件独立damage_form/hit_kind/element_rule/source_faction/owner_credit/trigger）或等价单事件字段组</w:t>
            </w:r>
          </w:p>
        </w:tc>
      </w:tr>
      <w:tr>
        <w:tc>
          <w:tcPr>
            <w:tcW w:type="dxa" w:w="5328"/>
          </w:tcPr>
          <w:p>
            <w:r>
              <w:t>ActiveEffectSchema.HEAL_family</w:t>
            </w:r>
          </w:p>
        </w:tc>
        <w:tc>
          <w:tcPr>
            <w:tcW w:type="dxa" w:w="5328"/>
          </w:tcPr>
          <w:p>
            <w:r>
              <w:t>heal类字段 + faction_filter；owner_credit仅伤害/治疗事件必填</w:t>
            </w:r>
          </w:p>
        </w:tc>
      </w:tr>
      <w:tr>
        <w:tc>
          <w:tcPr>
            <w:tcW w:type="dxa" w:w="5328"/>
          </w:tcPr>
          <w:p>
            <w:r>
              <w:t>ActiveEffectSchema.SUMMON_family</w:t>
            </w:r>
          </w:p>
        </w:tc>
        <w:tc>
          <w:tcPr>
            <w:tcW w:type="dxa" w:w="5328"/>
          </w:tcPr>
          <w:p>
            <w:r>
              <w:t>archetype / count / duration_s；战斗数值一律引用E.34</w:t>
            </w:r>
          </w:p>
        </w:tc>
      </w:tr>
      <w:tr>
        <w:tc>
          <w:tcPr>
            <w:tcW w:type="dxa" w:w="5328"/>
          </w:tcPr>
          <w:p>
            <w:r>
              <w:t>ActiveEffectSchema.owner_credit_scope</w:t>
            </w:r>
          </w:p>
        </w:tc>
        <w:tc>
          <w:tcPr>
            <w:tcW w:type="dxa" w:w="5328"/>
          </w:tcPr>
          <w:p>
            <w:r>
              <w:t>只在产生伤害/治疗/经济事件的载荷必填；纯位移/视野/状态载荷禁止携带</w:t>
            </w:r>
          </w:p>
        </w:tc>
      </w:tr>
      <w:tr>
        <w:tc>
          <w:tcPr>
            <w:tcW w:type="dxa" w:w="5328"/>
          </w:tcPr>
          <w:p>
            <w:r>
              <w:t>ActiveEffectSchema.implicit_defaults_forbidden</w:t>
            </w:r>
          </w:p>
        </w:tc>
        <w:tc>
          <w:tcPr>
            <w:tcW w:type="dxa" w:w="5328"/>
          </w:tcPr>
          <w:p>
            <w:r>
              <w:t>是；任何字段禁止从effect_type名称或全局默认推断</w:t>
            </w:r>
          </w:p>
        </w:tc>
      </w:tr>
    </w:tbl>
    <w:p>
      <w:pPr>
        <w:pStyle w:val="Heading2"/>
      </w:pPr>
      <w:r>
        <w:t>E.31 被动技能强类型运行时载荷（44项）</w:t>
      </w:r>
    </w:p>
    <w:p>
      <w:pPr>
        <w:pStyle w:val="ListBullet"/>
      </w:pPr>
      <w:r>
        <w:t>运行时唯一权威。第7章工程数值列为本表的单向投影，运行时禁止解析。</w:t>
      </w:r>
    </w:p>
    <w:tbl>
      <w:tblPr>
        <w:tblStyle w:val="TableGrid"/>
        <w:tblW w:type="auto" w:w="0"/>
        <w:tblLook w:firstColumn="1" w:firstRow="1" w:lastColumn="0" w:lastRow="0" w:noHBand="0" w:noVBand="1" w:val="04A0"/>
      </w:tblPr>
      <w:tblGrid>
        <w:gridCol w:w="5328"/>
        <w:gridCol w:w="5328"/>
      </w:tblGrid>
      <w:tr>
        <w:tc>
          <w:tcPr>
            <w:tcW w:type="dxa" w:w="5328"/>
          </w:tcPr>
          <w:p>
            <w:r>
              <w:t>passive_id</w:t>
            </w:r>
          </w:p>
        </w:tc>
        <w:tc>
          <w:tcPr>
            <w:tcW w:type="dxa" w:w="5328"/>
          </w:tcPr>
          <w:p>
            <w:r>
              <w:t>runtime_payload_json</w:t>
            </w:r>
          </w:p>
        </w:tc>
      </w:tr>
      <w:tr>
        <w:tc>
          <w:tcPr>
            <w:tcW w:type="dxa" w:w="5328"/>
          </w:tcPr>
          <w:p>
            <w:r>
              <w:t>B01</w:t>
            </w:r>
          </w:p>
        </w:tc>
        <w:tc>
          <w:tcPr>
            <w:tcW w:type="dxa" w:w="5328"/>
          </w:tcPr>
          <w:p>
            <w:r>
              <w:t>{"passive_id":{"type":"ENUM","value":"B01"},"category":{"type":"ENUM","value":"控制类"},"trigger":{"type":"ENUM","value":"BASIC_HIT_PROC"},"chance":{"type":"ARRAY","element":"INT64","unit":"pct","per_level":true,"value":[10,13,16,20,25]},"slow_percent":{"type":"ARRAY","element":"INT64","unit":"pct","per_level":true,"value":[30,40,50,60,80]},"duration_s":{"type":"ARRAY","element":"Q4","unit":"s","per_level":true,"value_scaled_1e4":[20000,20000,25000,25000,30000],"human":["2","2","2.5","2.5","3"]},"l5_aoe_radius_m":{"type":"INT64","value":5,"unit":"m"},"l5_aoe_slow_percent":{"type":"INT64","value":35,"unit":"pct"},"schema_version":{"type":"ENUM","value":"V3_0"},"payload_sha256":{"type":"HASH","value":"875802916ce7996ca0393652e012a4d02bf57bd03309805463d6f6660f45d08c"}}</w:t>
            </w:r>
          </w:p>
        </w:tc>
      </w:tr>
      <w:tr>
        <w:tc>
          <w:tcPr>
            <w:tcW w:type="dxa" w:w="5328"/>
          </w:tcPr>
          <w:p>
            <w:r>
              <w:t>B02</w:t>
            </w:r>
          </w:p>
        </w:tc>
        <w:tc>
          <w:tcPr>
            <w:tcW w:type="dxa" w:w="5328"/>
          </w:tcPr>
          <w:p>
            <w:r>
              <w:t>{"passive_id":{"type":"ENUM","value":"B02"},"category":{"type":"ENUM","value":"控制类"},"trigger":{"type":"ENUM","value":"BASIC_HIT_PROC"},"chance":{"type":"ARRAY","element":"INT64","unit":"pct","per_level":true,"value":[8,10,12,15,18]},"silence_s":{"type":"ARRAY","element":"Q4","unit":"s","per_level":true,"value_scaled_1e4":[8000,10000,12000,14000,15000],"human":["0.8","1","1.2","1.4","1.5"]},"l5_on_end_active_cd_add_s":{"type":"INT64","value":3,"unit":"s"},"schema_version":{"type":"ENUM","value":"V3_0"},"payload_sha256":{"type":"HASH","value":"6b9b481b1f59a23a947add30be748ddbc5557827ab5838549e092abaff049655"}}</w:t>
            </w:r>
          </w:p>
        </w:tc>
      </w:tr>
      <w:tr>
        <w:tc>
          <w:tcPr>
            <w:tcW w:type="dxa" w:w="5328"/>
          </w:tcPr>
          <w:p>
            <w:r>
              <w:t>B03</w:t>
            </w:r>
          </w:p>
        </w:tc>
        <w:tc>
          <w:tcPr>
            <w:tcW w:type="dxa" w:w="5328"/>
          </w:tcPr>
          <w:p>
            <w:r>
              <w:t>{"passive_id":{"type":"ENUM","value":"B03"},"category":{"type":"ENUM","value":"控制类"},"trigger":{"type":"ENUM","value":"BASIC_HIT_PROC"},"chance":{"type":"ARRAY","element":"INT64","unit":"pct","per_level":true,"value":[20,23,26,30,35]},"knockback_m":{"type":"ARRAY","element":"Q4","unit":"m","per_level":true,"value_scaled_1e4":[30000,35000,40000,45000,50000],"human":["3","3.5","4","4.5","5"]},"l5_on_critical_aoe_radius_m":{"type":"INT64","value":5,"unit":"m"},"l5_aoe_knockback_m":{"type":"INT64","value":3,"unit":"m"},"schema_version":{"type":"ENUM","value":"V3_0"},"payload_sha256":{"type":"HASH","value":"5b89032fb1e24d6531552f4e9a76fc10755d0440cd8a904bf77567adc2211cd8"}}</w:t>
            </w:r>
          </w:p>
        </w:tc>
      </w:tr>
      <w:tr>
        <w:tc>
          <w:tcPr>
            <w:tcW w:type="dxa" w:w="5328"/>
          </w:tcPr>
          <w:p>
            <w:r>
              <w:t>B04</w:t>
            </w:r>
          </w:p>
        </w:tc>
        <w:tc>
          <w:tcPr>
            <w:tcW w:type="dxa" w:w="5328"/>
          </w:tcPr>
          <w:p>
            <w:r>
              <w:t>{"passive_id":{"type":"ENUM","value":"B04"},"category":{"type":"ENUM","value":"控制类"},"trigger":{"type":"ENUM","value":"BASIC_HIT_PROC"},"chance":{"type":"ARRAY","element":"INT64","unit":"pct","per_level":true,"value":[10,12,14,17,20]},"basic_miss_percent":{"type":"ARRAY","element":"INT64","unit":"pct","per_level":true,"value":[50,60,70,80,80]},"duration_s":{"type":"ARRAY","element":"Q4","unit":"s","per_level":true,"value_scaled_1e4":[20000,20000,25000,25000,30000],"human":["2","2","2.5","2.5","3"]},"l5_disable_critical":{"type":"BOOL","value":true},"schema_version":{"type":"ENUM","value":"V3_0"},"payload_sha256":{"type":"HASH","value":"be6dadf1a20a4bb7e98363876f99d35ede51a21a1bf357dd10b90faf78ef7441"}}</w:t>
            </w:r>
          </w:p>
        </w:tc>
      </w:tr>
      <w:tr>
        <w:tc>
          <w:tcPr>
            <w:tcW w:type="dxa" w:w="5328"/>
          </w:tcPr>
          <w:p>
            <w:r>
              <w:t>B05</w:t>
            </w:r>
          </w:p>
        </w:tc>
        <w:tc>
          <w:tcPr>
            <w:tcW w:type="dxa" w:w="5328"/>
          </w:tcPr>
          <w:p>
            <w:r>
              <w:t>{"passive_id":{"type":"ENUM","value":"B05"},"category":{"type":"ENUM","value":"控制类"},"trigger":{"type":"ENUM","value":"BASIC_HIT_PROC"},"chance":{"type":"ARRAY","element":"INT64","unit":"pct","per_level":true,"value":[5,6,7,8,10]},"stun_s":{"type":"ARRAY","element":"Q4","unit":"s","per_level":true,"value_scaled_1e4":[4000,5000,6000,7000,8000],"human":["0.4","0.5","0.6","0.7","0.8"]},"internal_cd_s":{"type":"INT64","value":2,"unit":"s"},"internal_cd_scope":{"type":"ENUM","value":"PER_TARGET"},"l5_aoe_radius_m":{"type":"INT64","value":3,"unit":"m"},"l5_aoe_stun_s":{"type":"Q4","value_scaled_1e4":3000,"human":"0.3","unit":"s"},"schema_version":{"type":"ENUM","value":"V3_0"},"payload_sha256":{"type":"HASH","value":"bf9f346fec70592cdbd895075ae9c7775facfb60c179dbe7fe6fdf6225944b21"}}</w:t>
            </w:r>
          </w:p>
        </w:tc>
      </w:tr>
      <w:tr>
        <w:tc>
          <w:tcPr>
            <w:tcW w:type="dxa" w:w="5328"/>
          </w:tcPr>
          <w:p>
            <w:r>
              <w:t>B06</w:t>
            </w:r>
          </w:p>
        </w:tc>
        <w:tc>
          <w:tcPr>
            <w:tcW w:type="dxa" w:w="5328"/>
          </w:tcPr>
          <w:p>
            <w:r>
              <w:t>{"passive_id":{"type":"ENUM","value":"B06"},"category":{"type":"ENUM","value":"伤害类"},"trigger":{"type":"ENUM","value":"BASIC_HIT_PROC"},"chance":{"type":"ARRAY","element":"INT64","unit":"pct","per_level":true,"value":[8,10,13,16,20]},"critical_damage_percent":{"type":"ARRAY","element":"INT64","unit":"pct","per_level":true,"value":[180,190,200,210,230]},"l5_ignore_shield_percent":{"type":"INT64","value":30,"unit":"pct"},"damage_event_model":{"type":"ENUM","value":"ONE_PARENT_WITH_SHIELD_CHILD_AND_HP_CHILD"},"proc_and_lifesteal_count":{"type":"ENUM","value":"ONCE_PER_PARENT"},"l5_split_rounding":{"type":"ENUM","value":"TOTAL_CRIT_FIRST_HP_CHILD_FLOOR_REMAINDER_TO_SHIELD_CHILD"},"schema_version":{"type":"ENUM","value":"V3_0"},"payload_sha256":{"type":"HASH","value":"435e219f28afab542d4761de7d049893522b0d70635bdcd865466c8a89fadc0a"}}</w:t>
            </w:r>
          </w:p>
        </w:tc>
      </w:tr>
      <w:tr>
        <w:tc>
          <w:tcPr>
            <w:tcW w:type="dxa" w:w="5328"/>
          </w:tcPr>
          <w:p>
            <w:r>
              <w:t>B07</w:t>
            </w:r>
          </w:p>
        </w:tc>
        <w:tc>
          <w:tcPr>
            <w:tcW w:type="dxa" w:w="5328"/>
          </w:tcPr>
          <w:p>
            <w:r>
              <w:t>{"passive_id":{"type":"ENUM","value":"B07"},"category":{"type":"ENUM","value":"伤害类"},"trigger":{"type":"ENUM","value":"BASIC_HIT_PROC"},"chance":{"type":"ARRAY","element":"INT64","unit":"pct","per_level":true,"value":[10,13,16,20,25]},"splash_damage_percent":{"type":"ARRAY","element":"INT64","unit":"pct","per_level":true,"value":[40,45,50,55,60]},"base_radius_m":{"type":"INT64","value":3,"unit":"m"},"l5_radius_multiplier":{"type":"Q4","value_scaled_1e4":15000,"human":"1.5","unit":"ratio"},"l5_main_target_receives_splash":{"type":"BOOL","value":true},"splash_cannot_splash":{"type":"BOOL","value":true},"damage_events":{"type":"ARRAY","element":"DamageEventSpec","ordered":true,"value":[{"event_id":{"type":"ENUM","value":"SPLASH"},"magnitude_field":{"type":"ENUM","value":"splash_damage_percent"},"damage_form":{"type":"ENUM","value":"SKILL"},"hit_kind":{"type":"ENUM","value":"ABILITY"},"element_rule":{"type":"ENUM","value":"OWNER_ELEMENT_IF_TARGET_HAS_ELEMENT"},"source_faction":{"type":"ENUM","value":"PLAYER_OWNED"},"owner_credit":{"type":"ENUM","value":"OWNER"},"trigger":{"type":"ENUM","value":"ON_PROC_COMMIT"}}]},"schema_version":{"type":"ENUM","value":"V3_0"},"payload_sha256":{"type":"HASH","value":"bff9ab0b66c7452480bb991c3f5f75b0f551f54f97147befe429244564e5f00e"}}</w:t>
            </w:r>
          </w:p>
        </w:tc>
      </w:tr>
      <w:tr>
        <w:tc>
          <w:tcPr>
            <w:tcW w:type="dxa" w:w="5328"/>
          </w:tcPr>
          <w:p>
            <w:r>
              <w:t>B08</w:t>
            </w:r>
          </w:p>
        </w:tc>
        <w:tc>
          <w:tcPr>
            <w:tcW w:type="dxa" w:w="5328"/>
          </w:tcPr>
          <w:p>
            <w:r>
              <w:t>{"passive_id":{"type":"ENUM","value":"B08"},"category":{"type":"ENUM","value":"伤害类"},"trigger":{"type":"ENUM","value":"BASIC_HIT_STACK"},"stacks_required":{"type":"ARRAY","element":"INT64","unit":"scalar","per_level":true,"value":[5,5,5,4,4]},"lost_hp_damage_percent":{"type":"ARRAY","element":"INT64","unit":"pct","per_level":true,"value":[8,10,12,12,15]},"damage_form":{"type":"ENUM","value":"PERCENT"},"l5_spread_stacks":{"type":"INT64","value":2,"unit":"scalar"},"spread_radius_m":{"type":"INT64","value":5,"unit":"m"},"damage_events":{"type":"ARRAY","element":"DamageEventSpec","ordered":true,"value":[{"event_id":{"type":"ENUM","value":"DETONATION"},"magnitude_field":{"type":"ENUM","value":"lost_hp_damage_percent"},"damage_form":{"type":"ENUM","value":"PERCENT"},"hit_kind":{"type":"ENUM","value":"ABILITY"},"element_rule":{"type":"ENUM","value":"OWNER_ELEMENT_IF_TARGET_HAS_ELEMENT"},"source_faction":{"type":"ENUM","value":"PLAYER_OWNED"},"owner_credit":{"type":"ENUM","value":"OWNER"},"trigger":{"type":"ENUM","value":"ON_STACKS_REACHED"}}]},"schema_version":{"type":"ENUM","value":"V3_0"},"payload_sha256":{"type":"HASH","value":"e339b79c2317730e3c5c761543fca573438f636b8e30352471965acda4d859de"}}</w:t>
            </w:r>
          </w:p>
        </w:tc>
      </w:tr>
      <w:tr>
        <w:tc>
          <w:tcPr>
            <w:tcW w:type="dxa" w:w="5328"/>
          </w:tcPr>
          <w:p>
            <w:r>
              <w:t>B09</w:t>
            </w:r>
          </w:p>
        </w:tc>
        <w:tc>
          <w:tcPr>
            <w:tcW w:type="dxa" w:w="5328"/>
          </w:tcPr>
          <w:p>
            <w:r>
              <w:t>{"passive_id":{"type":"ENUM","value":"B09"},"category":{"type":"ENUM","value":"伤害类"},"trigger":{"type":"ENUM","value":"BASIC_HIT_DOT"},"damage_per_stack_s":{"type":"ARRAY","element":"INT64","unit":"hp/s","per_level":true,"value":[3,4,5,6,8]},"max_stacks":{"type":"ARRAY","element":"INT64","unit":"scalar","per_level":true,"value":[3,4,4,5,5]},"duration_s":{"type":"ARRAY","element":"INT64","unit":"s","per_level":true,"value":[3,3,4,4,4]},"refresh_duration":{"type":"BOOL","value":true},"l5_full_stack_damage_multiplier":{"type":"Q4","value_scaled_1e4":15000,"human":"1.5","unit":"ratio"},"damage_events":{"type":"ARRAY","element":"DamageEventSpec","ordered":true,"value":[{"event_id":{"type":"ENUM","value":"POISON_DOT"},"magnitude_field":{"type":"ENUM","value":"damage_per_stack_s"},"damage_form":{"type":"ENUM","value":"DOT"},"hit_kind":{"type":"ENUM","value":"PERIODIC"},"element_rule":{"type":"ENUM","value":"OWNER_ELEMENT_IF_TARGET_HAS_ELEMENT"},"source_faction":{"type":"ENUM","value":"PLAYER_OWNED"},"owner_credit":{"type":"ENUM","value":"OWNER"},"trigger":{"type":"ENUM","value":"PER_STACK_PER_SECOND"}}]},"schema_version":{"type":"ENUM","value":"V3_0"},"payload_sha256":{"type":"HASH","value":"5177e3c979d9d547caca8478800b105d86c1c85f7dc2a8ef217ba300fb4fba44"}}</w:t>
            </w:r>
          </w:p>
        </w:tc>
      </w:tr>
      <w:tr>
        <w:tc>
          <w:tcPr>
            <w:tcW w:type="dxa" w:w="5328"/>
          </w:tcPr>
          <w:p>
            <w:r>
              <w:t>B10</w:t>
            </w:r>
          </w:p>
        </w:tc>
        <w:tc>
          <w:tcPr>
            <w:tcW w:type="dxa" w:w="5328"/>
          </w:tcPr>
          <w:p>
            <w:r>
              <w:t>{"passive_id":{"type":"ENUM","value":"B10"},"category":{"type":"ENUM","value":"伤害类"},"trigger":{"type":"ENUM","value":"DIRECT_DAMAGE_CONDITIONAL"},"hp_threshold_percent":{"type":"ARRAY","element":"INT64","unit":"pct","per_level":true,"value":[20,22,25,28,30]},"damage_multiplier":{"type":"ARRAY","element":"Q4","unit":"ratio","per_level":true,"value_scaled_1e4":[12500,13000,13500,14000,15000],"human":["1.25","1.3","1.35","1.4","1.5"]},"l5_kill_heal_max_hp_percent":{"type":"INT64","value":10,"unit":"pct"},"schema_version":{"type":"ENUM","value":"V3_0"},"payload_sha256":{"type":"HASH","value":"aa2566caff9679490f418c952d835a25740b3653c17b5dd6d13b083cca3d39d9"}}</w:t>
            </w:r>
          </w:p>
        </w:tc>
      </w:tr>
      <w:tr>
        <w:tc>
          <w:tcPr>
            <w:tcW w:type="dxa" w:w="5328"/>
          </w:tcPr>
          <w:p>
            <w:r>
              <w:t>B11</w:t>
            </w:r>
          </w:p>
        </w:tc>
        <w:tc>
          <w:tcPr>
            <w:tcW w:type="dxa" w:w="5328"/>
          </w:tcPr>
          <w:p>
            <w:r>
              <w:t>{"passive_id":{"type":"ENUM","value":"B11"},"category":{"type":"ENUM","value":"伤害类"},"trigger":{"type":"ENUM","value":"BASIC_HIT_PROC"},"chance":{"type":"ARRAY","element":"INT64","unit":"pct","per_level":true,"value":[8,10,12,15,20]},"max_extra_basics":{"type":"ARRAY","element":"INT64","unit":"scalar","per_level":true,"value":[1,1,2,2,3]},"extra_basic_may_trigger_other_passives":{"type":"BOOL","value":true},"cannot_trigger_self":{"type":"BOOL","value":true},"l5_last_hit_other_passive_chance":{"type":"INT64","value":50,"unit":"scalar"},"l5_other_passive_selection":{"type":"SET","element":"ENUM","unique":true,"ordered":false,"value":["TRIGGER_ONCE_IGNORE_PROC_CHANCE","UNIFORM_FROM_OTHER_THREE"]},"extra_basic_cannot_trigger_B11":{"type":"BOOL","value":true},"l5_candidate_pool":{"type":"ENUM","value":"B11_CLOSED_POOL_INTERSECT_OWNED_OTHERS"},"no_candidate":{"type":"ENUM","value":"NO_EXTRA_PASSIVE_TRIGGER"},"schema_version":{"type":"ENUM","value":"V3_0"},"payload_sha256":{"type":"HASH","value":"0e4654df12a8fbecb9dbb7c184fb07f7c4f4ded91fd5292d5c5e3a5244a0909a"}}</w:t>
            </w:r>
          </w:p>
        </w:tc>
      </w:tr>
      <w:tr>
        <w:tc>
          <w:tcPr>
            <w:tcW w:type="dxa" w:w="5328"/>
          </w:tcPr>
          <w:p>
            <w:r>
              <w:t>B12</w:t>
            </w:r>
          </w:p>
        </w:tc>
        <w:tc>
          <w:tcPr>
            <w:tcW w:type="dxa" w:w="5328"/>
          </w:tcPr>
          <w:p>
            <w:r>
              <w:t>{"passive_id":{"type":"ENUM","value":"B12"},"category":{"type":"ENUM","value":"伤害类"},"trigger":{"type":"ENUM","value":"BASIC_HIT_PROC"},"chance":{"type":"ARRAY","element":"INT64","unit":"pct","per_level":true,"value":[6,8,10,12,15]},"summon_hp":{"type":"ARRAY","element":"INT64","unit":"hp","per_level":true,"value":[150,200,250,300,350]},"summon_attack":{"type":"ARRAY","element":"INT64","unit":"scalar","per_level":true,"value":[20,25,30,35,40]},"duration_s":{"type":"INT64","value":15,"unit":"s"},"max_instances":{"type":"ARRAY","element":"INT64","unit":"scalar","per_level":true,"value":[1,1,1,1,2]},"summon_archetype":{"type":"ENUM","value":"WOLF_SPIRIT"},"summon_stat_authority":{"type":"REF","value":"E.34唯一权威；本载荷内数值须与E.34字节级一致"},"schema_version":{"type":"ENUM","value":"V3_0"},"payload_sha256":{"type":"HASH","value":"a484ef15b1eacf19c4397d21afac40828a2e86208d2356e60aeaaf3ec213cf22"}}</w:t>
            </w:r>
          </w:p>
        </w:tc>
      </w:tr>
      <w:tr>
        <w:tc>
          <w:tcPr>
            <w:tcW w:type="dxa" w:w="5328"/>
          </w:tcPr>
          <w:p>
            <w:r>
              <w:t>B13</w:t>
            </w:r>
          </w:p>
        </w:tc>
        <w:tc>
          <w:tcPr>
            <w:tcW w:type="dxa" w:w="5328"/>
          </w:tcPr>
          <w:p>
            <w:r>
              <w:t>{"passive_id":{"type":"ENUM","value":"B13"},"category":{"type":"ENUM","value":"伤害类"},"trigger":{"type":"ENUM","value":"BASIC_HIT_PROC"},"chance":{"type":"ARRAY","element":"INT64","unit":"pct","per_level":true,"value":[6,8,10,12,15]},"contact_damage":{"type":"ARRAY","element":"INT64","unit":"hp","per_level":true,"value":[60,80,100,120,150]},"duration_s":{"type":"INT64","value":8,"unit":"s"},"contact_internal_cd_s":{"type":"INT64","value":1,"unit":"s"},"contact_internal_cd_scope":{"type":"ENUM","value":"PER_TARGET"},"burn_duration_s":{"type":"INT64","value":3,"unit":"s"},"max_instances":{"type":"ARRAY","element":"INT64","unit":"scalar","per_level":true,"value":[1,1,1,1,2]},"burn_damage_per_s":{"type":"ARRAY","element":"INT64","unit":"hp/s","per_level":true,"value":[6,8,10,12,15]},"damage_events":{"type":"ARRAY","element":"DamageEventSpec","ordered":true,"value":[{"event_id":{"type":"ENUM","value":"CONTACT"},"magnitude_field":{"type":"ENUM","value":"contact_damage"},"damage_form":{"type":"ENUM","value":"SKILL"},"hit_kind":{"type":"ENUM","value":"ABILITY"},"element_rule":{"type":"ENUM","value":"OWNER_ELEMENT_IF_TARGET_HAS_ELEMENT"},"source_faction":{"type":"ENUM","value":"PLAYER_OWNED"},"owner_credit":{"type":"ENUM","value":"OWNER"},"trigger":{"type":"ENUM","value":"ON_CONTACT_INTERNAL_CD"}},{"event_id":{"type":"ENUM","value":"CONTACT_BURN"},"magnitude_field":{"type":"ENUM","value":"burn_damage_per_s"},"damage_form":{"type":"ENUM","value":"DOT"},"hit_kind":{"type":"ENUM","value":"PERIODIC"},"element_rule":{"type":"ENUM","value":"OWNER_ELEMENT_IF_TARGET_HAS_ELEMENT"},"source_faction":{"type":"ENUM","value":"PLAYER_OWNED"},"owner_credit":{"type":"ENUM","value":"OWNER"},"trigger":{"type":"ENUM","value":"APPLIED_ON_CONTACT_COMMIT"}}]},"summon_archetype":{"type":"ENUM","value":"FIRE_SPIRIT"},"summon_stat_authority":{"type":"REF","value":"E.34唯一权威；本载荷内数值须与E.34字节级一致"},"schema_version":{"type":"ENUM","value":"V3_0"},"payload_sha256":{"type":"HASH","value":"f0cba28d9fcfc079a4d792d7369dbf38cf9ee66ddccda982a65ba51775a50063"}}</w:t>
            </w:r>
          </w:p>
        </w:tc>
      </w:tr>
      <w:tr>
        <w:tc>
          <w:tcPr>
            <w:tcW w:type="dxa" w:w="5328"/>
          </w:tcPr>
          <w:p>
            <w:r>
              <w:t>B14</w:t>
            </w:r>
          </w:p>
        </w:tc>
        <w:tc>
          <w:tcPr>
            <w:tcW w:type="dxa" w:w="5328"/>
          </w:tcPr>
          <w:p>
            <w:r>
              <w:t>{"passive_id":{"type":"ENUM","value":"B14"},"category":{"type":"ENUM","value":"伤害类"},"trigger":{"type":"ENUM","value":"BASIC_HIT_PROC"},"chance":{"type":"ARRAY","element":"INT64","unit":"pct","per_level":true,"value":[10,12,14,16,20]},"damage":{"type":"ARRAY","element":"INT64","unit":"hp","per_level":true,"value":[60,80,100,120,150]},"projectile_speed_mps":{"type":"INT64","value":30,"unit":"m/s"},"l5_can_crit":{"type":"BOOL","value":true},"damage_events":{"type":"ARRAY","element":"DamageEventSpec","ordered":true,"value":[{"event_id":{"type":"ENUM","value":"ARROW"},"magnitude_field":{"type":"ENUM","value":"damage"},"damage_form":{"type":"ENUM","value":"SKILL"},"hit_kind":{"type":"ENUM","value":"ABILITY"},"element_rule":{"type":"ENUM","value":"OWNER_ELEMENT_IF_TARGET_HAS_ELEMENT"},"source_faction":{"type":"ENUM","value":"PLAYER_OWNED"},"owner_credit":{"type":"ENUM","value":"OWNER"},"trigger":{"type":"ENUM","value":"ON_PROC_COMMIT"}}]},"schema_version":{"type":"ENUM","value":"V3_0"},"payload_sha256":{"type":"HASH","value":"0ad39697e58f7b5edfd20490948db120e9d6aef7f5eaa38b681b1496762a45a3"}}</w:t>
            </w:r>
          </w:p>
        </w:tc>
      </w:tr>
      <w:tr>
        <w:tc>
          <w:tcPr>
            <w:tcW w:type="dxa" w:w="5328"/>
          </w:tcPr>
          <w:p>
            <w:r>
              <w:t>B15</w:t>
            </w:r>
          </w:p>
        </w:tc>
        <w:tc>
          <w:tcPr>
            <w:tcW w:type="dxa" w:w="5328"/>
          </w:tcPr>
          <w:p>
            <w:r>
              <w:t>{"passive_id":{"type":"ENUM","value":"B15"},"category":{"type":"ENUM","value":"生存类"},"trigger":{"type":"ENUM","value":"INCOMING_BASIC_PRE_HIT_PROC"},"chance":{"type":"ARRAY","element":"INT64","unit":"pct","per_level":true,"value":[10,13,16,20,25]},"result":{"type":"ENUM","value":"DODGE_ZERO_DAMAGE"},"l5_move_speed_percent":{"type":"INT64","value":30,"unit":"pct"},"l5_duration_s":{"type":"INT64","value":2,"unit":"s"},"schema_version":{"type":"ENUM","value":"V3_0"},"payload_sha256":{"type":"HASH","value":"0aa523744640773c8ade8da04e834d858177d2cceab29a32152acee2892c2eac"}}</w:t>
            </w:r>
          </w:p>
        </w:tc>
      </w:tr>
      <w:tr>
        <w:tc>
          <w:tcPr>
            <w:tcW w:type="dxa" w:w="5328"/>
          </w:tcPr>
          <w:p>
            <w:r>
              <w:t>B16</w:t>
            </w:r>
          </w:p>
        </w:tc>
        <w:tc>
          <w:tcPr>
            <w:tcW w:type="dxa" w:w="5328"/>
          </w:tcPr>
          <w:p>
            <w:r>
              <w:t>{"passive_id":{"type":"ENUM","value":"B16"},"category":{"type":"ENUM","value":"生存类"},"trigger":{"type":"ENUM","value":"INCOMING_BASIC_FIXED_REDUCTION"},"reduction":{"type":"ARRAY","element":"INT64","unit":"scalar","per_level":true,"value":[6,10,14,18,25]},"minimum_final_damage":{"type":"INT64","value":1,"unit":"hp"},"l5_full_block_chance":{"type":"INT64","value":10,"unit":"scalar"},"l5_block_order":{"type":"ENUM","value":"AFTER_B15_BEFORE_B17"},"schema_version":{"type":"ENUM","value":"V3_0"},"payload_sha256":{"type":"HASH","value":"577abb686d4d965820ec480fcf7423022b5f4226dd17ce71332e10bc5ac0303c"}}</w:t>
            </w:r>
          </w:p>
        </w:tc>
      </w:tr>
      <w:tr>
        <w:tc>
          <w:tcPr>
            <w:tcW w:type="dxa" w:w="5328"/>
          </w:tcPr>
          <w:p>
            <w:r>
              <w:t>B17</w:t>
            </w:r>
          </w:p>
        </w:tc>
        <w:tc>
          <w:tcPr>
            <w:tcW w:type="dxa" w:w="5328"/>
          </w:tcPr>
          <w:p>
            <w:r>
              <w:t>{"passive_id":{"type":"ENUM","value":"B17"},"category":{"type":"ENUM","value":"生存类"},"trigger":{"type":"ENUM","value":"INCOMING_BASIC_PROC_PRE_DAMAGE"},"chance":{"type":"ARRAY","element":"INT64","unit":"pct","per_level":true,"value":[8,10,13,16,20]},"shield":{"type":"ARRAY","element":"INT64","unit":"hp","per_level":true,"value":[60,80,100,130,160]},"duration_s":{"type":"INT64","value":10,"unit":"s"},"absorbs_triggering_hit":{"type":"BOOL","value":true},"l5_break_aoe_damage":{"type":"INT64","value":100,"unit":"hp"},"l5_break_aoe_radius_m":{"type":"INT64","value":3,"unit":"m"},"damage_events":{"type":"ARRAY","element":"DamageEventSpec","ordered":true,"value":[{"event_id":{"type":"ENUM","value":"BREAK_AOE"},"magnitude_field":{"type":"ENUM","value":"l5_break_aoe_damage"},"damage_form":{"type":"ENUM","value":"SKILL"},"hit_kind":{"type":"ENUM","value":"ABILITY"},"element_rule":{"type":"ENUM","value":"OWNER_ELEMENT_IF_TARGET_HAS_ELEMENT"},"source_faction":{"type":"ENUM","value":"PLAYER_OWNED"},"owner_credit":{"type":"ENUM","value":"OWNER"},"trigger":{"type":"ENUM","value":"ON_SHIELD_BREAK_L5"}}]},"schema_version":{"type":"ENUM","value":"V3_0"},"payload_sha256":{"type":"HASH","value":"b4457ce4e567ad1ac49d0ddfcb7c36ad20c36d65268d5054e679018b1657d720"}}</w:t>
            </w:r>
          </w:p>
        </w:tc>
      </w:tr>
      <w:tr>
        <w:tc>
          <w:tcPr>
            <w:tcW w:type="dxa" w:w="5328"/>
          </w:tcPr>
          <w:p>
            <w:r>
              <w:t>B18</w:t>
            </w:r>
          </w:p>
        </w:tc>
        <w:tc>
          <w:tcPr>
            <w:tcW w:type="dxa" w:w="5328"/>
          </w:tcPr>
          <w:p>
            <w:r>
              <w:t>{"passive_id":{"type":"ENUM","value":"B18"},"category":{"type":"ENUM","value":"生存类"},"trigger":{"type":"ENUM","value":"MISSING_HP_SCALING"},"attack_percent_per_missing_10pct_hp":{"type":"ARRAY","element":"INT64","unit":"hp","per_level":true,"value":[3,4,5,6,8]},"step_rounding":{"type":"FORMULA","src":"FLOOR(MISSING_HP_PERCENT/10)","ast":{"op":"FLOOR","args":[{"op":"DIV_FLOOR","args":[{"var":"MISSING_HP_PERCENT"},{"q4":100000}]}]}},"l5_below_hp_percent":{"type":"INT64","value":30,"unit":"pct"},"l5_lifesteal_percent":{"type":"INT64","value":10,"unit":"pct"},"schema_version":{"type":"ENUM","value":"V3_0"},"payload_sha256":{"type":"HASH","value":"0ac1c9e9cc886a86cf020ea601c34da06db5cfe9be72f1fd2d88910657ff3cdd"}}</w:t>
            </w:r>
          </w:p>
        </w:tc>
      </w:tr>
      <w:tr>
        <w:tc>
          <w:tcPr>
            <w:tcW w:type="dxa" w:w="5328"/>
          </w:tcPr>
          <w:p>
            <w:r>
              <w:t>B19</w:t>
            </w:r>
          </w:p>
        </w:tc>
        <w:tc>
          <w:tcPr>
            <w:tcW w:type="dxa" w:w="5328"/>
          </w:tcPr>
          <w:p>
            <w:r>
              <w:t>{"passive_id":{"type":"ENUM","value":"B19"},"category":{"type":"ENUM","value":"生存类"},"trigger":{"type":"ENUM","value":"LETHAL_PROC"},"chance":{"type":"ARRAY","element":"INT64","unit":"pct","per_level":true,"value":[5,6,7,8,10]},"heal_max_hp_percent":{"type":"ARRAY","element":"INT64","unit":"pct","per_level":true,"value":[10,12,15,18,20]},"l5_random_blink":{"type":"BOOL","value":true},"random_blink_distance_m":{"type":"INT64","value":8,"unit":"m"},"blink_rng_stream":{"type":"ENUM","value":"COMBAT_PROC"},"blink_direction_draw":{"type":"ENUM","value":"SINGLE_DRAW_EIGHT_DIRECTIONS"},"blink_destination":{"type":"ENUM","value":"FARTHEST_LEGAL_POINT_ALONG_DIRECTION"},"all_points_illegal":{"type":"ENUM","value":"NO_BLINK_NO_REDRAW"},"post_success_retrigger_lock_s":{"type":"INT64","value":1,"unit":"s"},"schema_version":{"type":"ENUM","value":"V3_0"},"payload_sha256":{"type":"HASH","value":"21fc2b2ba28e45961ba7c66c6c06d0709c04773eda85903823627de89a0b743f"}}</w:t>
            </w:r>
          </w:p>
        </w:tc>
      </w:tr>
      <w:tr>
        <w:tc>
          <w:tcPr>
            <w:tcW w:type="dxa" w:w="5328"/>
          </w:tcPr>
          <w:p>
            <w:r>
              <w:t>B20</w:t>
            </w:r>
          </w:p>
        </w:tc>
        <w:tc>
          <w:tcPr>
            <w:tcW w:type="dxa" w:w="5328"/>
          </w:tcPr>
          <w:p>
            <w:r>
              <w:t>{"passive_id":{"type":"ENUM","value":"B20"},"category":{"type":"ENUM","value":"生存类"},"trigger":{"type":"ENUM","value":"LETHAL_PROTECTION_ONCE_MATCH"},"heal_max_hp_percent":{"type":"ARRAY","element":"INT64","unit":"pct","per_level":true,"value":[25,30,35,40,50]},"charge":{"type":"INT64","value":1,"unit":"scalar"},"consume_life":{"type":"BOOL","value":false},"l5_buff_s":{"type":"INT64","value":5,"unit":"s"},"l5_damage_multiplier":{"type":"Q4","value_scaled_1e4":13000,"human":"1.3","unit":"ratio"},"l5_control_immune":{"type":"BOOL","value":true},"charge_ledger_key":{"type":"SET","element":"ENUM","unique":true,"ordered":false,"value":["B20","MATCH_ID","PLAYER_ID"]},"removed_or_reacquired_does_not_restore":{"type":"BOOL","value":true},"hero_swap_does_not_restore":{"type":"BOOL","value":true},"schema_version":{"type":"ENUM","value":"V3_0"},"payload_sha256":{"type":"HASH","value":"4815fee33780f4a1d7ea5883b572a4c116ce6ef5cbf2f48aa03548ff431498c0"}}</w:t>
            </w:r>
          </w:p>
        </w:tc>
      </w:tr>
      <w:tr>
        <w:tc>
          <w:tcPr>
            <w:tcW w:type="dxa" w:w="5328"/>
          </w:tcPr>
          <w:p>
            <w:r>
              <w:t>B21</w:t>
            </w:r>
          </w:p>
        </w:tc>
        <w:tc>
          <w:tcPr>
            <w:tcW w:type="dxa" w:w="5328"/>
          </w:tcPr>
          <w:p>
            <w:r>
              <w:t>{"passive_id":{"type":"ENUM","value":"B21"},"category":{"type":"ENUM","value":"生存类"},"trigger":{"type":"ENUM","value":"OUT_OF_ANY_COMBAT_REGEN"},"delay_s":{"type":"ARRAY","element":"INT64","unit":"s","per_level":true,"value":[5,5,4,4,3]},"hp_per_s":{"type":"ARRAY","element":"INT64","unit":"hp/s","per_level":true,"value":[4,6,8,10,15]},"l5_first_basic_damage_multiplier":{"type":"Q4","value_scaled_1e4":13000,"human":"1.3","unit":"ratio"},"first_basic_consumes_bonus":{"type":"BOOL","value":true},"schema_version":{"type":"ENUM","value":"V3_0"},"payload_sha256":{"type":"HASH","value":"47ea709c1b9e49ce18ec62014446b11c6d136a7faaf46f95658e4dc3c5cefda1"}}</w:t>
            </w:r>
          </w:p>
        </w:tc>
      </w:tr>
      <w:tr>
        <w:tc>
          <w:tcPr>
            <w:tcW w:type="dxa" w:w="5328"/>
          </w:tcPr>
          <w:p>
            <w:r>
              <w:t>B22</w:t>
            </w:r>
          </w:p>
        </w:tc>
        <w:tc>
          <w:tcPr>
            <w:tcW w:type="dxa" w:w="5328"/>
          </w:tcPr>
          <w:p>
            <w:r>
              <w:t>{"passive_id":{"type":"ENUM","value":"B22"},"category":{"type":"ENUM","value":"反击类"},"trigger":{"type":"ENUM","value":"POST_INCOMING_BASIC_REFLECT"},"actual_hp_plus_shield_damage_percent":{"type":"ARRAY","element":"INT64","unit":"pct","per_level":true,"value":[10,13,16,20,25]},"cannot_trigger_reflect":{"type":"BOOL","value":true},"l5_can_crit":{"type":"BOOL","value":true},"l5_crit_uses_owner_crit_snapshot_without_triggering_proc":{"type":"BOOL","value":true},"damage_events":{"type":"ARRAY","element":"DamageEventSpec","ordered":true,"value":[{"event_id":{"type":"ENUM","value":"REFLECT"},"magnitude_field":{"type":"ENUM","value":"actual_hp_plus_shield_damage_percent"},"damage_form":{"type":"ENUM","value":"REFLECT"},"hit_kind":{"type":"ENUM","value":"ABILITY"},"element_rule":{"type":"ENUM","value":"NONE"},"source_faction":{"type":"ENUM","value":"PLAYER_OWNED"},"owner_credit":{"type":"ENUM","value":"OWNER"},"trigger":{"type":"ENUM","value":"POST_INCOMING_BASIC"}}]},"schema_version":{"type":"ENUM","value":"V3_0"},"payload_sha256":{"type":"HASH","value":"f65e19874d2bfa2c045511c02455d7d26dafe6d6881b9ef5c9458c26f5f66aae"}}</w:t>
            </w:r>
          </w:p>
        </w:tc>
      </w:tr>
      <w:tr>
        <w:tc>
          <w:tcPr>
            <w:tcW w:type="dxa" w:w="5328"/>
          </w:tcPr>
          <w:p>
            <w:r>
              <w:t>B23</w:t>
            </w:r>
          </w:p>
        </w:tc>
        <w:tc>
          <w:tcPr>
            <w:tcW w:type="dxa" w:w="5328"/>
          </w:tcPr>
          <w:p>
            <w:r>
              <w:t>{"passive_id":{"type":"ENUM","value":"B23"},"category":{"type":"ENUM","value":"反击类"},"trigger":{"type":"ENUM","value":"INCOMING_ACTUAL_DAMAGE_PROC"},"chance":{"type":"ARRAY","element":"INT64","unit":"pct","per_level":true,"value":[6,8,10,13,16]},"counter_damage_attack_coefficient":{"type":"ARRAY","element":"Q4","unit":"ratio","per_level":true,"value_scaled_1e4":[8000,8500,9000,9500,10000],"human":["0.8","0.85","0.9","0.95","1"]},"damage_form":{"type":"ENUM","value":"REFLECT"},"cannot_trigger_basic_passives":{"type":"BOOL","value":true},"l5_forced_critical":{"type":"BOOL","value":true},"eligible_damage":{"type":"ENUM","value":"DIRECT_ACTUAL_HP_OR_SHIELD_DAMAGE_ONLY"},"dot_and_periodic_ineligible":{"type":"BOOL","value":true},"internal_cd_s":{"type":"Q4","value_scaled_1e4":5000,"human":"0.5","unit":"s"},"internal_cd_scope":{"type":"ENUM","value":"PER_SOURCE_ENTITY"},"damage_events":{"type":"ARRAY","element":"DamageEventSpec","ordered":true,"value":[{"event_id":{"type":"ENUM","value":"COUNTER"},"magnitude_field":{"type":"ENUM","value":"counter_damage_attack_coefficient"},"damage_form":{"type":"ENUM","value":"REFLECT"},"hit_kind":{"type":"ENUM","value":"ABILITY"},"element_rule":{"type":"ENUM","value":"NONE"},"source_faction":{"type":"ENUM","value":"PLAYER_OWNED"},"owner_credit":{"type":"ENUM","value":"OWNER"},"trigger":{"type":"ENUM","value":"ON_PROC_COMMIT"}}]},"schema_version":{"type":"ENUM","value":"V3_0"},"payload_sha256":{"type":"HASH","value":"e70fa77816a1bfc530d418c26fa8cf5af793c8b3303f78d6df92570be098fd31"}}</w:t>
            </w:r>
          </w:p>
        </w:tc>
      </w:tr>
      <w:tr>
        <w:tc>
          <w:tcPr>
            <w:tcW w:type="dxa" w:w="5328"/>
          </w:tcPr>
          <w:p>
            <w:r>
              <w:t>B24</w:t>
            </w:r>
          </w:p>
        </w:tc>
        <w:tc>
          <w:tcPr>
            <w:tcW w:type="dxa" w:w="5328"/>
          </w:tcPr>
          <w:p>
            <w:r>
              <w:t>{"passive_id":{"type":"ENUM","value":"B24"},"category":{"type":"ENUM","value":"反击类"},"trigger":{"type":"ENUM","value":"POST_SKILL_DAMAGE_IF_SURVIVES"},"heal_percent_actual_hp_plus_shield_damage":{"type":"ARRAY","element":"INT64","unit":"hp","per_level":true,"value":[10,13,16,20,25]},"cannot_prevent_lethal":{"type":"BOOL","value":true},"overheal_discarded":{"type":"BOOL","value":true},"l5_reflect_pre_overheal_conversion_percent":{"type":"INT64","value":50,"unit":"pct"},"cannot_trigger_reflect":{"type":"BOOL","value":true},"l5_reflect_amount":{"type":"FORMULA","src":"FLOOR(PRE_OVERHEAL_AMOUNT*0.5)","ast":{"op":"FLOOR","args":[{"op":"MUL","args":[{"var":"PRE_OVERHEAL_AMOUNT"},{"q4":5000}]}]}},"l5_reflect_target":{"type":"ENUM","value":"ATTACKER_OF_TRIGGERING_DAMAGE"},"l5_reflect_damage_form":{"type":"ENUM","value":"REFLECT"},"l5_reflect_cannot_recurse":{"type":"BOOL","value":true},"damage_events":{"type":"ARRAY","element":"DamageEventSpec","ordered":true,"value":[{"event_id":{"type":"ENUM","value":"CONVERT_REFLECT"},"magnitude_field":{"type":"ENUM","value":"l5_reflect_amount"},"damage_form":{"type":"ENUM","value":"REFLECT"},"hit_kind":{"type":"ENUM","value":"ABILITY"},"element_rule":{"type":"ENUM","value":"NONE"},"source_faction":{"type":"ENUM","value":"PLAYER_OWNED"},"owner_credit":{"type":"ENUM","value":"OWNER"},"trigger":{"type":"ENUM","value":"ON_CONVERT_L5"}}]},"schema_version":{"type":"ENUM","value":"V3_0"},"payload_sha256":{"type":"HASH","value":"aa626f4100179c4a1db83ae9d5402fa6be397c2631828d35253a666984e3ea57"}}</w:t>
            </w:r>
          </w:p>
        </w:tc>
      </w:tr>
      <w:tr>
        <w:tc>
          <w:tcPr>
            <w:tcW w:type="dxa" w:w="5328"/>
          </w:tcPr>
          <w:p>
            <w:r>
              <w:t>B25</w:t>
            </w:r>
          </w:p>
        </w:tc>
        <w:tc>
          <w:tcPr>
            <w:tcW w:type="dxa" w:w="5328"/>
          </w:tcPr>
          <w:p>
            <w:r>
              <w:t>{"passive_id":{"type":"ENUM","value":"B25"},"category":{"type":"ENUM","value":"反击类"},"trigger":{"type":"ENUM","value":"WHEN_CRITICALLY_HIT"},"next_basic_damage_multiplier":{"type":"ARRAY","element":"Q4","unit":"ratio","per_level":true,"value_scaled_1e4":[12000,12800,13600,14400,15500],"human":["1.2","1.28","1.36","1.44","1.55"]},"one_charge":{"type":"BOOL","value":true},"l5_attack_speed_percent":{"type":"INT64","value":40,"unit":"pct"},"l5_duration_s":{"type":"INT64","value":2,"unit":"s"},"monster_cannot_crit":{"type":"BOOL","value":true},"schema_version":{"type":"ENUM","value":"V3_0"},"payload_sha256":{"type":"HASH","value":"714d831c2ff8c905b9dcd5f96a17dff1e903e2826a337718af4af6223498f51a"}}</w:t>
            </w:r>
          </w:p>
        </w:tc>
      </w:tr>
      <w:tr>
        <w:tc>
          <w:tcPr>
            <w:tcW w:type="dxa" w:w="5328"/>
          </w:tcPr>
          <w:p>
            <w:r>
              <w:t>B26</w:t>
            </w:r>
          </w:p>
        </w:tc>
        <w:tc>
          <w:tcPr>
            <w:tcW w:type="dxa" w:w="5328"/>
          </w:tcPr>
          <w:p>
            <w:r>
              <w:t>{"passive_id":{"type":"ENUM","value":"B26"},"category":{"type":"ENUM","value":"战术类"},"trigger":{"type":"ENUM","value":"DIRECT_DAMAGE_FROM_BACK_ARC"},"back_arc_deg":{"type":"INT64","value":120,"unit":"deg"},"damage_multiplier":{"type":"ARRAY","element":"Q4","unit":"ratio","per_level":true,"value_scaled_1e4":[13500,14200,15000,15800,17000],"human":["1.35","1.42","1.5","1.58","1.7"]},"eligible_damage_forms":{"type":"ENUM","value":"BASIC"},"l5_forced_critical":{"type":"BOOL","value":true},"schema_version":{"type":"ENUM","value":"V3_0"},"payload_sha256":{"type":"HASH","value":"637476f8632b7d8dd15d07cacadff80b48fe2b66ca512746ac1c72df296a93bb"}}</w:t>
            </w:r>
          </w:p>
        </w:tc>
      </w:tr>
      <w:tr>
        <w:tc>
          <w:tcPr>
            <w:tcW w:type="dxa" w:w="5328"/>
          </w:tcPr>
          <w:p>
            <w:r>
              <w:t>B27</w:t>
            </w:r>
          </w:p>
        </w:tc>
        <w:tc>
          <w:tcPr>
            <w:tcW w:type="dxa" w:w="5328"/>
          </w:tcPr>
          <w:p>
            <w:r>
              <w:t>{"passive_id":{"type":"ENUM","value":"B27"},"category":{"type":"ENUM","value":"战术类"},"trigger":{"type":"ENUM","value":"INCOMING_ACTUAL_DAMAGE_PROC"},"chance":{"type":"ARRAY","element":"INT64","unit":"pct","per_level":true,"value":[10,13,16,20,25]},"move_speed_percent":{"type":"ARRAY","element":"INT64","unit":"pct","per_level":true,"value":[20,25,30,35,40]},"duration_s":{"type":"ARRAY","element":"Q4","unit":"s","per_level":true,"value_scaled_1e4":[20000,20000,25000,25000,30000],"human":["2","2","2.5","2.5","3"]},"l5_slow_immune":{"type":"BOOL","value":true},"schema_version":{"type":"ENUM","value":"V3_0"},"payload_sha256":{"type":"HASH","value":"bfbeefddc93af36abc75bbc537e0db6c46cb9a3ed1e40826c15b3def23dbd910"}}</w:t>
            </w:r>
          </w:p>
        </w:tc>
      </w:tr>
      <w:tr>
        <w:tc>
          <w:tcPr>
            <w:tcW w:type="dxa" w:w="5328"/>
          </w:tcPr>
          <w:p>
            <w:r>
              <w:t>B28</w:t>
            </w:r>
          </w:p>
        </w:tc>
        <w:tc>
          <w:tcPr>
            <w:tcW w:type="dxa" w:w="5328"/>
          </w:tcPr>
          <w:p>
            <w:r>
              <w:t>{"passive_id":{"type":"ENUM","value":"B28"},"category":{"type":"ENUM","value":"战术类"},"trigger":{"type":"ENUM","value":"LOW_HP_HUNT"},"detect_range_m":{"type":"ARRAY","element":"INT64","unit":"m","per_level":true,"value":[30,40,50,60,80]},"target_hp_below_percent":{"type":"INT64","value":30,"unit":"pct"},"move_speed_toward_target_percent":{"type":"ARRAY","element":"INT64","unit":"pct","per_level":true,"value":[15,18,20,22,25]},"does_not_grant_vision":{"type":"BOOL","value":true},"l5_damage_multiplier":{"type":"Q4","value_scaled_1e4":12000,"human":"1.2","unit":"ratio"},"eligible_target_information_state":{"type":"ENUM","value":"VISIBLE_OR_REVEALED"},"hidden_unrevealed_target_grants_no_speed_or_direction_leak":{"type":"BOOL","value":true},"multi_candidate_selection":{"type":"SET","element":"ENUM","unique":true,"ordered":false,"value":["ENTITY_ID_ASC","NAV_PATH_DISTANCE_MM_ASC"]},"reselect_interval_s":{"type":"Q4","value_scaled_1e4":2500,"human":"0.25","unit":"s"},"schema_version":{"type":"ENUM","value":"V3_0"},"payload_sha256":{"type":"HASH","value":"3037125982fd0de9bf69371313e84c38276673b1c981af63f6659f66fb1768a4"}}</w:t>
            </w:r>
          </w:p>
        </w:tc>
      </w:tr>
      <w:tr>
        <w:tc>
          <w:tcPr>
            <w:tcW w:type="dxa" w:w="5328"/>
          </w:tcPr>
          <w:p>
            <w:r>
              <w:t>B29</w:t>
            </w:r>
          </w:p>
        </w:tc>
        <w:tc>
          <w:tcPr>
            <w:tcW w:type="dxa" w:w="5328"/>
          </w:tcPr>
          <w:p>
            <w:r>
              <w:t>{"passive_id":{"type":"ENUM","value":"B29"},"category":{"type":"ENUM","value":"战术类"},"trigger":{"type":"ENUM","value":"FIRST_DIRECT_HIT_AFTER_GAP"},"qualification_gap_s":{"type":"ARRAY","element":"INT64","unit":"s","per_level":true,"value":[5,5,4,4,3],"semantic":"OWNER_OUTGOING_DIRECT_DAMAGE_GAP_S"},"damage_multiplier":{"type":"ARRAY","element":"Q4","unit":"ratio","per_level":true,"value_scaled_1e4":[12500,13500,14500,15500,17000],"human":["1.25","1.35","1.45","1.55","1.7"]},"eligible":{"type":"SET","element":"ENUM","unique":true,"ordered":false,"value":["BASIC","SKILL"]},"dot_does_not_trigger":{"type":"BOOL","value":true},"l5_reveal_target_s":{"type":"INT64","value":3,"unit":"s"},"trigger_requires_positive_hp_or_shield_damage":{"type":"BOOL","value":true},"zero_damage_hit_does_not_consume_or_reset":{"type":"BOOL","value":true},"schema_version":{"type":"ENUM","value":"V3_0"},"payload_sha256":{"type":"HASH","value":"73538b99fd08618da502dffa1cd102929085704a658dac49722ed09d17ddfbf4"}}</w:t>
            </w:r>
          </w:p>
        </w:tc>
      </w:tr>
      <w:tr>
        <w:tc>
          <w:tcPr>
            <w:tcW w:type="dxa" w:w="5328"/>
          </w:tcPr>
          <w:p>
            <w:r>
              <w:t>B30</w:t>
            </w:r>
          </w:p>
        </w:tc>
        <w:tc>
          <w:tcPr>
            <w:tcW w:type="dxa" w:w="5328"/>
          </w:tcPr>
          <w:p>
            <w:r>
              <w:t>{"passive_id":{"type":"ENUM","value":"B30"},"category":{"type":"ENUM","value":"战术类"},"trigger":{"type":"ENUM","value":"MOVING_AFTERIMAGE"},"spawn_interval_s":{"type":"ARRAY","element":"Q4","unit":"s","per_level":true,"value_scaled_1e4":[20000,20000,15000,15000,10000],"human":["2","2","1.5","1.5","1"]},"afterimage_lifetime_s":{"type":"Q4","value_scaled_1e4":15000,"human":"1.5","unit":"s"},"slow_percent":{"type":"ARRAY","element":"INT64","unit":"pct","per_level":true,"value":[20,25,30,30,35]},"slow_duration_s":{"type":"ARRAY","element":"Q4","unit":"s","per_level":true,"value_scaled_1e4":[15000,20000,20000,25000,30000],"human":["1.5","2","2","2.5","3"]},"l5_explosion_damage":{"type":"INT64","value":80,"unit":"hp"},"l5_radius_m":{"type":"INT64","value":3,"unit":"m"},"each_enemy_triggers_each_afterimage_once":{"type":"BOOL","value":true},"afterimage_visible_to":{"type":"ENUM","value":"ALL"},"afterimage_solid":{"type":"BOOL","value":false},"spawn_at":{"type":"ENUM","value":"OWNER_HISTORICAL_PATH_POSITION"},"trigger_radius_m":{"type":"Q4","value_scaled_1e4":8000,"human":"0.8","unit":"m"},"damage_events":{"type":"ARRAY","element":"DamageEventSpec","ordered":true,"value":[{"event_id":{"type":"ENUM","value":"AFTERIMAGE_EXPLOSION"},"magnitude_field":{"type":"ENUM","value":"l5_explosion_damage"},"damage_form":{"type":"ENUM","value":"SKILL"},"hit_kind":{"type":"ENUM","value":"ABILITY"},"element_rule":{"type":"ENUM","value":"OWNER_ELEMENT_IF_TARGET_HAS_ELEMENT"},"source_faction":{"type":"ENUM","value":"PLAYER_OWNED"},"owner_credit":{"type":"ENUM","value":"OWNER"},"trigger":{"type":"ENUM","value":"ON_AFTERIMAGE_TOUCHED_L5"}}]},"schema_version":{"type":"ENUM","value":"V3_0"},"payload_sha256":{"type":"HASH","value":"7b269c714f907c57016d18fcfacd8d06843774b20fe96f11421b3c4cd9057878"}}</w:t>
            </w:r>
          </w:p>
        </w:tc>
      </w:tr>
      <w:tr>
        <w:tc>
          <w:tcPr>
            <w:tcW w:type="dxa" w:w="5328"/>
          </w:tcPr>
          <w:p>
            <w:r>
              <w:t>B31</w:t>
            </w:r>
          </w:p>
        </w:tc>
        <w:tc>
          <w:tcPr>
            <w:tcW w:type="dxa" w:w="5328"/>
          </w:tcPr>
          <w:p>
            <w:r>
              <w:t>{"passive_id":{"type":"ENUM","value":"B31"},"category":{"type":"ENUM","value":"经济类"},"trigger":{"type":"ENUM","value":"BASIC_HIT_PROC_TRANSFER_GOLD"},"chance":{"type":"ARRAY","element":"INT64","unit":"pct","per_level":true,"value":[6,8,10,13,16]},"gold":{"type":"ARRAY","element":"INT64","unit":"scalar","per_level":true,"value":[30,40,50,60,80]},"insufficient":{"type":"ENUM","value":"TRANSFER_REMAINING"},"not_create":{"type":"BOOL","value":true},"l5_heal_percent_transferred_gold":{"type":"INT64","value":10,"unit":"gold"},"eligible_basic":{"type":"ENUM","value":"MAIN_BASIC_ONLY"},"extra_basic_ineligible":{"type":"BOOL","value":true},"internal_cd_s":{"type":"Q4","value_scaled_1e4":4000,"human":"0.4","unit":"s"},"internal_cd_scope":{"type":"ENUM","value":"PER_TARGET"},"schema_version":{"type":"ENUM","value":"V3_0"},"payload_sha256":{"type":"HASH","value":"f7791a39a4b87ddb15e74b23909e0a0ad25404cb8087e171cb65828bd10427cb"}}</w:t>
            </w:r>
          </w:p>
        </w:tc>
      </w:tr>
      <w:tr>
        <w:tc>
          <w:tcPr>
            <w:tcW w:type="dxa" w:w="5328"/>
          </w:tcPr>
          <w:p>
            <w:r>
              <w:t>B32</w:t>
            </w:r>
          </w:p>
        </w:tc>
        <w:tc>
          <w:tcPr>
            <w:tcW w:type="dxa" w:w="5328"/>
          </w:tcPr>
          <w:p>
            <w:r>
              <w:t>{"passive_id":{"type":"ENUM","value":"B32"},"category":{"type":"ENUM","value":"经济类"},"trigger":{"type":"ENUM","value":"ON_KILL_GOLD_CREATE"},"monster_gold":{"type":"ARRAY","element":"INT64","unit":"gold","per_level":true,"value":[40,60,80,100,150]},"eligible_monsters":{"type":"SET","element":"ENUM","unique":true,"ordered":false,"value":["CORE_BOSS","DRAGON","FLYING_MONSTER","LEADER","ORDINARY_MONSTER","PIG"]},"l5_enemy_player_true_death_gold":{"type":"INT64","value":250,"unit":"gold"},"summon_kill":{"type":"BOOL","value":false},"schema_version":{"type":"ENUM","value":"V3_0"},"payload_sha256":{"type":"HASH","value":"fe8768aa63e3d53ec3a968a764675d26812f338e15d0431b889eab51aeee8484"}}</w:t>
            </w:r>
          </w:p>
        </w:tc>
      </w:tr>
      <w:tr>
        <w:tc>
          <w:tcPr>
            <w:tcW w:type="dxa" w:w="5328"/>
          </w:tcPr>
          <w:p>
            <w:r>
              <w:t>B33</w:t>
            </w:r>
          </w:p>
        </w:tc>
        <w:tc>
          <w:tcPr>
            <w:tcW w:type="dxa" w:w="5328"/>
          </w:tcPr>
          <w:p>
            <w:r>
              <w:t>{"passive_id":{"type":"ENUM","value":"B33"},"category":{"type":"ENUM","value":"经济类"},"trigger":{"type":"ENUM","value":"ON_MONSTER_KILL_NESTED_CHEST"},"chest_chance":{"type":"ARRAY","element":"INT64","unit":"scalar","per_level":true,"value":[8,10,13,16,20]},"chest_gold":{"type":"ARRAY","element":"INT64","unit":"gold","per_level":true,"value":[100,120,120,120,120]},"gem_chance":{"type":"ARRAY","element":"INT64","unit":"scalar","per_level":true,"value":[0,0,10,15,20]},"gold_equipment_chance":{"type":"ARRAY","element":"INT64","unit":"scalar","per_level":true,"value":[0,0,0,0,5]},"gold_pool":{"type":"SET","element":"ENUM","unique":true,"ordered":false,"value":["G1","G2","G3","G4","G5","G6","G7","G8","G9"]},"summon_kill":{"type":"BOOL","value":false},"nested_contents_roll_at":{"type":"ENUM","value":"CHEST_SPAWN_COMMIT"},"contents_snapshot_immutable":{"type":"BOOL","value":true},"schema_version":{"type":"ENUM","value":"V3_0"},"payload_sha256":{"type":"HASH","value":"74b748f2041731875aa5f4196d559edee41c80fb56f9ac0c93c3637139a612d5"}}</w:t>
            </w:r>
          </w:p>
        </w:tc>
      </w:tr>
      <w:tr>
        <w:tc>
          <w:tcPr>
            <w:tcW w:type="dxa" w:w="5328"/>
          </w:tcPr>
          <w:p>
            <w:r>
              <w:t>B34</w:t>
            </w:r>
          </w:p>
        </w:tc>
        <w:tc>
          <w:tcPr>
            <w:tcW w:type="dxa" w:w="5328"/>
          </w:tcPr>
          <w:p>
            <w:r>
              <w:t>{"passive_id":{"type":"ENUM","value":"B34"},"category":{"type":"ENUM","value":"经济类"},"trigger":{"type":"ENUM","value":"SERVER_MINUTE_INTEREST"},"percent":{"type":"ARRAY","element":"INT64","unit":"scalar","per_level":true,"value":[5,6,7,8,10]},"cap_gold":{"type":"ARRAY","element":"INT64","unit":"gold","per_level":true,"value":[300,400,500,600,1600]},"snapshot":{"type":"ENUM","value":"COMMITTED_WALLET_AT_EXACT_60S_BOUNDARY_BEFORE_INTEREST"},"compound":{"type":"BOOL","value":true},"eligible_life_states":{"type":"SET","element":"ENUM","unique":true,"ordered":false,"value":["ALIVE","REVIVE_PROTECTION","SOUL_FLIGHT","TRUE_DEATH_RESOLVING"]},"eliminated_ineligible":{"type":"BOOL","value":true},"schema_version":{"type":"ENUM","value":"V3_0"},"payload_sha256":{"type":"HASH","value":"3173ddbdc4fe659c81b60f04312ce1fb74efedc8ee0014317ab59eb4c3738918"}}</w:t>
            </w:r>
          </w:p>
        </w:tc>
      </w:tr>
      <w:tr>
        <w:tc>
          <w:tcPr>
            <w:tcW w:type="dxa" w:w="5328"/>
          </w:tcPr>
          <w:p>
            <w:r>
              <w:t>B35</w:t>
            </w:r>
          </w:p>
        </w:tc>
        <w:tc>
          <w:tcPr>
            <w:tcW w:type="dxa" w:w="5328"/>
          </w:tcPr>
          <w:p>
            <w:r>
              <w:t>{"passive_id":{"type":"ENUM","value":"B35"},"category":{"type":"ENUM","value":"经济类"},"trigger":{"type":"ENUM","value":"SELL_AND_PICKUP_ECONOMY"},"sell_bonus_percent":{"type":"ARRAY","element":"INT64","unit":"pct","per_level":true,"value":[10,13,16,20,25]},"l5_pickup_base_sell_percent":{"type":"INT64","value":20,"unit":"pct"},"l5_reward_once_per_item_instance_globally":{"type":"BOOL","value":true},"owner_dropped_never_rewards_same_owner":{"type":"BOOL","value":true},"schema_version":{"type":"ENUM","value":"V3_0"},"payload_sha256":{"type":"HASH","value":"071bb120ffcae1101a763c5a838582fb2eb78b70a97e33df1b230bd112574f44"}}</w:t>
            </w:r>
          </w:p>
        </w:tc>
      </w:tr>
      <w:tr>
        <w:tc>
          <w:tcPr>
            <w:tcW w:type="dxa" w:w="5328"/>
          </w:tcPr>
          <w:p>
            <w:r>
              <w:t>B36</w:t>
            </w:r>
          </w:p>
        </w:tc>
        <w:tc>
          <w:tcPr>
            <w:tcW w:type="dxa" w:w="5328"/>
          </w:tcPr>
          <w:p>
            <w:r>
              <w:t>{"passive_id":{"type":"ENUM","value":"B36"},"category":{"type":"ENUM","value":"改规则类"},"trigger":{"type":"ENUM","value":"CONTINUOUS_MOVEMENT_STACK"},"stack_interval_s":{"type":"INT64","value":1,"unit":"s"},"move_speed_percent_per_stack":{"type":"ARRAY","element":"Q4","unit":"scalar","per_level":true,"value_scaled_1e4":[10000,12000,15000,18000,20000],"human":["1","1.2","1.5","1.8","2"]},"max_stacks":{"type":"ARRAY","element":"INT64","unit":"scalar","per_level":true,"value":[5,6,6,7,8]},"clear_on":{"type":"ENUM","value":"MOVE_INPUT_ZERO_OR_ACTUAL_SPEED_LT_0_1_FOR_0_2S"},"l5_full_stack_basic_extra_damage_move_speed_value_percent":{"type":"INT64","value":20,"unit":"pct"},"extra_can_crit":{"type":"BOOL","value":true},"move_speed_value_unit":{"type":"ENUM","value":"GAME_MOVE_SPEED_INTEGER"},"l5_extra_damage_formula":{"type":"FORMULA","src":"FLOOR(CURRENT_GAME_MOVE_SPEED*0.20)","ast":{"op":"FLOOR","args":[{"op":"MUL","args":[{"var":"CURRENT_GAME_MOVE_SPEED"},{"q4":2000}]}]}},"damage_events":{"type":"ARRAY","element":"DamageEventSpec","ordered":true,"value":[{"event_id":{"type":"ENUM","value":"EXTRA_BASIC_BONUS"},"magnitude_field":{"type":"ENUM","value":"l5_extra_damage_formula"},"damage_form":{"type":"ENUM","value":"SKILL"},"hit_kind":{"type":"ENUM","value":"ABILITY"},"element_rule":{"type":"ENUM","value":"OWNER_ELEMENT_IF_TARGET_HAS_ELEMENT"},"source_faction":{"type":"ENUM","value":"PLAYER_OWNED"},"owner_credit":{"type":"ENUM","value":"OWNER"},"trigger":{"type":"ENUM","value":"ON_FULL_STACK_BASIC_HIT_L5"}}]},"schema_version":{"type":"ENUM","value":"V3_0"},"payload_sha256":{"type":"HASH","value":"e30222b8fc0825c29a2baa58a44f0fc70902b5e8de49c0de6a5901b0153954de"}}</w:t>
            </w:r>
          </w:p>
        </w:tc>
      </w:tr>
      <w:tr>
        <w:tc>
          <w:tcPr>
            <w:tcW w:type="dxa" w:w="5328"/>
          </w:tcPr>
          <w:p>
            <w:r>
              <w:t>B37</w:t>
            </w:r>
          </w:p>
        </w:tc>
        <w:tc>
          <w:tcPr>
            <w:tcW w:type="dxa" w:w="5328"/>
          </w:tcPr>
          <w:p>
            <w:r>
              <w:t>{"passive_id":{"type":"ENUM","value":"B37"},"category":{"type":"ENUM","value":"改规则类"},"trigger":{"type":"ENUM","value":"OWNED_SUMMON_DEATH"},"heal":{"type":"ARRAY","element":"INT64","unit":"hp","per_level":true,"value":[10,15,20,25,45]},"aoe_damage":{"type":"ARRAY","element":"INT64","unit":"hp","per_level":true,"value":[0,0,30,40,75]},"aoe_radius_m":{"type":"INT64","value":4,"unit":"m"},"l5_values_already_include_50pct_bonus":{"type":"BOOL","value":true},"eligible_death_causes":{"type":"SET","element":"ENUM","unique":true,"ordered":false,"value":["HOSTILE_MONSTER_DAMAGE","HOSTILE_PLAYER_DAMAGE"]},"ineligible_removal_causes":{"type":"SET","element":"ENUM","unique":true,"ordered":false,"value":["NATURAL_EXPIRY","OWNER_ELIMINATION_CLEANUP","OWNER_TRUE_DEATH_CLEANUP","REPLACEMENT","WORLD_DAMAGE"]},"damage_events":{"type":"ARRAY","element":"DamageEventSpec","ordered":true,"value":[{"event_id":{"type":"ENUM","value":"RESONANCE_AOE"},"magnitude_field":{"type":"ENUM","value":"aoe_damage"},"damage_form":{"type":"ENUM","value":"SKILL"},"hit_kind":{"type":"ENUM","value":"ABILITY"},"element_rule":{"type":"ENUM","value":"OWNER_ELEMENT_IF_TARGET_HAS_ELEMENT"},"source_faction":{"type":"ENUM","value":"PLAYER_OWNED"},"owner_credit":{"type":"ENUM","value":"OWNER"},"trigger":{"type":"ENUM","value":"ON_ELIGIBLE_SUMMON_DEATH"}}]},"schema_version":{"type":"ENUM","value":"V3_0"},"payload_sha256":{"type":"HASH","value":"9df70258a29cfb59ee9221a1ab0d0376135606865e82c1659a5e78a3b7bffc2d"}}</w:t>
            </w:r>
          </w:p>
        </w:tc>
      </w:tr>
      <w:tr>
        <w:tc>
          <w:tcPr>
            <w:tcW w:type="dxa" w:w="5328"/>
          </w:tcPr>
          <w:p>
            <w:r>
              <w:t>B38</w:t>
            </w:r>
          </w:p>
        </w:tc>
        <w:tc>
          <w:tcPr>
            <w:tcW w:type="dxa" w:w="5328"/>
          </w:tcPr>
          <w:p>
            <w:r>
              <w:t>{"passive_id":{"type":"ENUM","value":"B38"},"category":{"type":"ENUM","value":"改规则类"},"trigger":{"type":"ENUM","value":"WHILE_HARD_CONTROLLED"},"incoming_damage_remaining_multiplier":{"type":"ARRAY","element":"Q4","unit":"ratio","per_level":true,"value_scaled_1e4":[8500,8000,7500,7000,6500],"human":["0.85","0.8","0.75","0.7","0.65"]},"l5_heal_max_hp_percent_per_s":{"type":"INT64","value":2,"unit":"hp/s"},"soft_control_not_eligible":{"type":"BOOL","value":true},"continuous_control_timer_instances":{"type":"ENUM","value":"ONE_PER_OWNER"},"first_heal_after_s":{"type":"INT64","value":1,"unit":"s"},"overlapping_hard_control":{"type":"ENUM","value":"EXTEND_CONTINUITY_NO_EXTRA_TIMER"},"schema_version":{"type":"ENUM","value":"V3_0"},"payload_sha256":{"type":"HASH","value":"95e1fe049f8f37db2c2f67dfc004d681cfd56001a3d9928399b0ca4078d48bf5"}}</w:t>
            </w:r>
          </w:p>
        </w:tc>
      </w:tr>
      <w:tr>
        <w:tc>
          <w:tcPr>
            <w:tcW w:type="dxa" w:w="5328"/>
          </w:tcPr>
          <w:p>
            <w:r>
              <w:t>B39</w:t>
            </w:r>
          </w:p>
        </w:tc>
        <w:tc>
          <w:tcPr>
            <w:tcW w:type="dxa" w:w="5328"/>
          </w:tcPr>
          <w:p>
            <w:r>
              <w:t>{"passive_id":{"type":"ENUM","value":"B39"},"category":{"type":"ENUM","value":"改规则类"},"trigger":{"type":"ENUM","value":"OUT_OF_ANY_COMBAT_SUMMON"},"delay_s":{"type":"ARRAY","element":"INT64","unit":"s","per_level":true,"value":[7,7,6,6,5]},"statue_hp":{"type":"ARRAY","element":"INT64","unit":"hp","per_level":true,"value":[250,300,350,400,500]},"statue_attack":{"type":"INT64","value":0,"unit":"scalar"},"follow_owner":{"type":"BOOL","value":true},"one_instance":{"type":"BOOL","value":true},"l5_destroy_aoe_damage":{"type":"INT64","value":120,"unit":"hp"},"l5_radius_m":{"type":"INT64","value":4,"unit":"m"},"statue_move_speed_mps":{"type":"INT64","value":3,"unit":"m/s"},"statue_collision_radius_m":{"type":"Q4","value_scaled_1e4":6000,"human":"0.6","unit":"m"},"statue_collision_height_m":{"type":"Q4","value_scaled_1e4":18000,"human":"1.8","unit":"m"},"statue_aggro":{"type":"ENUM","value":"NONE"},"statue_targetable":{"type":"BOOL","value":true},"statue_destroy_credit":{"type":"ENUM","value":"ATTACKER_ONLY_NO_REWARD"},"forbidden_block_sole_corridor":{"type":"BOOL","value":true},"owner_block_yield_after_s":{"type":"Q4","value_scaled_1e4":5000,"human":"0.5","unit":"s"},"yield_fail":{"type":"ENUM","value":"TEMPORARY_NO_COLLISION"},"damage_events":{"type":"ARRAY","element":"DamageEventSpec","ordered":true,"value":[{"event_id":{"type":"ENUM","value":"STATUE_DESTROY_AOE"},"magnitude_field":{"type":"ENUM","value":"l5_destroy_aoe_damage"},"damage_form":{"type":"ENUM","value":"SKILL"},"hit_kind":{"type":"ENUM","value":"ABILITY"},"element_rule":{"type":"ENUM","value":"OWNER_ELEMENT_IF_TARGET_HAS_ELEMENT"},"source_faction":{"type":"ENUM","value":"PLAYER_OWNED"},"owner_credit":{"type":"ENUM","value":"OWNER"},"trigger":{"type":"ENUM","value":"ON_STATUE_DESTROYED_L5"}}]},"summon_archetype":{"type":"ENUM","value":"STONE_STATUE"},"summon_stat_authority":{"type":"REF","value":"E.34唯一权威；本载荷内数值须与E.34字节级一致"},"schema_version":{"type":"ENUM","value":"V3_0"},"payload_sha256":{"type":"HASH","value":"1d2f285212e5e3aaf226b2dfe618b6c0cb0eda9de3581951397b777fe0685487"}}</w:t>
            </w:r>
          </w:p>
        </w:tc>
      </w:tr>
      <w:tr>
        <w:tc>
          <w:tcPr>
            <w:tcW w:type="dxa" w:w="5328"/>
          </w:tcPr>
          <w:p>
            <w:r>
              <w:t>B40</w:t>
            </w:r>
          </w:p>
        </w:tc>
        <w:tc>
          <w:tcPr>
            <w:tcW w:type="dxa" w:w="5328"/>
          </w:tcPr>
          <w:p>
            <w:r>
              <w:t>{"passive_id":{"type":"ENUM","value":"B40"},"category":{"type":"ENUM","value":"养成类"},"trigger":{"type":"ENUM","value":"ON_ELIGIBLE_KILL_PERMANENT_MAX_HP"},"hp_per_kill":{"type":"ARRAY","element":"INT64","unit":"hp","per_level":true,"value":[2,4,6,7,10]},"eligible":{"type":"SET","element":"ENUM","unique":true,"ordered":false,"value":["CORE_BOSS","DRAGON","ENEMY_PLAYER_TRUE_DEATH","FLYING_MONSTER","LEADER","ORDINARY_MONSTER","PIG"]},"summon_kill":{"type":"BOOL","value":false},"l5_every_50_kills_bonus_hp":{"type":"INT64","value":160,"unit":"hp"},"no_cap":{"type":"BOOL","value":true},"schema_version":{"type":"ENUM","value":"V3_0"},"payload_sha256":{"type":"HASH","value":"0ee7ca2de6d9f5bfdc6f46911cdba8bfe255e6796dd373d868d95175485546b6"}}</w:t>
            </w:r>
          </w:p>
        </w:tc>
      </w:tr>
      <w:tr>
        <w:tc>
          <w:tcPr>
            <w:tcW w:type="dxa" w:w="5328"/>
          </w:tcPr>
          <w:p>
            <w:r>
              <w:t>B41</w:t>
            </w:r>
          </w:p>
        </w:tc>
        <w:tc>
          <w:tcPr>
            <w:tcW w:type="dxa" w:w="5328"/>
          </w:tcPr>
          <w:p>
            <w:r>
              <w:t>{"passive_id":{"type":"ENUM","value":"B41"},"category":{"type":"ENUM","value":"赏金体系"},"trigger":{"type":"ENUM","value":"ON_OWNER_TRUE_DEATH_MARK_KILLER"},"payout_gold":{"type":"ARRAY","element":"INT64","unit":"gold","per_level":true,"value":[400,600,800,1000,1500]},"duration_s":{"type":"ARRAY","element":"INT64","unit":"s","per_level":true,"value":[90,90,120,120,120]},"merge":{"type":"ENUM","value":"MAX_PAYOUT_MAX_DURATION"},"monster_killer":{"type":"ENUM","value":"NO_MARK"},"monster_final_blow_on_mark":{"type":"ENUM","value":"DESTROY_NO_PAYOUT"},"l5_public_minimap_direction":{"type":"ENUM","value":"ALL_NON_ELIMINATED_PLAYERS","semantic":"visible_to"},"sector_count":{"type":"INT64","value":8,"unit":"scalar"},"sector_zero_center_deg":{"type":"INT64","value":0,"unit":"deg"},"sector_formula":{"type":"FORMULA","src":"FLOOR(MOD(ATAN2_DEG(target_y-viewer_y,target_x-viewer_x)+22.5+360,360)/45)","ast":{"op":"FLOOR","args":[{"op":"DIV_FLOOR","args":[{"op":"MOD","args":[{"op":"ADD","args":[{"op":"ADD","args":[{"op":"ATAN2_DEG","args":[{"op":"SUB","args":[{"var":"target_y"},{"var":"viewer_y"}]},{"op":"SUB","args":[{"var":"target_x"},{"var":"viewer_x"}]}]},{"q4":225000}]},{"q4":3600000}]},{"q4":3600000}]},{"q4":450000}]}]}},"update_interval_s":{"type":"INT64","value":3,"unit":"s"},"marker":{"type":"ENUM","value":"MINIMAP_EDGE_AT_SECTOR_CENTER"},"shows_distance":{"type":"BOOL","value":false},"ends_with_mark":{"type":"BOOL","value":true},"schema_version":{"type":"ENUM","value":"V3_0"},"payload_sha256":{"type":"HASH","value":"5d81338533ad09bcc7c78514fb78d217d16b3600fbb69d08338285d30c9b710b"}}</w:t>
            </w:r>
          </w:p>
        </w:tc>
      </w:tr>
      <w:tr>
        <w:tc>
          <w:tcPr>
            <w:tcW w:type="dxa" w:w="5328"/>
          </w:tcPr>
          <w:p>
            <w:r>
              <w:t>B42</w:t>
            </w:r>
          </w:p>
        </w:tc>
        <w:tc>
          <w:tcPr>
            <w:tcW w:type="dxa" w:w="5328"/>
          </w:tcPr>
          <w:p>
            <w:r>
              <w:t>{"passive_id":{"type":"ENUM","value":"B42"},"category":{"type":"ENUM","value":"赏金体系"},"trigger":{"type":"ENUM","value":"ON_ENEMY_BOUNTY_TARGET_TRUE_DEATH"},"active_cd_reduce_s":{"type":"ARRAY","element":"INT64","unit":"s","per_level":true,"value":[10,15,20,25,30]},"minimum_remaining_s":{"type":"INT64","value":0,"unit":"s"},"l5_move_speed_percent":{"type":"INT64","value":40,"unit":"pct"},"l5_duration_s":{"type":"INT64","value":5,"unit":"s"},"schema_version":{"type":"ENUM","value":"V3_0"},"payload_sha256":{"type":"HASH","value":"85f05e7f9e79efb886e911e3dff82a934658cf8b6177ab896e4b9e0b206fe7e5"}}</w:t>
            </w:r>
          </w:p>
        </w:tc>
      </w:tr>
      <w:tr>
        <w:tc>
          <w:tcPr>
            <w:tcW w:type="dxa" w:w="5328"/>
          </w:tcPr>
          <w:p>
            <w:r>
              <w:t>B43</w:t>
            </w:r>
          </w:p>
        </w:tc>
        <w:tc>
          <w:tcPr>
            <w:tcW w:type="dxa" w:w="5328"/>
          </w:tcPr>
          <w:p>
            <w:r>
              <w:t>{"passive_id":{"type":"ENUM","value":"B43"},"category":{"type":"ENUM","value":"天劫体系"},"trigger":{"type":"ENUM","value":"NORMAL_STORM_ZONE_MODIFIER"},"normal_hit_probability":{"type":"ARRAY","element":"Q4","unit":"pct","per_level":true,"value_scaled_1e4":[4000,3500,3000,2500,2000],"human":["0.4","0.35","0.3","0.25","0.2"]},"move_speed_percent":{"type":"ARRAY","element":"INT64","unit":"pct","per_level":true,"value":[0,0,10,10,15]},"l5_basic_damage_multiplier":{"type":"Q4","value_scaled_1e4":11000,"human":"1.1","unit":"ratio"},"does_not_change_apocalypse_probability_or_damage":{"type":"BOOL","value":true},"schema_version":{"type":"ENUM","value":"V3_0"},"payload_sha256":{"type":"HASH","value":"67e501767bf82b4a46c2bf20e7018155aad9dab210feee5d241d8891f8fe049e"}}</w:t>
            </w:r>
          </w:p>
        </w:tc>
      </w:tr>
      <w:tr>
        <w:tc>
          <w:tcPr>
            <w:tcW w:type="dxa" w:w="5328"/>
          </w:tcPr>
          <w:p>
            <w:r>
              <w:t>B44</w:t>
            </w:r>
          </w:p>
        </w:tc>
        <w:tc>
          <w:tcPr>
            <w:tcW w:type="dxa" w:w="5328"/>
          </w:tcPr>
          <w:p>
            <w:r>
              <w:t>{"passive_id":{"type":"ENUM","value":"B44"},"category":{"type":"ENUM","value":"天劫体系"},"trigger":{"type":"ENUM","value":"BASIC_HIT_PROC"},"chance":{"type":"ARRAY","element":"INT64","unit":"pct","per_level":true,"value":[8,10,13,16,20]},"damage":{"type":"ARRAY","element":"INT64","unit":"hp","per_level":true,"value":[80,90,100,110,130]},"radius_m":{"type":"ARRAY","element":"INT64","unit":"m","per_level":true,"value":[3,3,4,4,5]},"damage_form":{"type":"ENUM","value":"SKILL"},"inherits_element":{"type":"BOOL","value":true},"l5_normal_storm_zone_chance_multiplier":{"type":"Q4","value_scaled_1e4":15000,"human":"1.5","unit":"ratio"},"l5_zone_chance":{"type":"INT64","value":30,"unit":"scalar"},"damage_events":{"type":"ARRAY","element":"DamageEventSpec","ordered":true,"value":[{"event_id":{"type":"ENUM","value":"LIGHTNING"},"magnitude_field":{"type":"ENUM","value":"damage"},"damage_form":{"type":"ENUM","value":"SKILL"},"hit_kind":{"type":"ENUM","value":"ABILITY"},"element_rule":{"type":"ENUM","value":"OWNER_ELEMENT_IF_TARGET_HAS_ELEMENT"},"source_faction":{"type":"ENUM","value":"PLAYER_OWNED"},"owner_credit":{"type":"ENUM","value":"OWNER"},"trigger":{"type":"ENUM","value":"ON_PROC_COMMIT"}}]},"schema_version":{"type":"ENUM","value":"V3_0"},"payload_sha256":{"type":"HASH","value":"2db33b2946cbb117836afdb8102cf7fc84d7f8e48cfa1f4ba69276f24a6ffe35"}}</w:t>
            </w:r>
          </w:p>
        </w:tc>
      </w:tr>
    </w:tbl>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B11.closed_candidate_pool</w:t>
            </w:r>
          </w:p>
        </w:tc>
        <w:tc>
          <w:tcPr>
            <w:tcW w:type="dxa" w:w="5328"/>
          </w:tcPr>
          <w:p>
            <w:r>
              <w:t>B01 / B02 / B03 / B04 / B05 / B07 / B08 / B09 / B12 / B13 / B14 / B44</w:t>
            </w:r>
          </w:p>
        </w:tc>
      </w:tr>
      <w:tr>
        <w:tc>
          <w:tcPr>
            <w:tcW w:type="dxa" w:w="5328"/>
          </w:tcPr>
          <w:p>
            <w:r>
              <w:t>B11.pool_rule</w:t>
            </w:r>
          </w:p>
        </w:tc>
        <w:tc>
          <w:tcPr>
            <w:tcW w:type="dxa" w:w="5328"/>
          </w:tcPr>
          <w:p>
            <w:r>
              <w:t>入池标准：原生触发为出手普攻事件且效果可在连击最后一刀命中时刻作为一次原子事件结算</w:t>
            </w:r>
          </w:p>
        </w:tc>
      </w:tr>
      <w:tr>
        <w:tc>
          <w:tcPr>
            <w:tcW w:type="dxa" w:w="5328"/>
          </w:tcPr>
          <w:p>
            <w:r>
              <w:t>B11.excluded_with_reason</w:t>
            </w:r>
          </w:p>
        </w:tc>
        <w:tc>
          <w:tcPr>
            <w:tcW w:type="dxa" w:w="5328"/>
          </w:tcPr>
          <w:p>
            <w:r>
              <w:t>B06=作用于命中本身已结算 / B31=仅主普攻合格 / B19 B20=致死上下文 / B34=分钟利息 / B40=永久成长 / 其余=受击、状态机、经济或位置上下文</w:t>
            </w:r>
          </w:p>
        </w:tc>
      </w:tr>
      <w:tr>
        <w:tc>
          <w:tcPr>
            <w:tcW w:type="dxa" w:w="5328"/>
          </w:tcPr>
          <w:p>
            <w:r>
              <w:t>B11.draw_semantics</w:t>
            </w:r>
          </w:p>
        </w:tc>
        <w:tc>
          <w:tcPr>
            <w:tcW w:type="dxa" w:w="5328"/>
          </w:tcPr>
          <w:p>
            <w:r>
              <w:t>候选=已装备其他3被动∩closed_candidate_pool；空集则不触发；命中候选后无视其概率、按当前等级结算一次；内置CD仍生效，CD中则本次触发落空且不重抽</w:t>
            </w:r>
          </w:p>
        </w:tc>
      </w:tr>
      <w:tr>
        <w:tc>
          <w:tcPr>
            <w:tcW w:type="dxa" w:w="5328"/>
          </w:tcPr>
          <w:p>
            <w:r>
              <w:t>B11.rng_stream</w:t>
            </w:r>
          </w:p>
        </w:tc>
        <w:tc>
          <w:tcPr>
            <w:tcW w:type="dxa" w:w="5328"/>
          </w:tcPr>
          <w:p>
            <w:r>
              <w:t>COMBAT_PROC</w:t>
            </w:r>
          </w:p>
        </w:tc>
      </w:tr>
    </w:tbl>
    <w:p>
      <w:pPr>
        <w:pStyle w:val="Heading2"/>
      </w:pPr>
      <w:r>
        <w:t>E.32 装备强类型运行时载荷（48项）</w:t>
      </w:r>
    </w:p>
    <w:p>
      <w:pPr>
        <w:pStyle w:val="ListBullet"/>
      </w:pPr>
      <w:r>
        <w:t>运行时唯一权威。第8章属性与效果列为本表的单向投影，运行时禁止解析。</w:t>
      </w:r>
    </w:p>
    <w:tbl>
      <w:tblPr>
        <w:tblStyle w:val="TableGrid"/>
        <w:tblW w:type="auto" w:w="0"/>
        <w:tblLook w:firstColumn="1" w:firstRow="1" w:lastColumn="0" w:lastRow="0" w:noHBand="0" w:noVBand="1" w:val="04A0"/>
      </w:tblPr>
      <w:tblGrid>
        <w:gridCol w:w="5328"/>
        <w:gridCol w:w="5328"/>
      </w:tblGrid>
      <w:tr>
        <w:tc>
          <w:tcPr>
            <w:tcW w:type="dxa" w:w="5328"/>
          </w:tcPr>
          <w:p>
            <w:r>
              <w:t>equipment_id</w:t>
            </w:r>
          </w:p>
        </w:tc>
        <w:tc>
          <w:tcPr>
            <w:tcW w:type="dxa" w:w="5328"/>
          </w:tcPr>
          <w:p>
            <w:r>
              <w:t>runtime_payload_json</w:t>
            </w:r>
          </w:p>
        </w:tc>
      </w:tr>
      <w:tr>
        <w:tc>
          <w:tcPr>
            <w:tcW w:type="dxa" w:w="5328"/>
          </w:tcPr>
          <w:p>
            <w:r>
              <w:t>W1</w:t>
            </w:r>
          </w:p>
        </w:tc>
        <w:tc>
          <w:tcPr>
            <w:tcW w:type="dxa" w:w="5328"/>
          </w:tcPr>
          <w:p>
            <w:r>
              <w:t>{"equipment_id":{"type":"ENUM","value":"W1"},"quality":{"type":"ENUM","value":"WHITE"},"stats":{"type":"ARRAY","element":"StatGrant","ordered":true,"value":[{"stat":{"type":"ENUM","value":"ATTACK_FLAT"},"amount":{"type":"INT64","value":15,"unit":"scalar"}}]},"effect":{"type":{"type":"ENUM","value":"NONE"}},"buy_gold":{"type":"INT64","value":600,"unit":"gold"},"sell_gold":{"type":"INT64","value":240,"unit":"gold"},"in_shop":{"type":"BOOL","value":true},"schema_version":{"type":"ENUM","value":"V3_0"},"payload_sha256":{"type":"HASH","value":"82c9da2713112a93d3b163dfb058616fdc21fbcf6e2508197097661bcc9ae4d8"}}</w:t>
            </w:r>
          </w:p>
        </w:tc>
      </w:tr>
      <w:tr>
        <w:tc>
          <w:tcPr>
            <w:tcW w:type="dxa" w:w="5328"/>
          </w:tcPr>
          <w:p>
            <w:r>
              <w:t>W2</w:t>
            </w:r>
          </w:p>
        </w:tc>
        <w:tc>
          <w:tcPr>
            <w:tcW w:type="dxa" w:w="5328"/>
          </w:tcPr>
          <w:p>
            <w:r>
              <w:t>{"equipment_id":{"type":"ENUM","value":"W2"},"quality":{"type":"ENUM","value":"WHITE"},"stats":{"type":"ARRAY","element":"StatGrant","ordered":true,"value":[{"stat":{"type":"ENUM","value":"MAX_HP_FLAT"},"amount":{"type":"INT64","value":220,"unit":"hp"}}]},"effect":{"type":{"type":"ENUM","value":"NONE"}},"buy_gold":{"type":"INT64","value":600,"unit":"gold"},"sell_gold":{"type":"INT64","value":240,"unit":"gold"},"in_shop":{"type":"BOOL","value":true},"schema_version":{"type":"ENUM","value":"V3_0"},"payload_sha256":{"type":"HASH","value":"d941476c9d7b0a59d631af558f7e2e7894b58ad341c54f0ab143dc4b8de2f660"}}</w:t>
            </w:r>
          </w:p>
        </w:tc>
      </w:tr>
      <w:tr>
        <w:tc>
          <w:tcPr>
            <w:tcW w:type="dxa" w:w="5328"/>
          </w:tcPr>
          <w:p>
            <w:r>
              <w:t>W3</w:t>
            </w:r>
          </w:p>
        </w:tc>
        <w:tc>
          <w:tcPr>
            <w:tcW w:type="dxa" w:w="5328"/>
          </w:tcPr>
          <w:p>
            <w:r>
              <w:t>{"equipment_id":{"type":"ENUM","value":"W3"},"quality":{"type":"ENUM","value":"WHITE"},"stats":{"type":"ARRAY","element":"StatGrant","ordered":true,"value":[{"stat":{"type":"ENUM","value":"MOVE_SPEED_FLAT"},"amount":{"type":"INT64","value":18,"unit":"scalar"}}]},"effect":{"type":{"type":"ENUM","value":"SHOE_ONLY"}},"buy_gold":{"type":"INT64","value":600,"unit":"gold"},"sell_gold":{"type":"INT64","value":240,"unit":"gold"},"in_shop":{"type":"BOOL","value":true},"schema_version":{"type":"ENUM","value":"V3_0"},"payload_sha256":{"type":"HASH","value":"187af42f838c78bb4d7a934fb6d39923cc609347c2a4a3c15b0044d03e6838b7"}}</w:t>
            </w:r>
          </w:p>
        </w:tc>
      </w:tr>
      <w:tr>
        <w:tc>
          <w:tcPr>
            <w:tcW w:type="dxa" w:w="5328"/>
          </w:tcPr>
          <w:p>
            <w:r>
              <w:t>W4</w:t>
            </w:r>
          </w:p>
        </w:tc>
        <w:tc>
          <w:tcPr>
            <w:tcW w:type="dxa" w:w="5328"/>
          </w:tcPr>
          <w:p>
            <w:r>
              <w:t>{"equipment_id":{"type":"ENUM","value":"W4"},"quality":{"type":"ENUM","value":"WHITE"},"stats":{"type":"ARRAY","element":"StatGrant","ordered":true,"value":[{"stat":{"type":"ENUM","value":"ATTACK_FLAT"},"amount":{"type":"INT64","value":10,"unit":"scalar"}},{"stat":{"type":"ENUM","value":"MAX_HP_FLAT"},"amount":{"type":"INT64","value":100,"unit":"hp"}}]},"effect":{"type":{"type":"ENUM","value":"NONE"}},"buy_gold":{"type":"INT64","value":600,"unit":"gold"},"sell_gold":{"type":"INT64","value":240,"unit":"gold"},"in_shop":{"type":"BOOL","value":true},"schema_version":{"type":"ENUM","value":"V3_0"},"payload_sha256":{"type":"HASH","value":"83e16827f2fc5b8c16f472ffbc2c3795f11aa3ae5737a9a5d81be4c2a9db343f"}}</w:t>
            </w:r>
          </w:p>
        </w:tc>
      </w:tr>
      <w:tr>
        <w:tc>
          <w:tcPr>
            <w:tcW w:type="dxa" w:w="5328"/>
          </w:tcPr>
          <w:p>
            <w:r>
              <w:t>W5</w:t>
            </w:r>
          </w:p>
        </w:tc>
        <w:tc>
          <w:tcPr>
            <w:tcW w:type="dxa" w:w="5328"/>
          </w:tcPr>
          <w:p>
            <w:r>
              <w:t>{"equipment_id":{"type":"ENUM","value":"W5"},"quality":{"type":"ENUM","value":"WHITE"},"stats":{"type":"ARRAY","element":"StatGrant","ordered":true,"value":[{"stat":{"type":"ENUM","value":"MAX_HP_FLAT"},"amount":{"type":"INT64","value":110,"unit":"hp"}},{"stat":{"type":"ENUM","value":"MOVE_SPEED_FLAT"},"amount":{"type":"INT64","value":10,"unit":"scalar"}}]},"effect":{"type":{"type":"ENUM","value":"NONE"}},"buy_gold":{"type":"INT64","value":600,"unit":"gold"},"sell_gold":{"type":"INT64","value":240,"unit":"gold"},"in_shop":{"type":"BOOL","value":true},"schema_version":{"type":"ENUM","value":"V3_0"},"payload_sha256":{"type":"HASH","value":"90bbf6a2e8d35c8c0da65909d8866d2e2dd810be14148cfdba7159aab88b8aee"}}</w:t>
            </w:r>
          </w:p>
        </w:tc>
      </w:tr>
      <w:tr>
        <w:tc>
          <w:tcPr>
            <w:tcW w:type="dxa" w:w="5328"/>
          </w:tcPr>
          <w:p>
            <w:r>
              <w:t>W6</w:t>
            </w:r>
          </w:p>
        </w:tc>
        <w:tc>
          <w:tcPr>
            <w:tcW w:type="dxa" w:w="5328"/>
          </w:tcPr>
          <w:p>
            <w:r>
              <w:t>{"equipment_id":{"type":"ENUM","value":"W6"},"quality":{"type":"ENUM","value":"WHITE"},"stats":{"type":"ARRAY","element":"StatGrant","ordered":true,"value":[{"stat":{"type":"ENUM","value":"ATTACK_FLAT"},"amount":{"type":"INT64","value":8,"unit":"scalar"}},{"stat":{"type":"ENUM","value":"MOVE_SPEED_FLAT"},"amount":{"type":"INT64","value":10,"unit":"scalar"}}]},"effect":{"type":{"type":"ENUM","value":"NONE"}},"buy_gold":{"type":"INT64","value":600,"unit":"gold"},"sell_gold":{"type":"INT64","value":240,"unit":"gold"},"in_shop":{"type":"BOOL","value":true},"schema_version":{"type":"ENUM","value":"V3_0"},"payload_sha256":{"type":"HASH","value":"4d1ae835f3a6bd2ffc2125b5b60039bcfcfb65490226f3f1c39f10df9d47feef"}}</w:t>
            </w:r>
          </w:p>
        </w:tc>
      </w:tr>
      <w:tr>
        <w:tc>
          <w:tcPr>
            <w:tcW w:type="dxa" w:w="5328"/>
          </w:tcPr>
          <w:p>
            <w:r>
              <w:t>B1</w:t>
            </w:r>
          </w:p>
        </w:tc>
        <w:tc>
          <w:tcPr>
            <w:tcW w:type="dxa" w:w="5328"/>
          </w:tcPr>
          <w:p>
            <w:r>
              <w:t>{"equipment_id":{"type":"ENUM","value":"B1"},"quality":{"type":"ENUM","value":"BLUE"},"stats":{"type":"ARRAY","element":"StatGrant","ordered":true,"value":[{"stat":{"type":"ENUM","value":"ATTACK_FLAT"},"amount":{"type":"INT64","value":20,"unit":"scalar"}}]},"effect":{"type":{"type":"ENUM","value":"DAMAGE_MULTIPLIER"},"target_classes":{"type":"SET","element":"ENUM","unique":true,"ordered":false,"value":["CORE_BOSS","DRAGON","FLYING_MONSTER","LEADER","ORDINARY_MONSTER","PIG"]},"multiplier":{"type":"Q4","value_scaled_1e4":13000,"human":"1.3","unit":"scalar"}},"buy_gold":{"type":"INT64","value":2000,"unit":"gold"},"sell_gold":{"type":"INT64","value":800,"unit":"gold"},"in_shop":{"type":"BOOL","value":true},"schema_version":{"type":"ENUM","value":"V3_0"},"payload_sha256":{"type":"HASH","value":"b1f9b98bf42a850c04b5e32fc7d883fef1ca4df2154ce873af3ca5caed219496"}}</w:t>
            </w:r>
          </w:p>
        </w:tc>
      </w:tr>
      <w:tr>
        <w:tc>
          <w:tcPr>
            <w:tcW w:type="dxa" w:w="5328"/>
          </w:tcPr>
          <w:p>
            <w:r>
              <w:t>B2</w:t>
            </w:r>
          </w:p>
        </w:tc>
        <w:tc>
          <w:tcPr>
            <w:tcW w:type="dxa" w:w="5328"/>
          </w:tcPr>
          <w:p>
            <w:r>
              <w:t>{"equipment_id":{"type":"ENUM","value":"B2"},"quality":{"type":"ENUM","value":"BLUE"},"stats":{"type":"ARRAY","element":"StatGrant","ordered":true,"value":[{"stat":{"type":"ENUM","value":"MAX_HP_FLAT"},"amount":{"type":"INT64","value":280,"unit":"hp"}}]},"effect":{"type":{"type":"ENUM","value":"FIXED_DAMAGE_REDUCTION"},"eligible_damage_forms":{"type":"ENUM","value":"BASIC"},"amount":{"type":"INT64","value":8,"unit":"scalar"},"minimum_final_damage":{"type":"INT64","value":1,"unit":"hp"}},"buy_gold":{"type":"INT64","value":2000,"unit":"gold"},"sell_gold":{"type":"INT64","value":800,"unit":"gold"},"in_shop":{"type":"BOOL","value":true},"schema_version":{"type":"ENUM","value":"V3_0"},"payload_sha256":{"type":"HASH","value":"7875b987c9fef5c5e0ea07d51f9bf8e0741fa5ec31a6042b284fb41bf717f6ae"}}</w:t>
            </w:r>
          </w:p>
        </w:tc>
      </w:tr>
      <w:tr>
        <w:tc>
          <w:tcPr>
            <w:tcW w:type="dxa" w:w="5328"/>
          </w:tcPr>
          <w:p>
            <w:r>
              <w:t>B3</w:t>
            </w:r>
          </w:p>
        </w:tc>
        <w:tc>
          <w:tcPr>
            <w:tcW w:type="dxa" w:w="5328"/>
          </w:tcPr>
          <w:p>
            <w:r>
              <w:t>{"equipment_id":{"type":"ENUM","value":"B3"},"quality":{"type":"ENUM","value":"BLUE"},"stats":{"type":"ARRAY","element":"StatGrant","ordered":true,"value":[{"stat":{"type":"ENUM","value":"MAX_HP_FLAT"},"amount":{"type":"INT64","value":200,"unit":"hp"}}]},"effect":{"type":{"type":"ENUM","value":"PERCENT_DAMAGE_REDUCTION"},"eligible_damage_forms":{"type":"SET","element":"ENUM","unique":true,"ordered":false,"value":["DOT","SKILL"]},"remaining_multiplier":{"type":"Q4","value_scaled_1e4":8500,"human":"0.85","unit":"ratio"}},"buy_gold":{"type":"INT64","value":2000,"unit":"gold"},"sell_gold":{"type":"INT64","value":800,"unit":"gold"},"in_shop":{"type":"BOOL","value":true},"schema_version":{"type":"ENUM","value":"V3_0"},"payload_sha256":{"type":"HASH","value":"0bca9776c7eb2cfb8d412dbed1277e6c4936978175adba9c454061e2f01a57e0"}}</w:t>
            </w:r>
          </w:p>
        </w:tc>
      </w:tr>
      <w:tr>
        <w:tc>
          <w:tcPr>
            <w:tcW w:type="dxa" w:w="5328"/>
          </w:tcPr>
          <w:p>
            <w:r>
              <w:t>B4</w:t>
            </w:r>
          </w:p>
        </w:tc>
        <w:tc>
          <w:tcPr>
            <w:tcW w:type="dxa" w:w="5328"/>
          </w:tcPr>
          <w:p>
            <w:r>
              <w:t>{"equipment_id":{"type":"ENUM","value":"B4"},"quality":{"type":"ENUM","value":"BLUE"},"stats":{"type":"ARRAY","element":"StatGrant","ordered":true,"value":[{"stat":{"type":"ENUM","value":"MAX_HP_FLAT"},"amount":{"type":"INT64","value":200,"unit":"hp"}}]},"effect":{"type":{"type":"ENUM","value":"FORCED_MOVEMENT_DISTANCE_MULTIPLIER"},"eligible":{"type":"SET","element":"ENUM","unique":true,"ordered":false,"value":["KNOCKBACK","PULL"]},"multiplier":{"type":"Q4","value_scaled_1e4":5000,"human":"0.5","unit":"scalar"}},"buy_gold":{"type":"INT64","value":2000,"unit":"gold"},"sell_gold":{"type":"INT64","value":800,"unit":"gold"},"in_shop":{"type":"BOOL","value":true},"schema_version":{"type":"ENUM","value":"V3_0"},"payload_sha256":{"type":"HASH","value":"4a40b314ac5c3a8ec69f2a107c64ae395b183876dd01ff067d21f350a200b288"}}</w:t>
            </w:r>
          </w:p>
        </w:tc>
      </w:tr>
      <w:tr>
        <w:tc>
          <w:tcPr>
            <w:tcW w:type="dxa" w:w="5328"/>
          </w:tcPr>
          <w:p>
            <w:r>
              <w:t>B5</w:t>
            </w:r>
          </w:p>
        </w:tc>
        <w:tc>
          <w:tcPr>
            <w:tcW w:type="dxa" w:w="5328"/>
          </w:tcPr>
          <w:p>
            <w:r>
              <w:t>{"equipment_id":{"type":"ENUM","value":"B5"},"quality":{"type":"ENUM","value":"BLUE"},"stats":{"type":"ARRAY","element":"StatGrant","ordered":true,"value":[{"stat":{"type":"ENUM","value":"MAX_HP_FLAT"},"amount":{"type":"INT64","value":150,"unit":"hp"}}]},"effect":{"type":{"type":"ENUM","value":"REGEN"},"out_of_any_combat_s":{"type":"INT64","value":5,"unit":"s"},"hp_per_s":{"type":"INT64","value":8,"unit":"hp/s"},"tick_s":{"type":"INT64","value":1,"unit":"s"}},"buy_gold":{"type":"INT64","value":2000,"unit":"gold"},"sell_gold":{"type":"INT64","value":800,"unit":"gold"},"in_shop":{"type":"BOOL","value":true},"schema_version":{"type":"ENUM","value":"V3_0"},"payload_sha256":{"type":"HASH","value":"aaa33c84b2438f8c19c5868826fcf27595017aa404cbf6e941c4921ad07484eb"}}</w:t>
            </w:r>
          </w:p>
        </w:tc>
      </w:tr>
      <w:tr>
        <w:tc>
          <w:tcPr>
            <w:tcW w:type="dxa" w:w="5328"/>
          </w:tcPr>
          <w:p>
            <w:r>
              <w:t>B6</w:t>
            </w:r>
          </w:p>
        </w:tc>
        <w:tc>
          <w:tcPr>
            <w:tcW w:type="dxa" w:w="5328"/>
          </w:tcPr>
          <w:p>
            <w:r>
              <w:t>{"equipment_id":{"type":"ENUM","value":"B6"},"quality":{"type":"ENUM","value":"BLUE"},"stats":{"type":"ARRAY","element":"StatGrant","ordered":true,"value":[{"stat":{"type":"ENUM","value":"ATTACK_FLAT"},"amount":{"type":"INT64","value":12,"unit":"scalar"}}]},"effect":{"type":{"type":"ENUM","value":"CRIT_DAMAGE_BONUS"},"add_percentage_points":{"type":"INT64","value":30,"unit":"scalar"}},"buy_gold":{"type":"INT64","value":2000,"unit":"gold"},"sell_gold":{"type":"INT64","value":800,"unit":"gold"},"in_shop":{"type":"BOOL","value":true},"schema_version":{"type":"ENUM","value":"V3_0"},"payload_sha256":{"type":"HASH","value":"89efd894c4141a90fe556fd2e2bcb32d0d7d01473480b1c7947fcc04985bb432"}}</w:t>
            </w:r>
          </w:p>
        </w:tc>
      </w:tr>
      <w:tr>
        <w:tc>
          <w:tcPr>
            <w:tcW w:type="dxa" w:w="5328"/>
          </w:tcPr>
          <w:p>
            <w:r>
              <w:t>B7</w:t>
            </w:r>
          </w:p>
        </w:tc>
        <w:tc>
          <w:tcPr>
            <w:tcW w:type="dxa" w:w="5328"/>
          </w:tcPr>
          <w:p>
            <w:r>
              <w:t>{"equipment_id":{"type":"ENUM","value":"B7"},"quality":{"type":"ENUM","value":"BLUE"},"stats":{"type":"ARRAY","element":"StatGrant","ordered":true,"value":[{"stat":{"type":"ENUM","value":"MAX_HP_FLAT"},"amount":{"type":"INT64","value":200,"unit":"hp"}}]},"effect":{"type":{"type":"ENUM","value":"CONDITIONAL_BONUS_DAMAGE_REDUCTION"},"bonus_sources":{"type":"SET","element":"ENUM","unique":true,"ordered":false,"value":["AMBUSH_B29","BACKSTAB_B26"]},"bonus_portion_multiplier":{"type":"Q4","value_scaled_1e4":5000,"human":"0.5","unit":"ratio"}},"buy_gold":{"type":"INT64","value":2000,"unit":"gold"},"sell_gold":{"type":"INT64","value":800,"unit":"gold"},"in_shop":{"type":"BOOL","value":true},"schema_version":{"type":"ENUM","value":"V3_0"},"payload_sha256":{"type":"HASH","value":"b4c61080ca8013e8b95f875e06216d080f14ade80eab0d171286b4725fe9b102"}}</w:t>
            </w:r>
          </w:p>
        </w:tc>
      </w:tr>
      <w:tr>
        <w:tc>
          <w:tcPr>
            <w:tcW w:type="dxa" w:w="5328"/>
          </w:tcPr>
          <w:p>
            <w:r>
              <w:t>B8</w:t>
            </w:r>
          </w:p>
        </w:tc>
        <w:tc>
          <w:tcPr>
            <w:tcW w:type="dxa" w:w="5328"/>
          </w:tcPr>
          <w:p>
            <w:r>
              <w:t>{"equipment_id":{"type":"ENUM","value":"B8"},"quality":{"type":"ENUM","value":"BLUE"},"stats":{"type":"ARRAY","element":"StatGrant","ordered":true,"value":[{"stat":{"type":"ENUM","value":"MAX_HP_FLAT"},"amount":{"type":"INT64","value":120,"unit":"hp"}}]},"effect":{"type":{"type":"ENUM","value":"ON_MONSTER_KILL_GOLD_CREATE"},"amount":{"type":"INT64","value":30,"unit":"scalar"},"eligible":{"type":"SET","element":"ENUM","unique":true,"ordered":false,"value":["CORE_BOSS","DRAGON","FLYING_MONSTER","LEADER","ORDINARY_MONSTER","PIG"]},"summon_kill":{"type":"BOOL","value":false}},"buy_gold":{"type":"INT64","value":2000,"unit":"gold"},"sell_gold":{"type":"INT64","value":800,"unit":"gold"},"in_shop":{"type":"BOOL","value":true},"schema_version":{"type":"ENUM","value":"V3_0"},"payload_sha256":{"type":"HASH","value":"257b622230c0dd15eab7d31c642702af0c9c791e208c8a5cb60819f9250d9d0b"}}</w:t>
            </w:r>
          </w:p>
        </w:tc>
      </w:tr>
      <w:tr>
        <w:tc>
          <w:tcPr>
            <w:tcW w:type="dxa" w:w="5328"/>
          </w:tcPr>
          <w:p>
            <w:r>
              <w:t>B9</w:t>
            </w:r>
          </w:p>
        </w:tc>
        <w:tc>
          <w:tcPr>
            <w:tcW w:type="dxa" w:w="5328"/>
          </w:tcPr>
          <w:p>
            <w:r>
              <w:t>{"equipment_id":{"type":"ENUM","value":"B9"},"quality":{"type":"ENUM","value":"BLUE"},"stats":{"type":"ARRAY","element":"StatGrant","ordered":true,"value":[{"stat":{"type":"ENUM","value":"ATTACK_FLAT"},"amount":{"type":"INT64","value":10,"unit":"scalar"}}]},"effect":{"type":{"type":"ENUM","value":"DIRECT_VISION_RADIUS_MULTIPLIER"},"multiplier":{"type":"Q4","value_scaled_1e4":12000,"human":"1.2","unit":"scalar"},"does_not_ignore_walls_or_stealth":{"type":"BOOL","value":true}},"buy_gold":{"type":"INT64","value":2000,"unit":"gold"},"sell_gold":{"type":"INT64","value":800,"unit":"gold"},"in_shop":{"type":"BOOL","value":true},"schema_version":{"type":"ENUM","value":"V3_0"},"payload_sha256":{"type":"HASH","value":"314cc2607adcfdbd5cca8195557fa69b2013eb0a7bdd3cabc11f96c8293e43a4"}}</w:t>
            </w:r>
          </w:p>
        </w:tc>
      </w:tr>
      <w:tr>
        <w:tc>
          <w:tcPr>
            <w:tcW w:type="dxa" w:w="5328"/>
          </w:tcPr>
          <w:p>
            <w:r>
              <w:t>B10</w:t>
            </w:r>
          </w:p>
        </w:tc>
        <w:tc>
          <w:tcPr>
            <w:tcW w:type="dxa" w:w="5328"/>
          </w:tcPr>
          <w:p>
            <w:r>
              <w:t>{"equipment_id":{"type":"ENUM","value":"B10"},"quality":{"type":"ENUM","value":"BLUE"},"stats":{"type":"ARRAY","element":"StatGrant","ordered":true,"value":[{"stat":{"type":"ENUM","value":"ATTACK_FLAT"},"amount":{"type":"INT64","value":12,"unit":"scalar"}}]},"effect":{"type":{"type":"ENUM","value":"SUMMON_ATTACK_MULTIPLIER"},"multiplier":{"type":"Q4","value_scaled_1e4":13000,"human":"1.3","unit":"scalar"}},"buy_gold":{"type":"INT64","value":2000,"unit":"gold"},"sell_gold":{"type":"INT64","value":800,"unit":"gold"},"in_shop":{"type":"BOOL","value":true},"schema_version":{"type":"ENUM","value":"V3_0"},"payload_sha256":{"type":"HASH","value":"15db782b63869359f4993c3d8c1399a73929cf7863867d40bb6d5ee5973ea9cd"}}</w:t>
            </w:r>
          </w:p>
        </w:tc>
      </w:tr>
      <w:tr>
        <w:tc>
          <w:tcPr>
            <w:tcW w:type="dxa" w:w="5328"/>
          </w:tcPr>
          <w:p>
            <w:r>
              <w:t>B11</w:t>
            </w:r>
          </w:p>
        </w:tc>
        <w:tc>
          <w:tcPr>
            <w:tcW w:type="dxa" w:w="5328"/>
          </w:tcPr>
          <w:p>
            <w:r>
              <w:t>{"equipment_id":{"type":"ENUM","value":"B11"},"quality":{"type":"ENUM","value":"BLUE"},"stats":{"type":"ARRAY","element":"StatGrant","ordered":true,"value":[{"stat":{"type":"ENUM","value":"MAX_HP_FLAT"},"amount":{"type":"INT64","value":200,"unit":"hp"}}]},"effect":{"type":{"type":"ENUM","value":"STORM_DAMAGE_REDUCTION"},"remaining_multiplier":{"type":"Q4","value_scaled_1e4":7000,"human":"0.7","unit":"ratio"},"applies":{"type":"SET","element":"ENUM","unique":true,"ordered":false,"value":["APOCALYPSE_STORM","NORMAL_STORM"]}},"buy_gold":{"type":"INT64","value":2000,"unit":"gold"},"sell_gold":{"type":"INT64","value":800,"unit":"gold"},"in_shop":{"type":"BOOL","value":true},"schema_version":{"type":"ENUM","value":"V3_0"},"payload_sha256":{"type":"HASH","value":"916de6515f9570376b8f5d4630b1ddb9df6d361134ab2821ff440fa3cb85c0e3"}}</w:t>
            </w:r>
          </w:p>
        </w:tc>
      </w:tr>
      <w:tr>
        <w:tc>
          <w:tcPr>
            <w:tcW w:type="dxa" w:w="5328"/>
          </w:tcPr>
          <w:p>
            <w:r>
              <w:t>B12</w:t>
            </w:r>
          </w:p>
        </w:tc>
        <w:tc>
          <w:tcPr>
            <w:tcW w:type="dxa" w:w="5328"/>
          </w:tcPr>
          <w:p>
            <w:r>
              <w:t>{"equipment_id":{"type":"ENUM","value":"B12"},"quality":{"type":"ENUM","value":"BLUE"},"stats":{"type":"ARRAY","element":"StatGrant","ordered":true,"value":[{"stat":{"type":"ENUM","value":"MOVE_SPEED_FLAT"},"amount":{"type":"INT64","value":26,"unit":"scalar"}}]},"effect":{"type":{"type":"ENUM","value":"SHOE_ONLY"}},"buy_gold":{"type":"INT64","value":2000,"unit":"gold"},"sell_gold":{"type":"INT64","value":800,"unit":"gold"},"in_shop":{"type":"BOOL","value":true},"schema_version":{"type":"ENUM","value":"V3_0"},"payload_sha256":{"type":"HASH","value":"7fd284a8206dbc2268d45dbb6af22e4f99e688a5960345fc0ee8de2898c79f81"}}</w:t>
            </w:r>
          </w:p>
        </w:tc>
      </w:tr>
      <w:tr>
        <w:tc>
          <w:tcPr>
            <w:tcW w:type="dxa" w:w="5328"/>
          </w:tcPr>
          <w:p>
            <w:r>
              <w:t>B13</w:t>
            </w:r>
          </w:p>
        </w:tc>
        <w:tc>
          <w:tcPr>
            <w:tcW w:type="dxa" w:w="5328"/>
          </w:tcPr>
          <w:p>
            <w:r>
              <w:t>{"equipment_id":{"type":"ENUM","value":"B13"},"quality":{"type":"ENUM","value":"BLUE"},"stats":{"type":"ARRAY","element":"StatGrant","ordered":true,"value":[{"stat":{"type":"ENUM","value":"MOVE_SPEED_FLAT"},"amount":{"type":"INT64","value":20,"unit":"scalar"}}]},"effect":{"type":{"type":"ENUM","value":"SLOW_MAGNITUDE_MULTIPLIER"},"multiplier":{"type":"Q4","value_scaled_1e4":5000,"human":"0.5","unit":"scalar"},"is_shoe":{"type":"BOOL","value":true}},"buy_gold":{"type":"INT64","value":2000,"unit":"gold"},"sell_gold":{"type":"INT64","value":800,"unit":"gold"},"in_shop":{"type":"BOOL","value":true},"schema_version":{"type":"ENUM","value":"V3_0"},"payload_sha256":{"type":"HASH","value":"f3a580715d5eea975a04610e2be7ac7a0b17ff276740e92e939987342952d5f8"}}</w:t>
            </w:r>
          </w:p>
        </w:tc>
      </w:tr>
      <w:tr>
        <w:tc>
          <w:tcPr>
            <w:tcW w:type="dxa" w:w="5328"/>
          </w:tcPr>
          <w:p>
            <w:r>
              <w:t>B14</w:t>
            </w:r>
          </w:p>
        </w:tc>
        <w:tc>
          <w:tcPr>
            <w:tcW w:type="dxa" w:w="5328"/>
          </w:tcPr>
          <w:p>
            <w:r>
              <w:t>{"equipment_id":{"type":"ENUM","value":"B14"},"quality":{"type":"ENUM","value":"BLUE"},"stats":{"type":"ARRAY","element":"StatGrant","ordered":true,"value":[{"stat":{"type":"ENUM","value":"MOVE_SPEED_FLAT"},"amount":{"type":"INT64","value":20,"unit":"scalar"}}]},"effect":{"type":{"type":"ENUM","value":"OFFENSIVE_STEALTH_BREAK_MOVE_SPEED"},"is_shoe":{"type":"BOOL","value":true},"eligible_transition":{"type":"ENUM","value":"STEALTH_TO_VISIBLE"},"eligible_causes":{"type":"SET","element":"ENUM","unique":true,"ordered":false,"value":["OWNER_BASIC_RELEASE_AGAINST_HOSTILE","OWNER_HOSTILE_ACTIVE_CAST_COMMIT"]},"excluded_causes":{"type":"SET","element":"ENUM","unique":true,"ordered":false,"value":["ACTUAL_DAMAGE_TAKEN","REVEALED_BY_ENEMY","STEALTH_TIMEOUT","VOLUNTARY_CANCEL"]},"final_move_speed_multiplier":{"type":"Q4","value_scaled_1e4":13000,"human":"1.3","unit":"ratio"},"duration_s":{"type":"INT64","value":2,"unit":"s"},"internal_cooldown_s":{"type":"INT64","value":8,"unit":"s"},"once_per_stealth_episode":{"type":"BOOL","value":true},"stacking":{"type":"ENUM","value":"REFRESH_DURATION_NO_MAGNITUDE_STACK"},"eligible_hidden_sources":{"type":"SET","element":"ENUM","unique":true,"ordered":false,"value":["ACTIVE_STEALTH","EQUIPMENT_STEALTH","FUSHI_HIDDEN"]},"excluded_hidden_sources":{"type":"SET","element":"ENUM","unique":true,"ordered":false,"value":["FOG_OF_WAR_ONLY","SMOKE_OCCLUSION_ONLY"]},"hostile_active_definition":{"type":"ENUM","value":"ACTIVE_COMMIT_THAT_TARGETS_HOSTILE_OR_CREATES_PLAYER_OWNED_DAMAGE_CONTROL_TRAP_OR_HOSTILE_SUMMON"},"clear_speed_buff_on":{"type":"SET","element":"ENUM","unique":true,"ordered":false,"value":["ITEM_INSTANCE_DESTROYED","OWNER_TRUE_DEATH","UNEQUIP_B14"]},"internal_cooldown_on_unequip_or_true_death":{"type":"ENUM","value":"CLEAR_WITH_ITEM_EFFECT_STATE"}},"buy_gold":{"type":"INT64","value":2000,"unit":"gold"},"sell_gold":{"type":"INT64","value":800,"unit":"gold"},"in_shop":{"type":"BOOL","value":true},"schema_version":{"type":"ENUM","value":"V3_0"},"payload_sha256":{"type":"HASH","value":"943760e707f184acece7498e70149dfd66a730477d7ba3f9a011f88561edaee8"}}</w:t>
            </w:r>
          </w:p>
        </w:tc>
      </w:tr>
      <w:tr>
        <w:tc>
          <w:tcPr>
            <w:tcW w:type="dxa" w:w="5328"/>
          </w:tcPr>
          <w:p>
            <w:r>
              <w:t>P1</w:t>
            </w:r>
          </w:p>
        </w:tc>
        <w:tc>
          <w:tcPr>
            <w:tcW w:type="dxa" w:w="5328"/>
          </w:tcPr>
          <w:p>
            <w:r>
              <w:t>{"equipment_id":{"type":"ENUM","value":"P1"},"quality":{"type":"ENUM","value":"PURPLE"},"stats":{"type":"ARRAY","element":"StatGrant","ordered":true,"value":[{"stat":{"type":"ENUM","value":"ATTACK_FLAT"},"amount":{"type":"INT64","value":35,"unit":"scalar"}}]},"effect":{"type":{"type":"ENUM","value":"CONDITIONAL_DAMAGE_MULTIPLIER"},"condition":{"type":"ENUM","value":"TARGET_CURRENT_HP_PERCENT_LT_30"},"multiplier":{"type":"Q4","value_scaled_1e4":12500,"human":"1.25","unit":"scalar"}},"buy_gold":{"type":"INT64","value":6000,"unit":"gold"},"sell_gold":{"type":"INT64","value":2400,"unit":"gold"},"in_shop":{"type":"BOOL","value":true},"schema_version":{"type":"ENUM","value":"V3_0"},"payload_sha256":{"type":"HASH","value":"78b9d836c8a6108deb7ef79426cb1a2c0dc5d66e7dc1ce84aeb16bdb780a9096"}}</w:t>
            </w:r>
          </w:p>
        </w:tc>
      </w:tr>
      <w:tr>
        <w:tc>
          <w:tcPr>
            <w:tcW w:type="dxa" w:w="5328"/>
          </w:tcPr>
          <w:p>
            <w:r>
              <w:t>P2</w:t>
            </w:r>
          </w:p>
        </w:tc>
        <w:tc>
          <w:tcPr>
            <w:tcW w:type="dxa" w:w="5328"/>
          </w:tcPr>
          <w:p>
            <w:r>
              <w:t>{"equipment_id":{"type":"ENUM","value":"P2"},"quality":{"type":"ENUM","value":"PURPLE"},"stats":{"type":"ARRAY","element":"StatGrant","ordered":true,"value":[{"stat":{"type":"ENUM","value":"ATTACK_FLAT"},"amount":{"type":"INT64","value":28,"unit":"scalar"}}]},"effect":{"type":{"type":"ENUM","value":"BASIC_ON_HIT_DOT"},"damage_per_s":{"type":"INT64","value":20,"unit":"hp/s"},"duration_s":{"type":"INT64","value":2,"unit":"s"},"tick_s":{"type":"INT64","value":1,"unit":"s"},"refresh_not_stack":{"type":"BOOL","value":true},"damage_form":{"type":"ENUM","value":"DOT"},"inherits_element":{"type":"BOOL","value":true}},"buy_gold":{"type":"INT64","value":6000,"unit":"gold"},"sell_gold":{"type":"INT64","value":2400,"unit":"gold"},"in_shop":{"type":"BOOL","value":true},"schema_version":{"type":"ENUM","value":"V3_0"},"payload_sha256":{"type":"HASH","value":"562d5a71ae487aba7e2fae3a9f7fbdaf77de6ce5e4787ca348d6b7e2f5fbfa5b"}}</w:t>
            </w:r>
          </w:p>
        </w:tc>
      </w:tr>
      <w:tr>
        <w:tc>
          <w:tcPr>
            <w:tcW w:type="dxa" w:w="5328"/>
          </w:tcPr>
          <w:p>
            <w:r>
              <w:t>P3</w:t>
            </w:r>
          </w:p>
        </w:tc>
        <w:tc>
          <w:tcPr>
            <w:tcW w:type="dxa" w:w="5328"/>
          </w:tcPr>
          <w:p>
            <w:r>
              <w:t>{"equipment_id":{"type":"ENUM","value":"P3"},"quality":{"type":"ENUM","value":"PURPLE"},"stats":{"type":"ARRAY","element":"StatGrant","ordered":true,"value":[{"stat":{"type":"ENUM","value":"ATTACK_FLAT"},"amount":{"type":"INT64","value":18,"unit":"scalar"}}]},"effect":{"type":{"type":"ENUM","value":"OWNER_HARD_CONTROL_DURATION_ADD"},"seconds":{"type":"Q4","value_scaled_1e4":5000,"human":"0.5","unit":"scalar"},"does_not_apply_to_soft_control":{"type":"BOOL","value":true}},"buy_gold":{"type":"INT64","value":6000,"unit":"gold"},"sell_gold":{"type":"INT64","value":2400,"unit":"gold"},"in_shop":{"type":"BOOL","value":true},"schema_version":{"type":"ENUM","value":"V3_0"},"payload_sha256":{"type":"HASH","value":"3e75b56b335632a0b4d4b69bb922f52ca6ae4d2d39fdc599d71a6f17b65a763a"}}</w:t>
            </w:r>
          </w:p>
        </w:tc>
      </w:tr>
      <w:tr>
        <w:tc>
          <w:tcPr>
            <w:tcW w:type="dxa" w:w="5328"/>
          </w:tcPr>
          <w:p>
            <w:r>
              <w:t>P4</w:t>
            </w:r>
          </w:p>
        </w:tc>
        <w:tc>
          <w:tcPr>
            <w:tcW w:type="dxa" w:w="5328"/>
          </w:tcPr>
          <w:p>
            <w:r>
              <w:t>{"equipment_id":{"type":"ENUM","value":"P4"},"quality":{"type":"ENUM","value":"PURPLE"},"stats":{"type":"ARRAY","element":"StatGrant","ordered":true,"value":[{"stat":{"type":"ENUM","value":"MAX_HP_FLAT"},"amount":{"type":"INT64","value":400,"unit":"hp"}}]},"effect":{"type":{"type":"ENUM","value":"ON_ENEMY_PLAYER_TRUE_DEATH_HEAL"},"max_hp_percent":{"type":"INT64","value":30,"unit":"pct"},"overheal_discarded":{"type":"BOOL","value":true}},"buy_gold":{"type":"INT64","value":6000,"unit":"gold"},"sell_gold":{"type":"INT64","value":2400,"unit":"gold"},"in_shop":{"type":"BOOL","value":true},"schema_version":{"type":"ENUM","value":"V3_0"},"payload_sha256":{"type":"HASH","value":"abc25423c2fa0b9b9c6fa9840900a8d03e870f1f28eee33e00b14af0ccf88376"}}</w:t>
            </w:r>
          </w:p>
        </w:tc>
      </w:tr>
      <w:tr>
        <w:tc>
          <w:tcPr>
            <w:tcW w:type="dxa" w:w="5328"/>
          </w:tcPr>
          <w:p>
            <w:r>
              <w:t>P5</w:t>
            </w:r>
          </w:p>
        </w:tc>
        <w:tc>
          <w:tcPr>
            <w:tcW w:type="dxa" w:w="5328"/>
          </w:tcPr>
          <w:p>
            <w:r>
              <w:t>{"equipment_id":{"type":"ENUM","value":"P5"},"quality":{"type":"ENUM","value":"PURPLE"},"stats":{"type":"ARRAY","element":"StatGrant","ordered":true,"value":[{"stat":{"type":"ENUM","value":"MAX_HP_FLAT"},"amount":{"type":"INT64","value":500,"unit":"hp"}}]},"effect":{"type":{"type":"ENUM","value":"REGEN"},"out_of_combat_required":{"type":"BOOL","value":false},"hp_per_s":{"type":"INT64","value":8,"unit":"hp/s"},"tick_s":{"type":"INT64","value":1,"unit":"s"}},"buy_gold":{"type":"INT64","value":6000,"unit":"gold"},"sell_gold":{"type":"INT64","value":2400,"unit":"gold"},"in_shop":{"type":"BOOL","value":true},"schema_version":{"type":"ENUM","value":"V3_0"},"payload_sha256":{"type":"HASH","value":"435729da1b284665bc75d28d517a83f8ad5436c9e5ff1e26eb24665a0b5b77fd"}}</w:t>
            </w:r>
          </w:p>
        </w:tc>
      </w:tr>
      <w:tr>
        <w:tc>
          <w:tcPr>
            <w:tcW w:type="dxa" w:w="5328"/>
          </w:tcPr>
          <w:p>
            <w:r>
              <w:t>P6</w:t>
            </w:r>
          </w:p>
        </w:tc>
        <w:tc>
          <w:tcPr>
            <w:tcW w:type="dxa" w:w="5328"/>
          </w:tcPr>
          <w:p>
            <w:r>
              <w:t>{"equipment_id":{"type":"ENUM","value":"P6"},"quality":{"type":"ENUM","value":"PURPLE"},"stats":{"type":"ARRAY","element":"StatGrant","ordered":true,"value":[{"stat":{"type":"ENUM","value":"MAX_HP_FLAT"},"amount":{"type":"INT64","value":200,"unit":"hp"}}]},"effect":{"type":{"type":"ENUM","value":"ACTIVE_COOLDOWN_RATE"},"remaining_time_multiplier_on_equip":{"type":"Q4","value_scaled_1e4":8000,"human":"0.8","unit":"ratio"},"cooldown_duration_multiplier":{"type":"Q4","value_scaled_1e4":8000,"human":"0.8","unit":"ratio"},"preserve_remaining_percent":{"type":"BOOL","value":true}},"buy_gold":{"type":"INT64","value":6000,"unit":"gold"},"sell_gold":{"type":"INT64","value":2400,"unit":"gold"},"in_shop":{"type":"BOOL","value":true},"schema_version":{"type":"ENUM","value":"V3_0"},"payload_sha256":{"type":"HASH","value":"799066c6e35ec9f2f905471c46a759df27f5cd66229008bec60bf9e45c465265"}}</w:t>
            </w:r>
          </w:p>
        </w:tc>
      </w:tr>
      <w:tr>
        <w:tc>
          <w:tcPr>
            <w:tcW w:type="dxa" w:w="5328"/>
          </w:tcPr>
          <w:p>
            <w:r>
              <w:t>P7</w:t>
            </w:r>
          </w:p>
        </w:tc>
        <w:tc>
          <w:tcPr>
            <w:tcW w:type="dxa" w:w="5328"/>
          </w:tcPr>
          <w:p>
            <w:r>
              <w:t>{"equipment_id":{"type":"ENUM","value":"P7"},"quality":{"type":"ENUM","value":"PURPLE"},"stats":{"type":"ARRAY","element":"StatGrant","ordered":true,"value":[{"stat":{"type":"ENUM","value":"ATTACK_FLAT"},"amount":{"type":"INT64","value":18,"unit":"scalar"}}]},"effect":{"type":{"type":"ENUM","value":"SUMMON_HP_AND_ATTACK_MULTIPLIER"},"multiplier":{"type":"Q4","value_scaled_1e4":16000,"human":"1.6","unit":"scalar"}},"buy_gold":{"type":"INT64","value":6000,"unit":"gold"},"sell_gold":{"type":"INT64","value":2400,"unit":"gold"},"in_shop":{"type":"BOOL","value":true},"schema_version":{"type":"ENUM","value":"V3_0"},"payload_sha256":{"type":"HASH","value":"c30730be8e3ddbffd2c1020cd3464ee19dae1409f0fba46420fde1752459f773"}}</w:t>
            </w:r>
          </w:p>
        </w:tc>
      </w:tr>
      <w:tr>
        <w:tc>
          <w:tcPr>
            <w:tcW w:type="dxa" w:w="5328"/>
          </w:tcPr>
          <w:p>
            <w:r>
              <w:t>P8</w:t>
            </w:r>
          </w:p>
        </w:tc>
        <w:tc>
          <w:tcPr>
            <w:tcW w:type="dxa" w:w="5328"/>
          </w:tcPr>
          <w:p>
            <w:r>
              <w:t>{"equipment_id":{"type":"ENUM","value":"P8"},"quality":{"type":"ENUM","value":"PURPLE"},"stats":{"type":"ENUM","value":"NONE"},"effect":{"type":{"type":"ENUM","value":"EXTRA_HAND_SLOT"},"amount":{"type":"INT64","value":1,"unit":"scalar"}},"buy_gold":{"type":"INT64","value":6000,"unit":"gold"},"sell_gold":{"type":"INT64","value":2400,"unit":"gold"},"in_shop":{"type":"BOOL","value":true},"schema_version":{"type":"ENUM","value":"V3_0"},"payload_sha256":{"type":"HASH","value":"082078611dfe478bd3fd7eac77fb3858c97a01bb2cf57b81493085a23b45ca4c"}}</w:t>
            </w:r>
          </w:p>
        </w:tc>
      </w:tr>
      <w:tr>
        <w:tc>
          <w:tcPr>
            <w:tcW w:type="dxa" w:w="5328"/>
          </w:tcPr>
          <w:p>
            <w:r>
              <w:t>P9</w:t>
            </w:r>
          </w:p>
        </w:tc>
        <w:tc>
          <w:tcPr>
            <w:tcW w:type="dxa" w:w="5328"/>
          </w:tcPr>
          <w:p>
            <w:r>
              <w:t>{"equipment_id":{"type":"ENUM","value":"P9"},"quality":{"type":"ENUM","value":"PURPLE"},"stats":{"type":"ARRAY","element":"StatGrant","ordered":true,"value":[{"stat":{"type":"ENUM","value":"MAX_HP_FLAT"},"amount":{"type":"INT64","value":250,"unit":"hp"}}]},"effect":{"type":{"type":"ENUM","value":"TRUE_SIGHT"},"radius_m":{"type":"INT64","value":20,"unit":"m"},"walls_block":{"type":"BOOL","value":true},"shared_with_others":{"type":"BOOL","value":false}},"buy_gold":{"type":"INT64","value":6000,"unit":"gold"},"sell_gold":{"type":"INT64","value":2400,"unit":"gold"},"in_shop":{"type":"BOOL","value":true},"schema_version":{"type":"ENUM","value":"V3_0"},"payload_sha256":{"type":"HASH","value":"d797d8df53658455e64dd6eed96ce2ec15b2b51ff83edaf088d695cbf420e58d"}}</w:t>
            </w:r>
          </w:p>
        </w:tc>
      </w:tr>
      <w:tr>
        <w:tc>
          <w:tcPr>
            <w:tcW w:type="dxa" w:w="5328"/>
          </w:tcPr>
          <w:p>
            <w:r>
              <w:t>P10</w:t>
            </w:r>
          </w:p>
        </w:tc>
        <w:tc>
          <w:tcPr>
            <w:tcW w:type="dxa" w:w="5328"/>
          </w:tcPr>
          <w:p>
            <w:r>
              <w:t>{"equipment_id":{"type":"ENUM","value":"P10"},"quality":{"type":"ENUM","value":"PURPLE"},"stats":{"type":"ARRAY","element":"StatGrant","ordered":true,"value":[{"stat":{"type":"ENUM","value":"MAX_HP_FLAT"},"amount":{"type":"INT64","value":150,"unit":"hp"}}]},"effect":{"type":{"type":"ENUM","value":"BLACK_MOUNTAIN_OUTCOME_OVERRIDE"},"probability_authority":{"type":"REF","value":"§12.5及§E.18黑山规则"},"rule":{"type":"SET","element":"ENUM","unique":true,"ordered":false,"value":["BIG_WIN_DOUBLES_FROM_BASE","FLAT_UNCHANGED","INCREASE_DEDUCTED_FROM_LOSS"]},"service_active_condition":{"type":"ENUM","value":"HEISHAN_SERVICE_OPEN_AT_EFFECT_EVALUATION_TICK"},"after_service_close":{"type":"SET","element":"ENUM","unique":true,"ordered":false,"value":["EXISTING_ITEM_RETAINS_MAX_HP_150_AND_CAN_BE_WORN_HELD_DROPPED_OR_SOLD","SPECIAL_EFFECT_DORMANT"]},"new_random_generation_eligibility":{"type":"ENUM","value":"HEISHAN_SERVICE_OPEN_AT_GENERATION_COMMIT_TICK"},"time_authority":{"type":"REF","value":"§12.3及§E.17商店规则=HEISHAN].windows_s_half_open"}},"buy_gold":{"type":"INT64","value":6000,"unit":"gold"},"sell_gold":{"type":"INT64","value":2400,"unit":"gold"},"in_shop":{"type":"BOOL","value":true},"schema_version":{"type":"ENUM","value":"V3_0"},"payload_sha256":{"type":"HASH","value":"3aa1db1cdff4a2261fd6494a82470ecabcffc9184047b64138c1339be86fb11a"}}</w:t>
            </w:r>
          </w:p>
        </w:tc>
      </w:tr>
      <w:tr>
        <w:tc>
          <w:tcPr>
            <w:tcW w:type="dxa" w:w="5328"/>
          </w:tcPr>
          <w:p>
            <w:r>
              <w:t>P11</w:t>
            </w:r>
          </w:p>
        </w:tc>
        <w:tc>
          <w:tcPr>
            <w:tcW w:type="dxa" w:w="5328"/>
          </w:tcPr>
          <w:p>
            <w:r>
              <w:t>{"equipment_id":{"type":"ENUM","value":"P11"},"quality":{"type":"ENUM","value":"PURPLE"},"stats":{"type":"ARRAY","element":"StatGrant","ordered":true,"value":[{"stat":{"type":"ENUM","value":"ATTACK_FLAT"},"amount":{"type":"INT64","value":25,"unit":"scalar"}}]},"effect":{"type":{"type":"ENUM","value":"ON_ENEMY_PLAYER_TRUE_DEATH_ACTIVE_READY"},"ready":{"type":"BOOL","value":true},"kill_during_committed_cast":{"type":"ENUM","value":"CAST_CONTINUES"},"post_cast_cooldown":{"type":"ENUM","value":"READY"},"kill_during_cooldown":{"type":"ENUM","value":"READY"}},"buy_gold":{"type":"INT64","value":6000,"unit":"gold"},"sell_gold":{"type":"INT64","value":2400,"unit":"gold"},"in_shop":{"type":"BOOL","value":true},"schema_version":{"type":"ENUM","value":"V3_0"},"payload_sha256":{"type":"HASH","value":"758b414250d7e6bfedd0f821067d254da5e352e5c407fd87501d546227b01d95"}}</w:t>
            </w:r>
          </w:p>
        </w:tc>
      </w:tr>
      <w:tr>
        <w:tc>
          <w:tcPr>
            <w:tcW w:type="dxa" w:w="5328"/>
          </w:tcPr>
          <w:p>
            <w:r>
              <w:t>P12</w:t>
            </w:r>
          </w:p>
        </w:tc>
        <w:tc>
          <w:tcPr>
            <w:tcW w:type="dxa" w:w="5328"/>
          </w:tcPr>
          <w:p>
            <w:r>
              <w:t>{"equipment_id":{"type":"ENUM","value":"P12"},"quality":{"type":"ENUM","value":"PURPLE"},"stats":{"type":"ARRAY","element":"StatGrant","ordered":true,"value":[{"stat":{"type":"ENUM","value":"MAX_HP_FLAT"},"amount":{"type":"INT64","value":400,"unit":"hp"}}]},"effect":{"type":{"type":"ENUM","value":"REFLECT"},"eligible_damage_forms":{"type":"ENUM","value":"BASIC"},"actual_post_mitigation_damage_percent":{"type":"INT64","value":20,"unit":"pct"},"cannot_trigger_reflect":{"type":"BOOL","value":true}},"buy_gold":{"type":"INT64","value":6000,"unit":"gold"},"sell_gold":{"type":"INT64","value":2400,"unit":"gold"},"in_shop":{"type":"BOOL","value":true},"schema_version":{"type":"ENUM","value":"V3_0"},"payload_sha256":{"type":"HASH","value":"363f8964a05bb55ff5390f86f105f3d4a2792b45cc984a0221df2dff770e1ef8"}}</w:t>
            </w:r>
          </w:p>
        </w:tc>
      </w:tr>
      <w:tr>
        <w:tc>
          <w:tcPr>
            <w:tcW w:type="dxa" w:w="5328"/>
          </w:tcPr>
          <w:p>
            <w:r>
              <w:t>P13</w:t>
            </w:r>
          </w:p>
        </w:tc>
        <w:tc>
          <w:tcPr>
            <w:tcW w:type="dxa" w:w="5328"/>
          </w:tcPr>
          <w:p>
            <w:r>
              <w:t>{"equipment_id":{"type":"ENUM","value":"P13"},"quality":{"type":"ENUM","value":"PURPLE"},"stats":{"type":"ARRAY","element":"StatGrant","ordered":true,"value":[{"stat":{"type":"ENUM","value":"MOVE_SPEED_FLAT"},"amount":{"type":"INT64","value":25,"unit":"scalar"}}]},"effect":{"type":{"type":"ENUM","value":"STATIONARY_STEALTH"},"stationary_required_s":{"type":"INT64","value":2,"unit":"s"},"breaks_on":{"type":"SET","element":"ENUM","unique":true,"ordered":false,"value":["ACTUAL_DAMAGE_TAKEN","ATTACK","CAST","MOVE_OVER_0_1M"]},"walls_normal":{"type":"BOOL","value":true},"forced_displacement_over_m":{"type":"ENUM","value":"0.1_BREAKS"},"camera_or_facing_rotation":{"type":"ENUM","value":"DOES_NOT_BREAK"},"position_noise_under_or_equal_m":{"type":"ENUM","value":"0.1_DOES_NOT_BREAK"}},"buy_gold":{"type":"INT64","value":6000,"unit":"gold"},"sell_gold":{"type":"INT64","value":2400,"unit":"gold"},"in_shop":{"type":"BOOL","value":true},"schema_version":{"type":"ENUM","value":"V3_0"},"payload_sha256":{"type":"HASH","value":"b25ca1e69c748f6ccf763c05596607af633c2d9429e99f6ab7a3765f8056ff5a"}}</w:t>
            </w:r>
          </w:p>
        </w:tc>
      </w:tr>
      <w:tr>
        <w:tc>
          <w:tcPr>
            <w:tcW w:type="dxa" w:w="5328"/>
          </w:tcPr>
          <w:p>
            <w:r>
              <w:t>P14</w:t>
            </w:r>
          </w:p>
        </w:tc>
        <w:tc>
          <w:tcPr>
            <w:tcW w:type="dxa" w:w="5328"/>
          </w:tcPr>
          <w:p>
            <w:r>
              <w:t>{"equipment_id":{"type":"ENUM","value":"P14"},"quality":{"type":"ENUM","value":"PURPLE"},"stats":{"type":"ARRAY","element":"StatGrant","ordered":true,"value":[{"stat":{"type":"ENUM","value":"ATTACK_FLAT"},"amount":{"type":"INT64","value":25,"unit":"scalar"}}]},"effect":{"type":{"type":"ENUM","value":"BASIC_LIFESTEAL"},"actual_hp_damage_percent":{"type":"INT64","value":10,"unit":"pct"},"does_not_heal_from_shield_damage":{"type":"BOOL","value":true}},"buy_gold":{"type":"INT64","value":6000,"unit":"gold"},"sell_gold":{"type":"INT64","value":2400,"unit":"gold"},"in_shop":{"type":"BOOL","value":true},"schema_version":{"type":"ENUM","value":"V3_0"},"payload_sha256":{"type":"HASH","value":"a9afe1973bf3f598f11c042380cfdaf20067a9417af1ad828b19c7401daf4b85"}}</w:t>
            </w:r>
          </w:p>
        </w:tc>
      </w:tr>
      <w:tr>
        <w:tc>
          <w:tcPr>
            <w:tcW w:type="dxa" w:w="5328"/>
          </w:tcPr>
          <w:p>
            <w:r>
              <w:t>P15</w:t>
            </w:r>
          </w:p>
        </w:tc>
        <w:tc>
          <w:tcPr>
            <w:tcW w:type="dxa" w:w="5328"/>
          </w:tcPr>
          <w:p>
            <w:r>
              <w:t>{"equipment_id":{"type":"ENUM","value":"P15"},"quality":{"type":"ENUM","value":"PURPLE"},"stats":{"type":"ARRAY","element":"StatGrant","ordered":true,"value":[{"stat":{"type":"ENUM","value":"MOVE_SPEED_FLAT"},"amount":{"type":"INT64","value":30,"unit":"scalar"}}]},"effect":{"type":{"type":"ENUM","value":"SLOW_IMMUNITY"},"is_shoe":{"type":"BOOL","value":true}},"buy_gold":{"type":"INT64","value":6000,"unit":"gold"},"sell_gold":{"type":"INT64","value":2400,"unit":"gold"},"in_shop":{"type":"BOOL","value":true},"schema_version":{"type":"ENUM","value":"V3_0"},"payload_sha256":{"type":"HASH","value":"2e24819bd4e9ca5b63e6f75af637d2edd18d2c1704c68b67782e7e3212bdf502"}}</w:t>
            </w:r>
          </w:p>
        </w:tc>
      </w:tr>
      <w:tr>
        <w:tc>
          <w:tcPr>
            <w:tcW w:type="dxa" w:w="5328"/>
          </w:tcPr>
          <w:p>
            <w:r>
              <w:t>P16</w:t>
            </w:r>
          </w:p>
        </w:tc>
        <w:tc>
          <w:tcPr>
            <w:tcW w:type="dxa" w:w="5328"/>
          </w:tcPr>
          <w:p>
            <w:r>
              <w:t>{"equipment_id":{"type":"ENUM","value":"P16"},"quality":{"type":"ENUM","value":"PURPLE"},"stats":{"type":"ARRAY","element":"StatGrant","ordered":true,"value":[{"stat":{"type":"ENUM","value":"MOVE_SPEED_FLAT"},"amount":{"type":"INT64","value":24,"unit":"scalar"}}]},"effect":{"type":{"type":"ENUM","value":"BASIC_SAME_TARGET_ATTACK_SPEED_STACK"},"is_shoe":{"type":"BOOL","value":true},"eligible_hit":{"type":"ENUM","value":"OWNER_BASIC_POST_IMMUNITY_HP_OR_SHIELD_DAMAGE_GT_ZERO"},"attack_speed_percent_per_stack":{"type":"INT64","value":4,"unit":"scalar"},"maximum_stacks":{"type":"INT64","value":6,"unit":"scalar"},"maximum_attack_speed_percent":{"type":"INT64","value":24,"unit":"pct"},"duration_s":{"type":"INT64","value":3,"unit":"s"},"refresh_on_eligible_hit":{"type":"BOOL","value":true},"hit_different_target":{"type":"ENUM","value":"CLEAR_OLD_STACKS_THEN_ADD_ONE_STACK_TO_NEW_TARGET"},"target_true_death_or_invalid":{"type":"ENUM","value":"CLEAR_IMMEDIATELY"},"summon_dot_reflect_and_equipment_procs":{"type":"ENUM","value":"INELIGIBLE"},"B11_extra_basic":{"type":"ENUM","value":"ELIGIBLE_IF_POST_IMMUNITY_HP_OR_SHIELD_DAMAGE_GT_ZERO"},"proc_generated_non_basic_damage":{"type":"ENUM","value":"INELIGIBLE"},"each_damage_event_maximum_stack_gain":{"type":"INT64","value":1,"unit":"hp"},"clear_on":{"type":"SET","element":"ENUM","unique":true,"ordered":false,"value":["DURATION_TIMEOUT","ITEM_INSTANCE_DESTROYED","OWNER_TRUE_DEATH","TARGET_TRUE_DEATH_OR_INVALID","UNEQUIP_P16"]}},"buy_gold":{"type":"INT64","value":6000,"unit":"gold"},"sell_gold":{"type":"INT64","value":2400,"unit":"gold"},"in_shop":{"type":"BOOL","value":true},"schema_version":{"type":"ENUM","value":"V3_0"},"payload_sha256":{"type":"HASH","value":"497616a603365943cdb198b416cfa5901844b11f98883e4196af1abe3870c010"}}</w:t>
            </w:r>
          </w:p>
        </w:tc>
      </w:tr>
      <w:tr>
        <w:tc>
          <w:tcPr>
            <w:tcW w:type="dxa" w:w="5328"/>
          </w:tcPr>
          <w:p>
            <w:r>
              <w:t>P17</w:t>
            </w:r>
          </w:p>
        </w:tc>
        <w:tc>
          <w:tcPr>
            <w:tcW w:type="dxa" w:w="5328"/>
          </w:tcPr>
          <w:p>
            <w:r>
              <w:t>{"equipment_id":{"type":"ENUM","value":"P17"},"quality":{"type":"ENUM","value":"PURPLE"},"stats":{"type":"ARRAY","element":"StatGrant","ordered":true,"value":[{"stat":{"type":"ENUM","value":"MOVE_SPEED_FLAT"},"amount":{"type":"INT64","value":22,"unit":"scalar"}}]},"effect":{"type":{"type":"ENUM","value":"BASIC_ATTACK_RANGE_FLAT"},"is_shoe":{"type":"BOOL","value":true},"meters":{"type":"Q4","value_scaled_1e4":7000,"human":"0.7","unit":"scalar"},"owner_basic_only":{"type":"BOOL","value":true},"active_and_summon_unchanged":{"type":"BOOL","value":true},"direct_visibility_and_release_revalidation_still_required":{"type":"BOOL","value":true},"applies_at":{"type":"SET","element":"ENUM","unique":true,"ordered":false,"value":["BASIC_RELEASE_RANGE_REVALIDATION","BASIC_TARGET_ACQUIRE"]},"does_not_extend_projectile_lifetime_or_homing_distance":{"type":"BOOL","value":true}},"buy_gold":{"type":"INT64","value":6000,"unit":"gold"},"sell_gold":{"type":"INT64","value":2400,"unit":"gold"},"in_shop":{"type":"BOOL","value":true},"schema_version":{"type":"ENUM","value":"V3_0"},"payload_sha256":{"type":"HASH","value":"dee67c4503691ef2a28bd4d63f8de364291c880ea2c733d437dbe3dd5d8e6007"}}</w:t>
            </w:r>
          </w:p>
        </w:tc>
      </w:tr>
      <w:tr>
        <w:tc>
          <w:tcPr>
            <w:tcW w:type="dxa" w:w="5328"/>
          </w:tcPr>
          <w:p>
            <w:r>
              <w:t>P18</w:t>
            </w:r>
          </w:p>
        </w:tc>
        <w:tc>
          <w:tcPr>
            <w:tcW w:type="dxa" w:w="5328"/>
          </w:tcPr>
          <w:p>
            <w:r>
              <w:t>{"equipment_id":{"type":"ENUM","value":"P18"},"quality":{"type":"ENUM","value":"PURPLE"},"stats":{"type":"ARRAY","element":"StatGrant","ordered":true,"value":[{"stat":{"type":"ENUM","value":"MOVE_SPEED_FLAT"},"amount":{"type":"INT64","value":24,"unit":"scalar"}}]},"effect":{"type":{"type":"ENUM","value":"HARD_CONTROL_AND_FORCED_MOVEMENT_RESIST"},"is_shoe":{"type":"BOOL","value":true},"forced_movement_distance_multiplier":{"type":"Q4","value_scaled_1e4":3000,"human":"0.3","unit":"ratio"},"eligible_forced_movement":{"type":"SET","element":"ENUM","unique":true,"ordered":false,"value":["KNOCKBACK","KNOCKUP","PULL","THROW"]},"hard_control_duration_multiplier":{"type":"Q4","value_scaled_1e4":3000,"human":"0.3","unit":"ratio"},"eligible_hard_control":{"type":"SET","element":"ENUM","unique":true,"ordered":false,"value":["FEAR","FREEZE","KNOCKUP","PETRIFY","ROOT","STUN","TRANSFORM"]},"excluded_soft_control":{"type":"SET","element":"ENUM","unique":true,"ordered":false,"value":["SILENCE","SLOW"]},"hard_control_minimum_duration_s":{"type":"Q4","value_scaled_1e4":3000,"human":"0.3","unit":"s"},"same_category_resistance_stacking":{"type":"ENUM","value":"TAKE_STRONGEST_LOWEST_MULTIPLIER"},"duration_order":{"type":"FORMULA","src":"MAX(0.3,(BASE_DURATION + SOURCE_FLAT_EXTENSION) * TARGET_STRONGEST_MULTIPLIER)","ast":{"op":"MAX","args":[{"q4":3000},{"op":"MUL","args":[{"op":"ADD","args":[{"var":"BASE_DURATION"},{"var":"SOURCE_FLAT_EXTENSION"}]},{"var":"TARGET_STRONGEST_MULTIPLIER"}]}]}},"minimum_applies_only_if_pre_resistance_duration_gt_zero":{"type":"BOOL","value":true},"immunity_or_cleanse_zero_stays_zero":{"type":"BOOL","value":true},"forced_movement_minimum_distance_m":{"type":"INT64","value":0,"unit":"m"},"airborne_control_uses":{"type":"ENUM","value":"KNOCKUP_CONTROL_DURATION_AND_KNOCKUP_FORCED_MOVEMENT_DISTANCE_BOTH_RESOLVE_ONCE"},"clear_state_on_unequip":{"type":"SET","element":"ENUM","unique":true,"ordered":false,"value":["NO_PERSISTENT_STATE","REEVALUATE_ONLY_FUTURE_CONTROL_APPLICATIONS"]}},"buy_gold":{"type":"INT64","value":6000,"unit":"gold"},"sell_gold":{"type":"INT64","value":2400,"unit":"gold"},"in_shop":{"type":"BOOL","value":true},"schema_version":{"type":"ENUM","value":"V3_0"},"payload_sha256":{"type":"HASH","value":"d43c2cac747ed5249d48a629b81a4c59188dd601f66bbda538596f62be9cf1c7"}}</w:t>
            </w:r>
          </w:p>
        </w:tc>
      </w:tr>
      <w:tr>
        <w:tc>
          <w:tcPr>
            <w:tcW w:type="dxa" w:w="5328"/>
          </w:tcPr>
          <w:p>
            <w:r>
              <w:t>G1</w:t>
            </w:r>
          </w:p>
        </w:tc>
        <w:tc>
          <w:tcPr>
            <w:tcW w:type="dxa" w:w="5328"/>
          </w:tcPr>
          <w:p>
            <w:r>
              <w:t>{"equipment_id":{"type":"ENUM","value":"G1"},"quality":{"type":"ENUM","value":"GOLD"},"stats":{"type":"ENUM","value":"NONE"},"effect":{"type":{"type":"ENUM","value":"LETHAL_PROTECTION_CONSUMABLE"},"priority_after":{"type":"ENUM","value":"B20"},"hp_percent":{"type":"INT64","value":100,"unit":"pct"},"invulnerable_s":{"type":"INT64","value":2,"unit":"s"},"consume_item":{"type":"BOOL","value":true},"consume_life":{"type":"BOOL","value":false}},"buy_gold":{"type":"ENUM","value":"NOT_SOLD"},"sell_gold":{"type":"INT64","value":4000,"unit":"gold"},"in_shop":{"type":"BOOL","value":false},"schema_version":{"type":"ENUM","value":"V3_0"},"payload_sha256":{"type":"HASH","value":"fee108cd01cef218b9c8731b7bd0734493ed239cbc5cc06f11f39a1a57f447c8"}}</w:t>
            </w:r>
          </w:p>
        </w:tc>
      </w:tr>
      <w:tr>
        <w:tc>
          <w:tcPr>
            <w:tcW w:type="dxa" w:w="5328"/>
          </w:tcPr>
          <w:p>
            <w:r>
              <w:t>G2</w:t>
            </w:r>
          </w:p>
        </w:tc>
        <w:tc>
          <w:tcPr>
            <w:tcW w:type="dxa" w:w="5328"/>
          </w:tcPr>
          <w:p>
            <w:r>
              <w:t>{"equipment_id":{"type":"ENUM","value":"G2"},"quality":{"type":"ENUM","value":"GOLD"},"stats":{"type":"ARRAY","element":"StatGrant","ordered":true,"value":[{"stat":{"type":"ENUM","value":"ATTACK_FLAT"},"amount":{"type":"INT64","value":25,"unit":"scalar"}}]},"effect":{"type":{"type":"ENUM","value":"ELEMENT_COUNTER_MULTIPLIER_OVERRIDE"},"normal":{"type":"Q4","value_scaled_1e4":15000,"human":"1.5","unit":"scalar"},"owner_countering_target":{"type":"INT64","value":2,"unit":"scalar"},"incoming_unchanged":{"type":"BOOL","value":true}},"buy_gold":{"type":"ENUM","value":"NOT_SOLD"},"sell_gold":{"type":"INT64","value":4000,"unit":"gold"},"in_shop":{"type":"BOOL","value":false},"schema_version":{"type":"ENUM","value":"V3_0"},"payload_sha256":{"type":"HASH","value":"9c563a05c412e7f15381cf5c6a1a44c1e66c2bf57ef8910ec6c9281047271dbf"}}</w:t>
            </w:r>
          </w:p>
        </w:tc>
      </w:tr>
      <w:tr>
        <w:tc>
          <w:tcPr>
            <w:tcW w:type="dxa" w:w="5328"/>
          </w:tcPr>
          <w:p>
            <w:r>
              <w:t>G3</w:t>
            </w:r>
          </w:p>
        </w:tc>
        <w:tc>
          <w:tcPr>
            <w:tcW w:type="dxa" w:w="5328"/>
          </w:tcPr>
          <w:p>
            <w:r>
              <w:t>{"equipment_id":{"type":"ENUM","value":"G3"},"quality":{"type":"ENUM","value":"GOLD"},"stats":{"type":"ARRAY","element":"StatGrant","ordered":true,"value":[{"stat":{"type":"ENUM","value":"MAX_HP_FLAT"},"amount":{"type":"INT64","value":350,"unit":"hp"}}]},"effect":{"type":{"type":"ENUM","value":"STORM_DAMAGE_REDUCTION"},"remaining_multiplier":{"type":"Q4","value_scaled_1e4":3000,"human":"0.3","unit":"ratio"},"applies":{"type":"SET","element":"ENUM","unique":true,"ordered":false,"value":["APOCALYPSE_STORM","NORMAL_STORM"]}},"buy_gold":{"type":"ENUM","value":"NOT_SOLD"},"sell_gold":{"type":"INT64","value":4000,"unit":"gold"},"in_shop":{"type":"BOOL","value":false},"schema_version":{"type":"ENUM","value":"V3_0"},"payload_sha256":{"type":"HASH","value":"ca0a1db183d76ef2c58d169543d91b2850fa682e027543c554b1d60e131f01db"}}</w:t>
            </w:r>
          </w:p>
        </w:tc>
      </w:tr>
      <w:tr>
        <w:tc>
          <w:tcPr>
            <w:tcW w:type="dxa" w:w="5328"/>
          </w:tcPr>
          <w:p>
            <w:r>
              <w:t>G4</w:t>
            </w:r>
          </w:p>
        </w:tc>
        <w:tc>
          <w:tcPr>
            <w:tcW w:type="dxa" w:w="5328"/>
          </w:tcPr>
          <w:p>
            <w:r>
              <w:t>{"equipment_id":{"type":"ENUM","value":"G4"},"quality":{"type":"ENUM","value":"GOLD"},"stats":{"type":"ARRAY","element":"StatGrant","ordered":true,"value":[{"stat":{"type":"ENUM","value":"MOVE_SPEED_FLAT"},"amount":{"type":"INT64","value":40,"unit":"scalar"}}]},"effect":{"type":{"type":"ENUM","value":"FLIGHT_OUT_OF_COMBAT"},"out_of_any_combat_s":{"type":"INT64","value":5,"unit":"s"},"capsule_bottom_height_m":{"type":"INT64","value":3,"unit":"m"},"land_on_any_actual_damage_dealt_or_received":{"type":"BOOL","value":true},"is_shoe":{"type":"BOOL","value":true},"world_interaction":{"type":"ENUM","value":"AUTO_LAND_BEFORE_PICKUP_SHOP_CHEST_GAMBLE_TAIBAI"},"combat_active_cast_does_not_auto_land_unless_damage_dealt":{"type":"BOOL","value":true},"no_legal_landing_within_6m":{"type":"ENUM","value":"INTERACTION_FAILS_KEEP_FLYING_NO_COST_NO_UI"}},"buy_gold":{"type":"ENUM","value":"NOT_SOLD"},"sell_gold":{"type":"INT64","value":4000,"unit":"gold"},"in_shop":{"type":"BOOL","value":false},"schema_version":{"type":"ENUM","value":"V3_0"},"payload_sha256":{"type":"HASH","value":"e2f93b2683338fcae1ecd7c47caf4799a6e70e97a754f4f778d67e53d96bdc77"}}</w:t>
            </w:r>
          </w:p>
        </w:tc>
      </w:tr>
      <w:tr>
        <w:tc>
          <w:tcPr>
            <w:tcW w:type="dxa" w:w="5328"/>
          </w:tcPr>
          <w:p>
            <w:r>
              <w:t>G5</w:t>
            </w:r>
          </w:p>
        </w:tc>
        <w:tc>
          <w:tcPr>
            <w:tcW w:type="dxa" w:w="5328"/>
          </w:tcPr>
          <w:p>
            <w:r>
              <w:t>{"equipment_id":{"type":"ENUM","value":"G5"},"quality":{"type":"ENUM","value":"GOLD"},"stats":{"type":"ENUM","value":"NONE"},"effect":{"type":{"type":"ENUM","value":"ALL_GOLD_INCOME_MULTIPLIER"},"multiplier":{"type":"Q4","value_scaled_1e4":15000,"human":"1.5","unit":"scalar"},"eligible_ledger_classes":{"type":"ENUM","value":"G5_EXACT_LEDGER_WHITELIST"},"bonus_ledger_class":{"type":"ENUM","value":"GOLD_CREATE_G5_BONUS"},"does_not_reapply_to_own_bonus":{"type":"BOOL","value":true},"excludes":{"type":"SET","element":"ENUM","unique":true,"ordered":false,"value":["BLACK_MOUNTAIN_GROSS_RETURN","PLAYER_KILL_WALLET_BONUS","REFUND","ROLLBACK"]},"black_mountain_only_positive_net_profit_eligible_once":{"type":"BOOL","value":true}},"buy_gold":{"type":"ENUM","value":"NOT_SOLD"},"sell_gold":{"type":"INT64","value":4000,"unit":"gold"},"in_shop":{"type":"BOOL","value":false},"schema_version":{"type":"ENUM","value":"V3_0"},"payload_sha256":{"type":"HASH","value":"dc1601f473d6d32265e09ecebf4f493e7eef1e59311f4aac5902c6cb2360a0b3"}}</w:t>
            </w:r>
          </w:p>
        </w:tc>
      </w:tr>
      <w:tr>
        <w:tc>
          <w:tcPr>
            <w:tcW w:type="dxa" w:w="5328"/>
          </w:tcPr>
          <w:p>
            <w:r>
              <w:t>G6</w:t>
            </w:r>
          </w:p>
        </w:tc>
        <w:tc>
          <w:tcPr>
            <w:tcW w:type="dxa" w:w="5328"/>
          </w:tcPr>
          <w:p>
            <w:r>
              <w:t>{"equipment_id":{"type":"ENUM","value":"G6"},"quality":{"type":"ENUM","value":"GOLD"},"stats":{"type":"ARRAY","element":"StatGrant","ordered":true,"value":[{"stat":{"type":"ENUM","value":"ATTACK_FLAT"},"amount":{"type":"INT64","value":60,"unit":"scalar"}}]},"effect":{"type":{"type":"ENUM","value":"CONDITIONAL_DAMAGE_MULTIPLIER"},"condition":{"type":"ENUM","value":"TARGET_CURRENT_HP_GREATER_THAN_OWNER_CURRENT_HP_AT_DAMAGE_SNAPSHOT"},"multiplier":{"type":"Q4","value_scaled_1e4":12500,"human":"1.25","unit":"scalar"}},"buy_gold":{"type":"ENUM","value":"NOT_SOLD"},"sell_gold":{"type":"INT64","value":4000,"unit":"gold"},"in_shop":{"type":"BOOL","value":false},"schema_version":{"type":"ENUM","value":"V3_0"},"payload_sha256":{"type":"HASH","value":"0e5bc2a3d8ca03ba190454a22cf1c1de6a7ab60470918139c15bd8937560ce75"}}</w:t>
            </w:r>
          </w:p>
        </w:tc>
      </w:tr>
      <w:tr>
        <w:tc>
          <w:tcPr>
            <w:tcW w:type="dxa" w:w="5328"/>
          </w:tcPr>
          <w:p>
            <w:r>
              <w:t>G7</w:t>
            </w:r>
          </w:p>
        </w:tc>
        <w:tc>
          <w:tcPr>
            <w:tcW w:type="dxa" w:w="5328"/>
          </w:tcPr>
          <w:p>
            <w:r>
              <w:t>{"equipment_id":{"type":"ENUM","value":"G7"},"quality":{"type":"ENUM","value":"GOLD"},"stats":{"type":"ARRAY","element":"StatGrant","ordered":true,"value":[{"stat":{"type":"ENUM","value":"MAX_HP_FLAT"},"amount":{"type":"INT64","value":300,"unit":"hp"}}]},"effect":{"type":{"type":"ENUM","value":"GLOBAL_ACTIVE_CAST_PING"},"enemy_active_cast_only":{"type":"BOOL","value":true},"minimap_exact_cast_position_snapshot_s":{"type":"INT64","value":1,"unit":"s"},"does_not_grant_vision_or_lock":{"type":"BOOL","value":true},"coalesce_window_s":{"type":"Q4","value_scaled_1e4":2500,"human":"0.25","unit":"s"},"coalesce_spatial_cell_m":{"type":"INT64","value":10,"unit":"m"},"max_simultaneous_markers":{"type":"INT64","value":8,"unit":"scalar"},"overflow_policy":{"type":"ENUM","value":"KEEP_MOST_RECENT_THEN_CAST_EVENT_ID_ASC"}},"buy_gold":{"type":"ENUM","value":"NOT_SOLD"},"sell_gold":{"type":"INT64","value":4000,"unit":"gold"},"in_shop":{"type":"BOOL","value":false},"schema_version":{"type":"ENUM","value":"V3_0"},"payload_sha256":{"type":"HASH","value":"f936807cf0138a70c9c4dcd087512015ee86072ffbcfc446e4d978cf8e7a4757"}}</w:t>
            </w:r>
          </w:p>
        </w:tc>
      </w:tr>
      <w:tr>
        <w:tc>
          <w:tcPr>
            <w:tcW w:type="dxa" w:w="5328"/>
          </w:tcPr>
          <w:p>
            <w:r>
              <w:t>G8</w:t>
            </w:r>
          </w:p>
        </w:tc>
        <w:tc>
          <w:tcPr>
            <w:tcW w:type="dxa" w:w="5328"/>
          </w:tcPr>
          <w:p>
            <w:r>
              <w:t>{"equipment_id":{"type":"ENUM","value":"G8"},"quality":{"type":"ENUM","value":"GOLD"},"stats":{"type":"ARRAY","element":"StatGrant","ordered":true,"value":[{"stat":{"type":"ENUM","value":"ATTACK_FLAT"},"amount":{"type":"INT64","value":20,"unit":"scalar"}},{"stat":{"type":"ENUM","value":"ATTACK_SPEED_PERCENT"},"amount":{"type":"INT64","value":40,"unit":"pct"}}]},"effect":{"type":{"type":"ENUM","value":"STAT_ONLY"}},"buy_gold":{"type":"ENUM","value":"NOT_SOLD"},"sell_gold":{"type":"INT64","value":4000,"unit":"gold"},"in_shop":{"type":"BOOL","value":false},"schema_version":{"type":"ENUM","value":"V3_0"},"payload_sha256":{"type":"HASH","value":"72e9bb190362fb725538b763d4e0df028b6e4f57b0da3f8a597b0d52a6495e34"}}</w:t>
            </w:r>
          </w:p>
        </w:tc>
      </w:tr>
      <w:tr>
        <w:tc>
          <w:tcPr>
            <w:tcW w:type="dxa" w:w="5328"/>
          </w:tcPr>
          <w:p>
            <w:r>
              <w:t>G9</w:t>
            </w:r>
          </w:p>
        </w:tc>
        <w:tc>
          <w:tcPr>
            <w:tcW w:type="dxa" w:w="5328"/>
          </w:tcPr>
          <w:p>
            <w:r>
              <w:t>{"equipment_id":{"type":"ENUM","value":"G9"},"quality":{"type":"ENUM","value":"GOLD"},"stats":{"type":"ENUM","value":"NONE"},"effect":{"type":{"type":"ENUM","value":"PERMANENT_ATTACK_ON_KILL"},"ordinary_amount":{"type":"INT64","value":2,"unit":"scalar"},"enemy_player_true_death_amount":{"type":"INT64","value":10,"unit":"scalar"},"eligible":{"type":"SET","element":"ENUM","unique":true,"ordered":false,"value":["CORE_BOSS","DRAGON","ENEMY_PLAYER_TRUE_DEATH","FLYING_MONSTER","LEADER","ORDINARY_MONSTER","PIG"]},"summon_kill":{"type":"BOOL","value":false},"no_cap":{"type":"BOOL","value":true}},"buy_gold":{"type":"ENUM","value":"NOT_SOLD"},"sell_gold":{"type":"INT64","value":4000,"unit":"gold"},"in_shop":{"type":"BOOL","value":false},"schema_version":{"type":"ENUM","value":"V3_0"},"payload_sha256":{"type":"HASH","value":"00ecd009f2b0d921112e831d05407c5af41e835c7473897a48b305590bb48653"}}</w:t>
            </w:r>
          </w:p>
        </w:tc>
      </w:tr>
      <w:tr>
        <w:tc>
          <w:tcPr>
            <w:tcW w:type="dxa" w:w="5328"/>
          </w:tcPr>
          <w:p>
            <w:r>
              <w:t>G10</w:t>
            </w:r>
          </w:p>
        </w:tc>
        <w:tc>
          <w:tcPr>
            <w:tcW w:type="dxa" w:w="5328"/>
          </w:tcPr>
          <w:p>
            <w:r>
              <w:t>{"equipment_id":{"type":"ENUM","value":"G10"},"quality":{"type":"ENUM","value":"GOLD"},"stats":{"type":"ARRAY","element":"StatGrant","ordered":true,"value":[{"stat":{"type":"ENUM","value":"ATTACK_FLAT"},"amount":{"type":"INT64","value":80,"unit":"scalar"}}]},"effect":{"type":{"type":"ENUM","value":"BASIC_ATTACK_RANGE_FLAT"},"meters":{"type":"INT64","value":3,"unit":"scalar"}},"buy_gold":{"type":"ENUM","value":"NOT_SOLD"},"sell_gold":{"type":"INT64","value":4000,"unit":"gold"},"in_shop":{"type":"BOOL","value":false},"schema_version":{"type":"ENUM","value":"V3_0"},"payload_sha256":{"type":"HASH","value":"e0d035ebfc9b61ad04e75fbf0117ade61ac87f7dfaffe097ac8f6c65d3c5991a"}}</w:t>
            </w:r>
          </w:p>
        </w:tc>
      </w:tr>
    </w:tbl>
    <w:p>
      <w:pPr>
        <w:pStyle w:val="Heading2"/>
      </w:pPr>
      <w:r>
        <w:t>E.33 怪物技能强类型运行时载荷</w:t>
      </w:r>
    </w:p>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MonsterSkillShape.closed_enum</w:t>
            </w:r>
          </w:p>
        </w:tc>
        <w:tc>
          <w:tcPr>
            <w:tcW w:type="dxa" w:w="5328"/>
          </w:tcPr>
          <w:p>
            <w:r>
              <w:t>CIRCLE / CONE / LINE / LINE_CAPSULE / THREE_PARALLEL_LINES / THREE_RADIAL_LANES_WITH_ONE_GAP / SINGLE_TARGET_CHAIN / NONE</w:t>
            </w:r>
          </w:p>
        </w:tc>
      </w:tr>
      <w:tr>
        <w:tc>
          <w:tcPr>
            <w:tcW w:type="dxa" w:w="5328"/>
          </w:tcPr>
          <w:p>
            <w:r>
              <w:t>MonsterSkillShape.CIRCLE.required</w:t>
            </w:r>
          </w:p>
        </w:tc>
        <w:tc>
          <w:tcPr>
            <w:tcW w:type="dxa" w:w="5328"/>
          </w:tcPr>
          <w:p>
            <w:r>
              <w:t>radius_m</w:t>
            </w:r>
          </w:p>
        </w:tc>
      </w:tr>
      <w:tr>
        <w:tc>
          <w:tcPr>
            <w:tcW w:type="dxa" w:w="5328"/>
          </w:tcPr>
          <w:p>
            <w:r>
              <w:t>MonsterSkillShape.CONE.required</w:t>
            </w:r>
          </w:p>
        </w:tc>
        <w:tc>
          <w:tcPr>
            <w:tcW w:type="dxa" w:w="5328"/>
          </w:tcPr>
          <w:p>
            <w:r>
              <w:t>range_m / angle_deg</w:t>
            </w:r>
          </w:p>
        </w:tc>
      </w:tr>
      <w:tr>
        <w:tc>
          <w:tcPr>
            <w:tcW w:type="dxa" w:w="5328"/>
          </w:tcPr>
          <w:p>
            <w:r>
              <w:t>MonsterSkillShape.LINE.required</w:t>
            </w:r>
          </w:p>
        </w:tc>
        <w:tc>
          <w:tcPr>
            <w:tcW w:type="dxa" w:w="5328"/>
          </w:tcPr>
          <w:p>
            <w:r>
              <w:t>length_m / width_m</w:t>
            </w:r>
          </w:p>
        </w:tc>
      </w:tr>
      <w:tr>
        <w:tc>
          <w:tcPr>
            <w:tcW w:type="dxa" w:w="5328"/>
          </w:tcPr>
          <w:p>
            <w:r>
              <w:t>MonsterSkillShape.LINE_CAPSULE.required</w:t>
            </w:r>
          </w:p>
        </w:tc>
        <w:tc>
          <w:tcPr>
            <w:tcW w:type="dxa" w:w="5328"/>
          </w:tcPr>
          <w:p>
            <w:r>
              <w:t>length_m / width_m / height_m</w:t>
            </w:r>
          </w:p>
        </w:tc>
      </w:tr>
      <w:tr>
        <w:tc>
          <w:tcPr>
            <w:tcW w:type="dxa" w:w="5328"/>
          </w:tcPr>
          <w:p>
            <w:r>
              <w:t>MonsterSkillShape.THREE_PARALLEL_LINES.required</w:t>
            </w:r>
          </w:p>
        </w:tc>
        <w:tc>
          <w:tcPr>
            <w:tcW w:type="dxa" w:w="5328"/>
          </w:tcPr>
          <w:p>
            <w:r>
              <w:t>length_m / width_m / gap_m</w:t>
            </w:r>
          </w:p>
        </w:tc>
      </w:tr>
      <w:tr>
        <w:tc>
          <w:tcPr>
            <w:tcW w:type="dxa" w:w="5328"/>
          </w:tcPr>
          <w:p>
            <w:r>
              <w:t>MonsterSkillShape.THREE_RADIAL_LANES_WITH_ONE_GAP.required</w:t>
            </w:r>
          </w:p>
        </w:tc>
        <w:tc>
          <w:tcPr>
            <w:tcW w:type="dxa" w:w="5328"/>
          </w:tcPr>
          <w:p>
            <w:r>
              <w:t>length_m / width_m / lane_count=3 / gap_lane_random_stream=MONSTER_AI</w:t>
            </w:r>
          </w:p>
        </w:tc>
      </w:tr>
      <w:tr>
        <w:tc>
          <w:tcPr>
            <w:tcW w:type="dxa" w:w="5328"/>
          </w:tcPr>
          <w:p>
            <w:r>
              <w:t>MonsterSkillShape.SINGLE_TARGET_CHAIN.required</w:t>
            </w:r>
          </w:p>
        </w:tc>
        <w:tc>
          <w:tcPr>
            <w:tcW w:type="dxa" w:w="5328"/>
          </w:tcPr>
          <w:p>
            <w:r>
              <w:t>jumps / jump_range_m / decay_percent_per_jump</w:t>
            </w:r>
          </w:p>
        </w:tc>
      </w:tr>
      <w:tr>
        <w:tc>
          <w:tcPr>
            <w:tcW w:type="dxa" w:w="5328"/>
          </w:tcPr>
          <w:p>
            <w:r>
              <w:t>monster_skill.cd_phase_multiplier.LEADER</w:t>
            </w:r>
          </w:p>
        </w:tc>
        <w:tc>
          <w:tcPr>
            <w:tcW w:type="dxa" w:w="5328"/>
          </w:tcPr>
          <w:p>
            <w:r>
              <w:t>1 / 1 / 0.95 / 0.90（0/5/10/15分钟阶段；Q4存储）</w:t>
            </w:r>
          </w:p>
        </w:tc>
      </w:tr>
      <w:tr>
        <w:tc>
          <w:tcPr>
            <w:tcW w:type="dxa" w:w="5328"/>
          </w:tcPr>
          <w:p>
            <w:r>
              <w:t>monster_skill.cd_phase_multiplier.DRAGON_MINIBOSS</w:t>
            </w:r>
          </w:p>
        </w:tc>
        <w:tc>
          <w:tcPr>
            <w:tcW w:type="dxa" w:w="5328"/>
          </w:tcPr>
          <w:p>
            <w:r>
              <w:t>1 / 1 / 0.90 / 0.85</w:t>
            </w:r>
          </w:p>
        </w:tc>
      </w:tr>
      <w:tr>
        <w:tc>
          <w:tcPr>
            <w:tcW w:type="dxa" w:w="5328"/>
          </w:tcPr>
          <w:p>
            <w:r>
              <w:t>monster_skill.cd_phase_multiplier.CORE_BOSS</w:t>
            </w:r>
          </w:p>
        </w:tc>
        <w:tc>
          <w:tcPr>
            <w:tcW w:type="dxa" w:w="5328"/>
          </w:tcPr>
          <w:p>
            <w:r>
              <w:t>1 / 1 / 0.90 / 0.85</w:t>
            </w:r>
          </w:p>
        </w:tc>
      </w:tr>
      <w:tr>
        <w:tc>
          <w:tcPr>
            <w:tcW w:type="dxa" w:w="5328"/>
          </w:tcPr>
          <w:p>
            <w:r>
              <w:t>monster_skill.fixed_damage_phase_scaling</w:t>
            </w:r>
          </w:p>
        </w:tc>
        <w:tc>
          <w:tcPr>
            <w:tcW w:type="dxa" w:w="5328"/>
          </w:tcPr>
          <w:p>
            <w:r>
              <w:t>技能固定伤害×该原型攻击阶段倍率（11.2表攻击阶段倍率列）；四舍五入禁止，FLOOR落地</w:t>
            </w:r>
          </w:p>
        </w:tc>
      </w:tr>
      <w:tr>
        <w:tc>
          <w:tcPr>
            <w:tcW w:type="dxa" w:w="5328"/>
          </w:tcPr>
          <w:p>
            <w:r>
              <w:t>monster_basic.DRAGON.windup_recover_s</w:t>
            </w:r>
          </w:p>
        </w:tc>
        <w:tc>
          <w:tcPr>
            <w:tcW w:type="dxa" w:w="5328"/>
          </w:tcPr>
          <w:p>
            <w:r>
              <w:t>0.45 / 0.25</w:t>
            </w:r>
          </w:p>
        </w:tc>
      </w:tr>
      <w:tr>
        <w:tc>
          <w:tcPr>
            <w:tcW w:type="dxa" w:w="5328"/>
          </w:tcPr>
          <w:p>
            <w:r>
              <w:t>monster_basic.CORE_BOSS.windup_recover_s</w:t>
            </w:r>
          </w:p>
        </w:tc>
        <w:tc>
          <w:tcPr>
            <w:tcW w:type="dxa" w:w="5328"/>
          </w:tcPr>
          <w:p>
            <w:r>
              <w:t>0.60 / 0.35</w:t>
            </w:r>
          </w:p>
        </w:tc>
      </w:tr>
      <w:tr>
        <w:tc>
          <w:tcPr>
            <w:tcW w:type="dxa" w:w="5328"/>
          </w:tcPr>
          <w:p>
            <w:r>
              <w:t>monster_basic.runtime_authority</w:t>
            </w:r>
          </w:p>
        </w:tc>
        <w:tc>
          <w:tcPr>
            <w:tcW w:type="dxa" w:w="5328"/>
          </w:tcPr>
          <w:p>
            <w:r>
              <w:t>11.2机械原型两表（数值/物理与形态列）为怪物普攻唯一权威；本表仅补充龙王与核心前后摇</w:t>
            </w:r>
          </w:p>
        </w:tc>
      </w:tr>
      <w:tr>
        <w:tc>
          <w:tcPr>
            <w:tcW w:type="dxa" w:w="5328"/>
          </w:tcPr>
          <w:p>
            <w:r>
              <w:t>MonsterSkillShape.NONE.required</w:t>
            </w:r>
          </w:p>
        </w:tc>
        <w:tc>
          <w:tcPr>
            <w:tcW w:type="dxa" w:w="5328"/>
          </w:tcPr>
          <w:p>
            <w:r>
              <w:t>无几何字段（召唤/状态类技能）</w:t>
            </w:r>
          </w:p>
        </w:tc>
      </w:tr>
      <w:tr>
        <w:tc>
          <w:tcPr>
            <w:tcW w:type="dxa" w:w="5328"/>
          </w:tcPr>
          <w:p>
            <w:r>
              <w:t>CORE_V6.body_damage_spec</w:t>
            </w:r>
          </w:p>
        </w:tc>
        <w:tc>
          <w:tcPr>
            <w:tcW w:type="dxa" w:w="5328"/>
          </w:tcPr>
          <w:p>
            <w:r>
              <w:t>已删除；本体施法不产生伤害事件，普攻伤害规格由E.34 CORE_MIRROR载荷唯一声明</w:t>
            </w:r>
          </w:p>
        </w:tc>
      </w:tr>
    </w:tbl>
    <w:tbl>
      <w:tblPr>
        <w:tblStyle w:val="TableGrid"/>
        <w:tblW w:type="auto" w:w="0"/>
        <w:tblLook w:firstColumn="1" w:firstRow="1" w:lastColumn="0" w:lastRow="0" w:noHBand="0" w:noVBand="1" w:val="04A0"/>
      </w:tblPr>
      <w:tblGrid>
        <w:gridCol w:w="5328"/>
        <w:gridCol w:w="5328"/>
      </w:tblGrid>
      <w:tr>
        <w:tc>
          <w:tcPr>
            <w:tcW w:type="dxa" w:w="5328"/>
          </w:tcPr>
          <w:p>
            <w:r>
              <w:t>monster_skill_id</w:t>
            </w:r>
          </w:p>
        </w:tc>
        <w:tc>
          <w:tcPr>
            <w:tcW w:type="dxa" w:w="5328"/>
          </w:tcPr>
          <w:p>
            <w:r>
              <w:t>runtime_payload_json</w:t>
            </w:r>
          </w:p>
        </w:tc>
      </w:tr>
      <w:tr>
        <w:tc>
          <w:tcPr>
            <w:tcW w:type="dxa" w:w="5328"/>
          </w:tcPr>
          <w:p>
            <w:r>
              <w:t>PIG_CHARGE</w:t>
            </w:r>
          </w:p>
        </w:tc>
        <w:tc>
          <w:tcPr>
            <w:tcW w:type="dxa" w:w="5328"/>
          </w:tcPr>
          <w:p>
            <w:r>
              <w:t>{"monster_skill_id":{"type":"ENUM","value":"PIG_CHARGE"},"user_archetype":{"type":"ENUM","value":"五行肥猪"},"cooldown_s":{"type":"INT64","value":6,"unit":"s"},"windup_s":{"type":"Q4","value_scaled_1e4":6000,"human":"0.6","unit":"s"},"shape":{"type":"ENUM","value":"LINE"},"length_m":{"type":"INT64","value":3,"unit":"m"},"width_m":{"type":"Q4","value_scaled_1e4":16000,"human":"1.6","unit":"m"},"damage_events":{"type":"ARRAY","element":"DamageEventSpec","ordered":true,"value":[{"event_id":{"type":"ENUM","value":"MAIN"},"damage":{"type":"INT64","value":80,"unit":"hp"},"damage_form":{"type":"ENUM","value":"SKILL"},"element_rule":{"type":"ENUM","value":"BIDIRECTIONAL_FIVE_ELEMENT"},"hit_kind":{"type":"ENUM","value":"ABILITY"},"source_faction":{"type":"ENUM","value":"MONSTER"},"owner_credit":{"type":"ENUM","value":"MONSTER"},"fixed_damage_phase_scaling":{"type":"BOOL","value":true}}]},"knockback_m":{"type":"INT64","value":2,"unit":"m"},"schema_version":{"type":"ENUM","value":"V3_0"},"payload_sha256":{"type":"HASH","value":"f049570bf125a1c02fd4fbaf214c26606f6324e6e436bb93c5ff875748d6981e"}}</w:t>
            </w:r>
          </w:p>
        </w:tc>
      </w:tr>
      <w:tr>
        <w:tc>
          <w:tcPr>
            <w:tcW w:type="dxa" w:w="5328"/>
          </w:tcPr>
          <w:p>
            <w:r>
              <w:t>LEADER_SMASH</w:t>
            </w:r>
          </w:p>
        </w:tc>
        <w:tc>
          <w:tcPr>
            <w:tcW w:type="dxa" w:w="5328"/>
          </w:tcPr>
          <w:p>
            <w:r>
              <w:t>{"monster_skill_id":{"type":"ENUM","value":"LEADER_SMASH"},"user_archetype":{"type":"ENUM","value":"肉盾首领"},"cooldown_s":{"type":"INT64","value":8,"unit":"s"},"windup_s":{"type":"INT64","value":1,"unit":"s"},"shape":{"type":"ENUM","value":"CIRCLE"},"radius_m":{"type":"INT64","value":5,"unit":"m"},"damage_events":{"type":"ARRAY","element":"DamageEventSpec","ordered":true,"value":[{"event_id":{"type":"ENUM","value":"MAIN"},"damage":{"type":"INT64","value":150,"unit":"hp"},"damage_form":{"type":"ENUM","value":"SKILL"},"element_rule":{"type":"ENUM","value":"NONE"},"hit_kind":{"type":"ENUM","value":"ABILITY"},"source_faction":{"type":"ENUM","value":"MONSTER"},"owner_credit":{"type":"ENUM","value":"MONSTER"},"fixed_damage_phase_scaling":{"type":"BOOL","value":true}}]},"slow_percent":{"type":"INT64","value":30,"unit":"pct"},"slow_s":{"type":"INT64","value":2,"unit":"s"},"schema_version":{"type":"ENUM","value":"V3_0"},"payload_sha256":{"type":"HASH","value":"461d20a71cc3340cc020385cd6e55ec6a84a44079c49b1131ca69f3d6758699e"}}</w:t>
            </w:r>
          </w:p>
        </w:tc>
      </w:tr>
      <w:tr>
        <w:tc>
          <w:tcPr>
            <w:tcW w:type="dxa" w:w="5328"/>
          </w:tcPr>
          <w:p>
            <w:r>
              <w:t>LEADER_CONE</w:t>
            </w:r>
          </w:p>
        </w:tc>
        <w:tc>
          <w:tcPr>
            <w:tcW w:type="dxa" w:w="5328"/>
          </w:tcPr>
          <w:p>
            <w:r>
              <w:t>{"monster_skill_id":{"type":"ENUM","value":"LEADER_CONE"},"user_archetype":{"type":"ENUM","value":"输出首领"},"cooldown_s":{"type":"INT64","value":6,"unit":"s"},"windup_s":{"type":"INT64","value":1,"unit":"s"},"shape":{"type":"ENUM","value":"CONE"},"range_m":{"type":"INT64","value":8,"unit":"m"},"angle_deg":{"type":"INT64","value":60,"unit":"deg"},"damage_events":{"type":"ARRAY","element":"DamageEventSpec","ordered":true,"value":[{"event_id":{"type":"ENUM","value":"MAIN"},"damage":{"type":"INT64","value":200,"unit":"hp"},"damage_form":{"type":"ENUM","value":"SKILL"},"element_rule":{"type":"ENUM","value":"NONE"},"hit_kind":{"type":"ENUM","value":"ABILITY"},"source_faction":{"type":"ENUM","value":"MONSTER"},"owner_credit":{"type":"ENUM","value":"MONSTER"},"fixed_damage_phase_scaling":{"type":"BOOL","value":true}}]},"schema_version":{"type":"ENUM","value":"V3_0"},"payload_sha256":{"type":"HASH","value":"a37e9459bde87990f0acc3708f6bbfb5cdb535d58f7a37a8c2deae4c5ba6fcd0"}}</w:t>
            </w:r>
          </w:p>
        </w:tc>
      </w:tr>
      <w:tr>
        <w:tc>
          <w:tcPr>
            <w:tcW w:type="dxa" w:w="5328"/>
          </w:tcPr>
          <w:p>
            <w:r>
              <w:t>DRAGON_BREATH</w:t>
            </w:r>
          </w:p>
        </w:tc>
        <w:tc>
          <w:tcPr>
            <w:tcW w:type="dxa" w:w="5328"/>
          </w:tcPr>
          <w:p>
            <w:r>
              <w:t>{"monster_skill_id":{"type":"ENUM","value":"DRAGON_BREATH"},"user_archetype":{"type":"ENUM","value":"五行龙王"},"cooldown_s":{"type":"INT64","value":7,"unit":"s"},"windup_s":{"type":"Q4","value_scaled_1e4":12000,"human":"1.2","unit":"s"},"shape":{"type":"ENUM","value":"CONE"},"range_m":{"type":"INT64","value":10,"unit":"m"},"angle_deg":{"type":"INT64","value":70,"unit":"deg"},"damage_events":{"type":"ARRAY","element":"DamageEventSpec","ordered":true,"value":[{"event_id":{"type":"ENUM","value":"MAIN"},"damage":{"type":"INT64","value":280,"unit":"hp"},"damage_form":{"type":"ENUM","value":"SKILL"},"element_rule":{"type":"ENUM","value":"BIDIRECTIONAL_FIVE_ELEMENT"},"hit_kind":{"type":"ENUM","value":"ABILITY"},"source_faction":{"type":"ENUM","value":"MONSTER"},"owner_credit":{"type":"ENUM","value":"MONSTER"},"fixed_damage_phase_scaling":{"type":"BOOL","value":true}}]},"inherits_element":{"type":"BOOL","value":true},"schema_version":{"type":"ENUM","value":"V3_0"},"payload_sha256":{"type":"HASH","value":"67fdfbab060dfb6394e677cf9b395fab5fb3b8e715626917de12c1a71b6ae46d"}}</w:t>
            </w:r>
          </w:p>
        </w:tc>
      </w:tr>
      <w:tr>
        <w:tc>
          <w:tcPr>
            <w:tcW w:type="dxa" w:w="5328"/>
          </w:tcPr>
          <w:p>
            <w:r>
              <w:t>DRAGON_TAIL</w:t>
            </w:r>
          </w:p>
        </w:tc>
        <w:tc>
          <w:tcPr>
            <w:tcW w:type="dxa" w:w="5328"/>
          </w:tcPr>
          <w:p>
            <w:r>
              <w:t>{"monster_skill_id":{"type":"ENUM","value":"DRAGON_TAIL"},"user_archetype":{"type":"ENUM","value":"五行龙王"},"cooldown_s":{"type":"INT64","value":10,"unit":"s"},"windup_s":{"type":"Q4","value_scaled_1e4":6000,"human":"0.6","unit":"s"},"shape":{"type":"ENUM","value":"CIRCLE"},"radius_m":{"type":"INT64","value":5,"unit":"m"},"damage_events":{"type":"ARRAY","element":"DamageEventSpec","ordered":true,"value":[{"event_id":{"type":"ENUM","value":"MAIN"},"damage":{"type":"INT64","value":180,"unit":"hp"},"damage_form":{"type":"ENUM","value":"SKILL"},"element_rule":{"type":"ENUM","value":"BIDIRECTIONAL_FIVE_ELEMENT"},"hit_kind":{"type":"ENUM","value":"ABILITY"},"source_faction":{"type":"ENUM","value":"MONSTER"},"owner_credit":{"type":"ENUM","value":"MONSTER"},"fixed_damage_phase_scaling":{"type":"BOOL","value":true}}]},"knockback_m":{"type":"INT64","value":3,"unit":"m"},"inherits_element":{"type":"BOOL","value":true},"schema_version":{"type":"ENUM","value":"V3_0"},"payload_sha256":{"type":"HASH","value":"ecb5c611a8a0a1a63c9497637e824907a66ee549ba179fa79f6ce6d5c1e58b4b"}}</w:t>
            </w:r>
          </w:p>
        </w:tc>
      </w:tr>
      <w:tr>
        <w:tc>
          <w:tcPr>
            <w:tcW w:type="dxa" w:w="5328"/>
          </w:tcPr>
          <w:p>
            <w:r>
              <w:t>DRAGON_DASH</w:t>
            </w:r>
          </w:p>
        </w:tc>
        <w:tc>
          <w:tcPr>
            <w:tcW w:type="dxa" w:w="5328"/>
          </w:tcPr>
          <w:p>
            <w:r>
              <w:t>{"monster_skill_id":{"type":"ENUM","value":"DRAGON_DASH"},"user_archetype":{"type":"ENUM","value":"五行龙王"},"cooldown_s":{"type":"INT64","value":12,"unit":"s"},"windup_s":{"type":"INT64","value":1,"unit":"s"},"shape":{"type":"ENUM","value":"LINE_CAPSULE"},"length_m":{"type":"INT64","value":8,"unit":"m"},"width_m":{"type":"Q4","value_scaled_1e4":24000,"human":"2.4","unit":"m"},"height_m":{"type":"INT64","value":3,"unit":"m"},"telegraph_s":{"type":"INT64","value":1,"unit":"s"},"damage_events":{"type":"ARRAY","element":"DamageEventSpec","ordered":true,"value":[{"event_id":{"type":"ENUM","value":"MAIN"},"damage":{"type":"INT64","value":120,"unit":"hp"},"damage_form":{"type":"ENUM","value":"SKILL"},"element_rule":{"type":"ENUM","value":"BIDIRECTIONAL_FIVE_ELEMENT"},"hit_kind":{"type":"ENUM","value":"ABILITY"},"source_faction":{"type":"ENUM","value":"MONSTER"},"owner_credit":{"type":"ENUM","value":"MONSTER"},"fixed_damage_phase_scaling":{"type":"BOOL","value":true}}]},"condition":{"type":"ENUM","value":"TOP_THREAT_AT_LEAST_12M_FOR_CONTINUOUS_2S_AND_REACHABLE"},"max_distance_m":{"type":"INT64","value":8,"unit":"m"},"slow_percent":{"type":"INT64","value":25,"unit":"pct"},"slow_s":{"type":"Q4","value_scaled_1e4":15000,"human":"1.5","unit":"s"},"inherits_element":{"type":"BOOL","value":true},"schema_version":{"type":"ENUM","value":"V3_0"},"payload_sha256":{"type":"HASH","value":"28bded4a974106e22e4a0c47e17b985b0a3db0995d25d3032f97247848246398"}}</w:t>
            </w:r>
          </w:p>
        </w:tc>
      </w:tr>
      <w:tr>
        <w:tc>
          <w:tcPr>
            <w:tcW w:type="dxa" w:w="5328"/>
          </w:tcPr>
          <w:p>
            <w:r>
              <w:t>CORE_RING</w:t>
            </w:r>
          </w:p>
        </w:tc>
        <w:tc>
          <w:tcPr>
            <w:tcW w:type="dxa" w:w="5328"/>
          </w:tcPr>
          <w:p>
            <w:r>
              <w:t>{"monster_skill_id":{"type":"ENUM","value":"CORE_RING"},"user_archetype":{"type":"ENUM","value":"核心BOSS公共骨架"},"cooldown_s":{"type":"INT64","value":10,"unit":"s"},"windup_s":{"type":"Q4","value_scaled_1e4":15000,"human":"1.5","unit":"s"},"shape":{"type":"ENUM","value":"CIRCLE"},"radius_m":{"type":"INT64","value":10,"unit":"m"},"damage_events":{"type":"ARRAY","element":"DamageEventSpec","ordered":true,"value":[{"event_id":{"type":"ENUM","value":"MAIN"},"damage":{"type":"INT64","value":400,"unit":"hp"},"damage_form":{"type":"ENUM","value":"SKILL"},"element_rule":{"type":"ENUM","value":"NONE"},"hit_kind":{"type":"ENUM","value":"ABILITY"},"source_faction":{"type":"ENUM","value":"MONSTER"},"owner_credit":{"type":"ENUM","value":"MONSTER"},"fixed_damage_phase_scaling":{"type":"BOOL","value":true}}]},"first_cast_delay_s":{"type":"INT64","value":5,"unit":"s"},"schema_version":{"type":"ENUM","value":"V3_0"},"payload_sha256":{"type":"HASH","value":"3ba29f9d763fcb6e01390341d4e9d55c76bb56fc7846244d4f7bc938b736bff5"}}</w:t>
            </w:r>
          </w:p>
        </w:tc>
      </w:tr>
      <w:tr>
        <w:tc>
          <w:tcPr>
            <w:tcW w:type="dxa" w:w="5328"/>
          </w:tcPr>
          <w:p>
            <w:r>
              <w:t>CORE_METEOR</w:t>
            </w:r>
          </w:p>
        </w:tc>
        <w:tc>
          <w:tcPr>
            <w:tcW w:type="dxa" w:w="5328"/>
          </w:tcPr>
          <w:p>
            <w:r>
              <w:t>{"monster_skill_id":{"type":"ENUM","value":"CORE_METEOR"},"user_archetype":{"type":"ENUM","value":"核心BOSS公共骨架"},"cooldown_s":{"type":"INT64","value":20,"unit":"s"},"windup_s":{"type":"INT64","value":2,"unit":"s"},"shape":{"type":"ENUM","value":"CIRCLE"},"radius_m":{"type":"INT64","value":6,"unit":"m"},"damage_events":{"type":"ARRAY","element":"DamageEventSpec","ordered":true,"value":[{"event_id":{"type":"ENUM","value":"MAIN"},"damage":{"type":"INT64","value":500,"unit":"hp"},"damage_form":{"type":"ENUM","value":"SKILL"},"element_rule":{"type":"ENUM","value":"NONE"},"hit_kind":{"type":"ENUM","value":"ABILITY"},"source_faction":{"type":"ENUM","value":"MONSTER"},"owner_credit":{"type":"ENUM","value":"MONSTER"},"fixed_damage_phase_scaling":{"type":"BOOL","value":true}}]},"first_cast_delay_s":{"type":"INT64","value":10,"unit":"s"},"target":{"type":"ENUM","value":"RANDOM_LIVING_THREAT_TARGET_CAST_POSITION"},"schema_version":{"type":"ENUM","value":"V3_0"},"payload_sha256":{"type":"HASH","value":"a19185a0b1064cb97dd5a2f6f763fdd527c75c8e9686d7d86f6394503227afbe"}}</w:t>
            </w:r>
          </w:p>
        </w:tc>
      </w:tr>
      <w:tr>
        <w:tc>
          <w:tcPr>
            <w:tcW w:type="dxa" w:w="5328"/>
          </w:tcPr>
          <w:p>
            <w:r>
              <w:t>CORE_V1_EARTHBREAK</w:t>
            </w:r>
          </w:p>
        </w:tc>
        <w:tc>
          <w:tcPr>
            <w:tcW w:type="dxa" w:w="5328"/>
          </w:tcPr>
          <w:p>
            <w:r>
              <w:t>{"monster_skill_id":{"type":"ENUM","value":"CORE_V1_EARTHBREAK"},"user_archetype":{"type":"ENUM","value":"CORE_COMMON"},"cooldown_s":{"type":"INT64","value":16,"unit":"s"},"windup_s":{"type":"Q4","value_scaled_1e4":12000,"human":"1.2","unit":"s"},"shape":{"type":"ENUM","value":"THREE_PARALLEL_LINES"},"length_m":{"type":"INT64","value":20,"unit":"m"},"width_m":{"type":"INT64","value":2,"unit":"m"},"gap_m":{"type":"INT64","value":3,"unit":"m"},"damage":{"type":"INT64","value":350,"unit":"hp"},"knockup_s":{"type":"Q4","value_scaled_1e4":6000,"human":"0.6","unit":"s"},"damage_events":{"type":"ARRAY","element":"DamageEventSpec","ordered":true,"value":[{"event_id":{"type":"ENUM","value":"MAIN"},"magnitude_field":{"type":"ENUM","value":"damage"},"damage_form":{"type":"ENUM","value":"SKILL"},"source_faction":{"type":"ENUM","value":"MONSTER"},"element_rule":{"type":"ENUM","value":"NONE"},"hit_kind":{"type":"ENUM","value":"ABILITY"},"owner_credit":{"type":"ENUM","value":"MONSTER"},"trigger":{"type":"ENUM","value":"ON_SKILL_RESOLVE"},"fixed_damage_phase_scaling":{"type":"BOOL","value":true}}]},"schema_version":{"type":"ENUM","value":"V3_0"},"payload_sha256":{"type":"HASH","value":"f81f28ed5befde218f5e7d09c368a760e5de0bd793211a74789dab075e7230eb"}}</w:t>
            </w:r>
          </w:p>
        </w:tc>
      </w:tr>
      <w:tr>
        <w:tc>
          <w:tcPr>
            <w:tcW w:type="dxa" w:w="5328"/>
          </w:tcPr>
          <w:p>
            <w:r>
              <w:t>CORE_V2_FIRELANE</w:t>
            </w:r>
          </w:p>
        </w:tc>
        <w:tc>
          <w:tcPr>
            <w:tcW w:type="dxa" w:w="5328"/>
          </w:tcPr>
          <w:p>
            <w:r>
              <w:t>{"monster_skill_id":{"type":"ENUM","value":"CORE_V2_FIRELANE"},"user_archetype":{"type":"ENUM","value":"CORE_COMMON"},"cooldown_s":{"type":"INT64","value":18,"unit":"s"},"windup_s":{"type":"Q4","value_scaled_1e4":12000,"human":"1.2","unit":"s"},"shape":{"type":"ENUM","value":"THREE_RADIAL_LANES_WITH_ONE_GAP"},"length_m":{"type":"INT64","value":18,"unit":"m"},"width_m":{"type":"INT64","value":3,"unit":"m"},"duration_s":{"type":"INT64","value":6,"unit":"s"},"damage_per_s":{"type":"INT64","value":100,"unit":"hp/s"},"lane_count":{"type":"INT64","value":3,"unit":"scalar"},"gap_lane_random_stream":{"type":"ENUM","value":"MONSTER_AI"},"damage_events":{"type":"ARRAY","element":"DamageEventSpec","ordered":true,"value":[{"event_id":{"type":"ENUM","value":"MAIN"},"magnitude_field":{"type":"ENUM","value":"damage_per_s"},"damage_form":{"type":"ENUM","value":"DOT"},"source_faction":{"type":"ENUM","value":"MONSTER"},"element_rule":{"type":"ENUM","value":"NONE"},"hit_kind":{"type":"ENUM","value":"PERIODIC"},"owner_credit":{"type":"ENUM","value":"MONSTER"},"trigger":{"type":"ENUM","value":"ON_SKILL_RESOLVE"},"fixed_damage_phase_scaling":{"type":"BOOL","value":true}}]},"schema_version":{"type":"ENUM","value":"V3_0"},"payload_sha256":{"type":"HASH","value":"c25b63f8c952417c728544fbd9fee3b4116dc6b576a0f7e8e2c68c3a6daa9c4d"}}</w:t>
            </w:r>
          </w:p>
        </w:tc>
      </w:tr>
      <w:tr>
        <w:tc>
          <w:tcPr>
            <w:tcW w:type="dxa" w:w="5328"/>
          </w:tcPr>
          <w:p>
            <w:r>
              <w:t>CORE_V3_POISONPOOL</w:t>
            </w:r>
          </w:p>
        </w:tc>
        <w:tc>
          <w:tcPr>
            <w:tcW w:type="dxa" w:w="5328"/>
          </w:tcPr>
          <w:p>
            <w:r>
              <w:t>{"monster_skill_id":{"type":"ENUM","value":"CORE_V3_POISONPOOL"},"user_archetype":{"type":"ENUM","value":"CORE_COMMON"},"cooldown_s":{"type":"INT64","value":20,"unit":"s"},"windup_s":{"type":"Q4","value_scaled_1e4":15000,"human":"1.5","unit":"s"},"target_count":{"type":"INT64","value":3,"unit":"scalar"},"shape":{"type":"ENUM","value":"CIRCLE"},"radius_m":{"type":"INT64","value":5,"unit":"m"},"duration_s":{"type":"INT64","value":8,"unit":"s"},"damage_per_s":{"type":"INT64","value":70,"unit":"hp/s"},"damage_events":{"type":"ARRAY","element":"DamageEventSpec","ordered":true,"value":[{"event_id":{"type":"ENUM","value":"MAIN"},"magnitude_field":{"type":"ENUM","value":"damage_per_s"},"damage_form":{"type":"ENUM","value":"DOT"},"source_faction":{"type":"ENUM","value":"MONSTER"},"element_rule":{"type":"ENUM","value":"NONE"},"hit_kind":{"type":"ENUM","value":"PERIODIC"},"owner_credit":{"type":"ENUM","value":"MONSTER"},"trigger":{"type":"ENUM","value":"ON_SKILL_RESOLVE"},"fixed_damage_phase_scaling":{"type":"BOOL","value":true}}]},"schema_version":{"type":"ENUM","value":"V3_0"},"payload_sha256":{"type":"HASH","value":"bd5bd1c46d95417bcb0824e665d245bbe762521d58f3998e500d5005cb6e89df"}}</w:t>
            </w:r>
          </w:p>
        </w:tc>
      </w:tr>
      <w:tr>
        <w:tc>
          <w:tcPr>
            <w:tcW w:type="dxa" w:w="5328"/>
          </w:tcPr>
          <w:p>
            <w:r>
              <w:t>CORE_V4_WINDCHARGE</w:t>
            </w:r>
          </w:p>
        </w:tc>
        <w:tc>
          <w:tcPr>
            <w:tcW w:type="dxa" w:w="5328"/>
          </w:tcPr>
          <w:p>
            <w:r>
              <w:t>{"monster_skill_id":{"type":"ENUM","value":"CORE_V4_WINDCHARGE"},"user_archetype":{"type":"ENUM","value":"CORE_COMMON"},"cooldown_s":{"type":"INT64","value":16,"unit":"s"},"windup_s":{"type":"Q4","value_scaled_1e4":12000,"human":"1.2","unit":"s"},"shape":{"type":"ENUM","value":"LINE"},"length_m":{"type":"INT64","value":18,"unit":"m"},"width_m":{"type":"INT64","value":3,"unit":"m"},"damage":{"type":"INT64","value":350,"unit":"hp"},"knockback_m":{"type":"INT64","value":5,"unit":"m"},"stops_at_solid":{"type":"BOOL","value":true},"damage_events":{"type":"ARRAY","element":"DamageEventSpec","ordered":true,"value":[{"event_id":{"type":"ENUM","value":"MAIN"},"magnitude_field":{"type":"ENUM","value":"damage"},"damage_form":{"type":"ENUM","value":"SKILL"},"source_faction":{"type":"ENUM","value":"MONSTER"},"element_rule":{"type":"ENUM","value":"NONE"},"hit_kind":{"type":"ENUM","value":"ABILITY"},"owner_credit":{"type":"ENUM","value":"MONSTER"},"trigger":{"type":"ENUM","value":"ON_SKILL_RESOLVE"},"fixed_damage_phase_scaling":{"type":"BOOL","value":true}}]},"schema_version":{"type":"ENUM","value":"V3_0"},"payload_sha256":{"type":"HASH","value":"8488a608df1ddd6edb1ceeadfd5b424483de52ec24d8c417014219bc810f046b"}}</w:t>
            </w:r>
          </w:p>
        </w:tc>
      </w:tr>
      <w:tr>
        <w:tc>
          <w:tcPr>
            <w:tcW w:type="dxa" w:w="5328"/>
          </w:tcPr>
          <w:p>
            <w:r>
              <w:t>CORE_V5_THUNDERCHAIN</w:t>
            </w:r>
          </w:p>
        </w:tc>
        <w:tc>
          <w:tcPr>
            <w:tcW w:type="dxa" w:w="5328"/>
          </w:tcPr>
          <w:p>
            <w:r>
              <w:t>{"monster_skill_id":{"type":"ENUM","value":"CORE_V5_THUNDERCHAIN"},"user_archetype":{"type":"ENUM","value":"CORE_COMMON"},"cooldown_s":{"type":"INT64","value":18,"unit":"s"},"windup_s":{"type":"Q4","value_scaled_1e4":15000,"human":"1.5","unit":"s"},"target":{"type":"ENUM","value":"RANDOM_LIVING_THREAT_TARGET"},"damage":{"type":"INT64","value":300,"unit":"hp"},"jumps":{"type":"INT64","value":4,"unit":"scalar"},"jump_range_m":{"type":"INT64","value":6,"unit":"m"},"decay_percent_per_jump":{"type":"INT64","value":20,"unit":"scalar"},"shape":{"type":"ENUM","value":"SINGLE_TARGET_CHAIN"},"damage_events":{"type":"ARRAY","element":"DamageEventSpec","ordered":true,"value":[{"event_id":{"type":"ENUM","value":"MAIN"},"magnitude_field":{"type":"ENUM","value":"damage"},"damage_form":{"type":"ENUM","value":"SKILL"},"source_faction":{"type":"ENUM","value":"MONSTER"},"element_rule":{"type":"ENUM","value":"NONE"},"hit_kind":{"type":"ENUM","value":"ABILITY"},"owner_credit":{"type":"ENUM","value":"MONSTER"},"trigger":{"type":"ENUM","value":"ON_SKILL_RESOLVE"},"fixed_damage_phase_scaling":{"type":"BOOL","value":true}}]},"schema_version":{"type":"ENUM","value":"V3_0"},"payload_sha256":{"type":"HASH","value":"56b8cdba816e756eb83c75f7a712c296cf951df8a7bde0857458030c1e215940"}}</w:t>
            </w:r>
          </w:p>
        </w:tc>
      </w:tr>
      <w:tr>
        <w:tc>
          <w:tcPr>
            <w:tcW w:type="dxa" w:w="5328"/>
          </w:tcPr>
          <w:p>
            <w:r>
              <w:t>CORE_V6_MIRRORSHADOW</w:t>
            </w:r>
          </w:p>
        </w:tc>
        <w:tc>
          <w:tcPr>
            <w:tcW w:type="dxa" w:w="5328"/>
          </w:tcPr>
          <w:p>
            <w:r>
              <w:t>{"monster_skill_id":{"type":"ENUM","value":"CORE_V6_MIRRORSHADOW"},"user_archetype":{"type":"ENUM","value":"CORE_COMMON"},"cooldown_s":{"type":"INT64","value":24,"unit":"s"},"windup_s":{"type":"Q4","value_scaled_1e4":15000,"human":"1.5","unit":"s"},"summon_count":{"type":"INT64","value":2,"unit":"scalar"},"summon_hp":{"type":"INT64","value":2000,"unit":"hp"},"summon_attack":{"type":"INT64","value":60,"unit":"scalar"},"summon_attack_speed_per_s":{"type":"Q4","value_scaled_1e4":8000,"human":"0.8","unit":"1/s"},"duration_s":{"type":"INT64","value":10,"unit":"s"},"decoy_cannot_drop_or_credit":{"type":"BOOL","value":true},"summon_move_speed_mps":{"type":"Q4","value_scaled_1e4":26000,"human":"2.6","unit":"m/s"},"summon_attack_range_m":{"type":"Q4","value_scaled_1e4":18000,"human":"1.8","unit":"m"},"summon_detection_range_m":{"type":"INT64","value":12,"unit":"m"},"summon_collision_radius_m":{"type":"Q4","value_scaled_1e4":6500,"human":"0.65","unit":"m"},"summon_collision_height_m":{"type":"INT64","value":2,"unit":"m"},"summon_targeting":{"type":"ENUM","value":"HIGHEST_CORE_BOSS_THREAT_VISIBLE_AND_REACHABLE_ELSE_NEAREST_VISIBLE_PLAYER"},"summon_leash":{"type":"ENUM","value":"WHOLE_CURRENT_COURT"},"summon_movement_collision":{"type":"BOOL","value":true},"mirror_basic_damage_spec":{"type":"REF","value":"E.34_CORE_MIRROR载荷"},"shape":{"type":"ENUM","value":"NONE"},"schema_version":{"type":"ENUM","value":"V3_0"},"payload_sha256":{"type":"HASH","value":"40ed77b925594b921af74cac4918c01152d265dbc69527af71f6b9d4a9c7a91e"}}</w:t>
            </w:r>
          </w:p>
        </w:tc>
      </w:tr>
    </w:tbl>
    <w:p>
      <w:pPr>
        <w:pStyle w:val="Heading2"/>
      </w:pPr>
      <w:r>
        <w:t>E.34 召唤物强类型运行时载荷</w:t>
      </w:r>
    </w:p>
    <w:p>
      <w:pPr>
        <w:pStyle w:val="ListBullet"/>
      </w:pPr>
      <w:r>
        <w:t>运行时唯一权威；E.10保留全局继承与AI规则，逐原型战斗数值以本表为准。</w:t>
      </w:r>
    </w:p>
    <w:tbl>
      <w:tblPr>
        <w:tblStyle w:val="TableGrid"/>
        <w:tblW w:type="auto" w:w="0"/>
        <w:tblLook w:firstColumn="1" w:firstRow="1" w:lastColumn="0" w:lastRow="0" w:noHBand="0" w:noVBand="1" w:val="04A0"/>
      </w:tblPr>
      <w:tblGrid>
        <w:gridCol w:w="5328"/>
        <w:gridCol w:w="5328"/>
      </w:tblGrid>
      <w:tr>
        <w:tc>
          <w:tcPr>
            <w:tcW w:type="dxa" w:w="5328"/>
          </w:tcPr>
          <w:p>
            <w:r>
              <w:t>summon_archetype</w:t>
            </w:r>
          </w:p>
        </w:tc>
        <w:tc>
          <w:tcPr>
            <w:tcW w:type="dxa" w:w="5328"/>
          </w:tcPr>
          <w:p>
            <w:r>
              <w:t>runtime_payload_json</w:t>
            </w:r>
          </w:p>
        </w:tc>
      </w:tr>
      <w:tr>
        <w:tc>
          <w:tcPr>
            <w:tcW w:type="dxa" w:w="5328"/>
          </w:tcPr>
          <w:p>
            <w:r>
              <w:t>STONE_ARHAT</w:t>
            </w:r>
          </w:p>
        </w:tc>
        <w:tc>
          <w:tcPr>
            <w:tcW w:type="dxa" w:w="5328"/>
          </w:tcPr>
          <w:p>
            <w:r>
              <w:t>{"summon_archetype":{"type":"ENUM","value":"STONE_ARHAT"},"source":{"type":"ENUM","value":"H020"},"hp":{"type":"INT64","value":500,"unit":"hp"},"attack":{"type":"INT64","value":30,"unit":"scalar"},"duration_s":{"type":"INT64","value":20,"unit":"s"},"attack_speed_per_s":{"type":"Q4","value_scaled_1e4":7000,"human":"0.7","unit":"1/s"},"range_m":{"type":"Q4","value_scaled_1e4":15000,"human":"1.5","unit":"m"},"move_speed_mps":{"type":"Q4","value_scaled_1e4":22000,"human":"2.2","unit":"m/s"},"aggro_range_m":{"type":"INT64","value":8,"unit":"m"},"leash_m":{"type":"INT64","value":12,"unit":"m"},"threat_bonus":{"type":"INT64","value":300,"unit":"scalar"},"collision_radius_m":{"type":"Q4","value_scaled_1e4":5000,"human":"0.5","unit":"m"},"collision_height_m":{"type":"Q4","value_scaled_1e4":16000,"human":"1.6","unit":"m"},"movement_collision":{"type":"BOOL","value":true},"target_priority":{"type":"ENUM","value":"MONSTER_ATTACKING_OWNER_THEN_NEAREST_MONSTER_THEN_NEAREST_ENEMY_PLAYER"},"schema_version":{"type":"ENUM","value":"V3_0"},"payload_sha256":{"type":"HASH","value":"926bd91bdc2ac4b422017ad22cd6e51932f3b4bf228b4a7307348cf45bf5d00a"}}</w:t>
            </w:r>
          </w:p>
        </w:tc>
      </w:tr>
      <w:tr>
        <w:tc>
          <w:tcPr>
            <w:tcW w:type="dxa" w:w="5328"/>
          </w:tcPr>
          <w:p>
            <w:r>
              <w:t>BEAN_SOLDIER</w:t>
            </w:r>
          </w:p>
        </w:tc>
        <w:tc>
          <w:tcPr>
            <w:tcW w:type="dxa" w:w="5328"/>
          </w:tcPr>
          <w:p>
            <w:r>
              <w:t>{"summon_archetype":{"type":"ENUM","value":"BEAN_SOLDIER"},"source":{"type":"ENUM","value":"D19"},"hp":{"type":"INT64","value":150,"unit":"hp"},"attack":{"type":"INT64","value":15,"unit":"scalar"},"attack_speed_per_s":{"type":"INT64","value":1,"unit":"1/s"},"range_m":{"type":"Q4","value_scaled_1e4":15000,"human":"1.5","unit":"m"},"move_speed_mps":{"type":"Q4","value_scaled_1e4":28000,"human":"2.8","unit":"m/s"},"aggro_range_m":{"type":"INT64","value":8,"unit":"m"},"leash_m":{"type":"INT64","value":15,"unit":"m"},"collision_radius_m":{"type":"Q4","value_scaled_1e4":3500,"human":"0.35","unit":"m"},"collision_height_m":{"type":"Q4","value_scaled_1e4":12000,"human":"1.2","unit":"m"},"movement_collision":{"type":"BOOL","value":true},"triggers_owner_passives":{"type":"BOOL","value":false},"target_priority":{"type":"ENUM","value":"VISIBLE_ENEMY_PLAYER_THEN_MONSTER_ATTACKING_OWNER_THEN_NEAREST_LEGAL_ENEMY"},"schema_version":{"type":"ENUM","value":"V3_0"},"payload_sha256":{"type":"HASH","value":"ec2ca98231428b1dc3e7bc5acab09f4d898f46d6595f5d1499ab34bcfca46fed"}}</w:t>
            </w:r>
          </w:p>
        </w:tc>
      </w:tr>
      <w:tr>
        <w:tc>
          <w:tcPr>
            <w:tcW w:type="dxa" w:w="5328"/>
          </w:tcPr>
          <w:p>
            <w:r>
              <w:t>SIX_EAR_DECOY</w:t>
            </w:r>
          </w:p>
        </w:tc>
        <w:tc>
          <w:tcPr>
            <w:tcW w:type="dxa" w:w="5328"/>
          </w:tcPr>
          <w:p>
            <w:r>
              <w:t>{"summon_archetype":{"type":"ENUM","value":"SIX_EAR_DECOY"},"source":{"type":"ENUM","value":"H012"},"attack":{"type":"INT64","value":0,"unit":"scalar"},"damage_enabled":{"type":"BOOL","value":false},"movement_collision":{"type":"BOOL","value":false},"damageable_hit_volume":{"type":"BOOL","value":true},"collision_radius_m":{"type":"Q4","value_scaled_1e4":4500,"human":"0.45","unit":"m"},"collision_height_m":{"type":"Q4","value_scaled_1e4":18000,"human":"1.8","unit":"m"},"fake_basic_interval_s":{"type":"Q4","value_scaled_1e4":12500,"human":"1.25","unit":"s"},"rng_draws":{"type":"INT64","value":0,"unit":"scalar"},"hp_rule":{"type":"FORMULA","src":"FLOOR(OWNER_CURRENT_MAX_HP*0.3)","ast":{"op":"FLOOR","args":[{"op":"MUL","args":[{"var":"OWNER_CURRENT_MAX_HP"},{"q4":3000}]}]},"assign_to":"DECOY_MAX_HP"},"schema_version":{"type":"ENUM","value":"V3_0"},"payload_sha256":{"type":"HASH","value":"c1ae83e6513c581a1409cefe95a5ae4bbfc3a12214011e12de667c38599b11e3"}}</w:t>
            </w:r>
          </w:p>
        </w:tc>
      </w:tr>
      <w:tr>
        <w:tc>
          <w:tcPr>
            <w:tcW w:type="dxa" w:w="5328"/>
          </w:tcPr>
          <w:p>
            <w:r>
              <w:t>WOLF_SPIRIT</w:t>
            </w:r>
          </w:p>
        </w:tc>
        <w:tc>
          <w:tcPr>
            <w:tcW w:type="dxa" w:w="5328"/>
          </w:tcPr>
          <w:p>
            <w:r>
              <w:t>{"summon_archetype":{"type":"ENUM","value":"WOLF_SPIRIT"},"source":{"type":"ENUM","value":"B12"},"hp":{"type":"ARRAY","element":"INT64","ordered":true,"per_level":true,"unit":"hp","value":[150,200,250,300,350]},"attack":{"type":"ARRAY","element":"INT64","ordered":true,"per_level":true,"unit":"scalar","value":[20,25,30,35,40]},"attack_speed_per_s":{"type":"INT64","value":1,"unit":"1/s"},"range_m":{"type":"Q4","value_scaled_1e4":15000,"human":"1.5","unit":"m"},"move_speed_mps":{"type":"INT64","value":3,"unit":"m/s"},"aggro_range_m":{"type":"INT64","value":8,"unit":"m"},"leash_m":{"type":"INT64","value":12,"unit":"m"},"duration_s":{"type":"INT64","value":15,"unit":"s"},"max_instances":{"type":"ARRAY","element":"INT64","ordered":true,"per_level":true,"unit":"scalar","value":[1,1,1,1,2]},"collision_radius_m":{"type":"Q4","value_scaled_1e4":4000,"human":"0.4","unit":"m"},"collision_height_m":{"type":"Q4","value_scaled_1e4":12000,"human":"1.2","unit":"m"},"movement_collision":{"type":"BOOL","value":true},"target_priority":{"type":"ENUM","value":"OWNER_TRIGGERING_BASIC_TARGET_THEN_NEAREST_LEGAL_ENEMY"},"schema_version":{"type":"ENUM","value":"V3_0"},"payload_sha256":{"type":"HASH","value":"f8d466ba1451594259f94f83d0d766c778aee648e9ef1faecf890e242a320907"}}</w:t>
            </w:r>
          </w:p>
        </w:tc>
      </w:tr>
      <w:tr>
        <w:tc>
          <w:tcPr>
            <w:tcW w:type="dxa" w:w="5328"/>
          </w:tcPr>
          <w:p>
            <w:r>
              <w:t>FIRE_SPIRIT</w:t>
            </w:r>
          </w:p>
        </w:tc>
        <w:tc>
          <w:tcPr>
            <w:tcW w:type="dxa" w:w="5328"/>
          </w:tcPr>
          <w:p>
            <w:r>
              <w:t>{"summon_archetype":{"type":"ENUM","value":"FIRE_SPIRIT"},"source":{"type":"ENUM","value":"B13"},"contact_damage":{"type":"ARRAY","element":"INT64","ordered":true,"per_level":true,"unit":"hp","value":[60,80,100,120,150]},"duration_s":{"type":"INT64","value":8,"unit":"s"},"orbit_radius_m":{"type":"Q4","value_scaled_1e4":15000,"human":"1.5","unit":"m"},"orbit_angular_speed_deg_s":{"type":"INT64","value":180,"unit":"s"},"contact_internal_cd_s":{"type":"INT64","value":1,"unit":"s"},"contact_internal_cd_scope":{"type":"ENUM","value":"PER_TARGET"},"burn_duration_s":{"type":"INT64","value":3,"unit":"s"},"max_instances":{"type":"ARRAY","element":"INT64","ordered":true,"per_level":true,"unit":"scalar","value":[1,1,1,1,2]},"movement_collision":{"type":"BOOL","value":false},"damageable_hit_volume":{"type":"BOOL","value":false},"contact_radius_m":{"type":"Q4","value_scaled_1e4":5000,"human":"0.5","unit":"m"},"untargetable":{"type":"BOOL","value":true},"schema_version":{"type":"ENUM","value":"V3_0"},"payload_sha256":{"type":"HASH","value":"5de014c2a88ddc97b57d80ca96433c369ceaa6daa8196011e27c9c628457a4e9"}}</w:t>
            </w:r>
          </w:p>
        </w:tc>
      </w:tr>
      <w:tr>
        <w:tc>
          <w:tcPr>
            <w:tcW w:type="dxa" w:w="5328"/>
          </w:tcPr>
          <w:p>
            <w:r>
              <w:t>STONE_STATUE</w:t>
            </w:r>
          </w:p>
        </w:tc>
        <w:tc>
          <w:tcPr>
            <w:tcW w:type="dxa" w:w="5328"/>
          </w:tcPr>
          <w:p>
            <w:r>
              <w:t>{"summon_archetype":{"type":"ENUM","value":"STONE_STATUE"},"source":{"type":"ENUM","value":"B39"},"hp":{"type":"ARRAY","element":"INT64","ordered":true,"per_level":true,"unit":"hp","value":[250,300,350,400,500]},"attack":{"type":"INT64","value":0,"unit":"scalar"},"move_speed_mps":{"type":"INT64","value":3,"unit":"m/s"},"collision_radius_m":{"type":"Q4","value_scaled_1e4":6000,"human":"0.6","unit":"m"},"collision_height_m":{"type":"Q4","value_scaled_1e4":18000,"human":"1.8","unit":"m"},"movement_collision":{"type":"BOOL","value":true},"aggro":{"type":"ENUM","value":"NONE"},"targetable":{"type":"BOOL","value":true},"destroy_credit":{"type":"ENUM","value":"ATTACKER_ONLY_NO_REWARD"},"forbidden_block_sole_corridor":{"type":"BOOL","value":true},"owner_block_yield_after_s":{"type":"Q4","value_scaled_1e4":5000,"human":"0.5","unit":"s"},"yield_fail":{"type":"ENUM","value":"TEMPORARY_NO_COLLISION"},"schema_version":{"type":"ENUM","value":"V3_0"},"payload_sha256":{"type":"HASH","value":"03ff66b62d278d08218f5c1dd13746fcf643670734c07503e2ce828b666b72bd"}}</w:t>
            </w:r>
          </w:p>
        </w:tc>
      </w:tr>
      <w:tr>
        <w:tc>
          <w:tcPr>
            <w:tcW w:type="dxa" w:w="5328"/>
          </w:tcPr>
          <w:p>
            <w:r>
              <w:t>CORE_MIRROR</w:t>
            </w:r>
          </w:p>
        </w:tc>
        <w:tc>
          <w:tcPr>
            <w:tcW w:type="dxa" w:w="5328"/>
          </w:tcPr>
          <w:p>
            <w:r>
              <w:t>{"summon_archetype":{"type":"ENUM","value":"CORE_MIRROR"},"source":{"type":"ENUM","value":"CORE_V6_MIRRORSHADOW"},"hp":{"type":"INT64","value":2000,"unit":"hp"},"attack":{"type":"INT64","value":60,"unit":"scalar"},"attack_speed_per_s":{"type":"Q4","value_scaled_1e4":8000,"human":"0.8","unit":"1/s"},"range_m":{"type":"Q4","value_scaled_1e4":18000,"human":"1.8","unit":"m"},"move_speed_mps":{"type":"Q4","value_scaled_1e4":26000,"human":"2.6","unit":"m/s"},"detection_range_m":{"type":"INT64","value":12,"unit":"m"},"collision_radius_m":{"type":"Q4","value_scaled_1e4":6500,"human":"0.65","unit":"m"},"collision_height_m":{"type":"INT64","value":2,"unit":"m"},"movement_collision":{"type":"BOOL","value":true},"duration_s":{"type":"INT64","value":10,"unit":"s"},"cannot_drop_or_credit":{"type":"BOOL","value":true},"leash":{"type":"ENUM","value":"WHOLE_CURRENT_COURT"},"basic_damage_form":{"type":"ENUM","value":"BASIC"},"basic_hit_kind":{"type":"ENUM","value":"DIRECT"},"basic_element_rule":{"type":"ENUM","value":"NONE"},"basic_source_faction":{"type":"ENUM","value":"MONSTER"},"basic_owner_credit":{"type":"ENUM","value":"MONSTER"},"targeting":{"type":"ENUM","value":"HIGHEST_CORE_BOSS_THREAT_VISIBLE_AND_REACHABLE_ELSE_NEAREST_VISIBLE_PLAYER"},"schema_version":{"type":"ENUM","value":"V3_0"},"payload_sha256":{"type":"HASH","value":"44a587eb13505bf36c60198260c718ae33e79216ec80467b7467a8c4ee92e47a"}}</w:t>
            </w:r>
          </w:p>
        </w:tc>
      </w:tr>
    </w:tbl>
    <w:p>
      <w:pPr>
        <w:pStyle w:val="Heading2"/>
      </w:pPr>
      <w:r>
        <w:t>E.35 H009快照语义、字段饱和与区域叠加</w:t>
      </w:r>
    </w:p>
    <w:tbl>
      <w:tblPr>
        <w:tblStyle w:val="TableGrid"/>
        <w:tblW w:type="auto" w:w="0"/>
        <w:tblLook w:firstColumn="1" w:firstRow="1" w:lastColumn="0" w:lastRow="0" w:noHBand="0" w:noVBand="1" w:val="04A0"/>
      </w:tblPr>
      <w:tblGrid>
        <w:gridCol w:w="5328"/>
        <w:gridCol w:w="5328"/>
      </w:tblGrid>
      <w:tr>
        <w:tc>
          <w:tcPr>
            <w:tcW w:type="dxa" w:w="5328"/>
          </w:tcPr>
          <w:p>
            <w:r>
              <w:t>工程字段</w:t>
            </w:r>
          </w:p>
        </w:tc>
        <w:tc>
          <w:tcPr>
            <w:tcW w:type="dxa" w:w="5328"/>
          </w:tcPr>
          <w:p>
            <w:r>
              <w:t>唯一值 / 执行语义</w:t>
            </w:r>
          </w:p>
        </w:tc>
      </w:tr>
      <w:tr>
        <w:tc>
          <w:tcPr>
            <w:tcW w:type="dxa" w:w="5328"/>
          </w:tcPr>
          <w:p>
            <w:r>
              <w:t>H009.instance_snapshot</w:t>
            </w:r>
          </w:p>
        </w:tc>
        <w:tc>
          <w:tcPr>
            <w:tcW w:type="dxa" w:w="5328"/>
          </w:tcPr>
          <w:p>
            <w:r>
              <w:t>被动效果在触发瞬间按当时倍率快照；H009结束不回退已生成的护盾/DOT/召唤物/永久层</w:t>
            </w:r>
          </w:p>
        </w:tc>
      </w:tr>
      <w:tr>
        <w:tc>
          <w:tcPr>
            <w:tcW w:type="dxa" w:w="5328"/>
          </w:tcPr>
          <w:p>
            <w:r>
              <w:t>H009.new_instance_reads_live</w:t>
            </w:r>
          </w:p>
        </w:tc>
        <w:tc>
          <w:tcPr>
            <w:tcW w:type="dxa" w:w="5328"/>
          </w:tcPr>
          <w:p>
            <w:r>
              <w:t>是；H009结束后新触发实例读取实时值</w:t>
            </w:r>
          </w:p>
        </w:tc>
      </w:tr>
      <w:tr>
        <w:tc>
          <w:tcPr>
            <w:tcW w:type="dxa" w:w="5328"/>
          </w:tcPr>
          <w:p>
            <w:r>
              <w:t>H009.permanent_layers</w:t>
            </w:r>
          </w:p>
        </w:tc>
        <w:tc>
          <w:tcPr>
            <w:tcW w:type="dxa" w:w="5328"/>
          </w:tcPr>
          <w:p>
            <w:r>
              <w:t>PERMANENT_GROWTH类字段被排除，永不受H009影响（E.27白名单已排除）</w:t>
            </w:r>
          </w:p>
        </w:tc>
      </w:tr>
      <w:tr>
        <w:tc>
          <w:tcPr>
            <w:tcW w:type="dxa" w:w="5328"/>
          </w:tcPr>
          <w:p>
            <w:r>
              <w:t>H009.saturation.pct_chance_cap</w:t>
            </w:r>
          </w:p>
        </w:tc>
        <w:tc>
          <w:tcPr>
            <w:tcW w:type="dxa" w:w="5328"/>
          </w:tcPr>
          <w:p>
            <w:r>
              <w:t>任何概率/命中类pct字段翻倍后CLAMP到[0,100]</w:t>
            </w:r>
          </w:p>
        </w:tc>
      </w:tr>
      <w:tr>
        <w:tc>
          <w:tcPr>
            <w:tcW w:type="dxa" w:w="5328"/>
          </w:tcPr>
          <w:p>
            <w:r>
              <w:t>H009.saturation.remaining_multiplier_floor</w:t>
            </w:r>
          </w:p>
        </w:tc>
        <w:tc>
          <w:tcPr>
            <w:tcW w:type="dxa" w:w="5328"/>
          </w:tcPr>
          <w:p>
            <w:r>
              <w:t>任何remaining_multiplier类字段按transform_remaining_from_one后CLAMP到[0,1]</w:t>
            </w:r>
          </w:p>
        </w:tc>
      </w:tr>
      <w:tr>
        <w:tc>
          <w:tcPr>
            <w:tcW w:type="dxa" w:w="5328"/>
          </w:tcPr>
          <w:p>
            <w:r>
              <w:t>H009.saturation.slow_percent_cap</w:t>
            </w:r>
          </w:p>
        </w:tc>
        <w:tc>
          <w:tcPr>
            <w:tcW w:type="dxa" w:w="5328"/>
          </w:tcPr>
          <w:p>
            <w:r>
              <w:t>减速百分比翻倍后CLAMP到[0,90]；90为全局减速硬上限</w:t>
            </w:r>
          </w:p>
        </w:tc>
      </w:tr>
      <w:tr>
        <w:tc>
          <w:tcPr>
            <w:tcW w:type="dxa" w:w="5328"/>
          </w:tcPr>
          <w:p>
            <w:r>
              <w:t>H009.saturation.knockback_cap_m</w:t>
            </w:r>
          </w:p>
        </w:tc>
        <w:tc>
          <w:tcPr>
            <w:tcW w:type="dxa" w:w="5328"/>
          </w:tcPr>
          <w:p>
            <w:r>
              <w:t>击退距离翻倍后CLAMP到[0,10]</w:t>
            </w:r>
          </w:p>
        </w:tc>
      </w:tr>
      <w:tr>
        <w:tc>
          <w:tcPr>
            <w:tcW w:type="dxa" w:w="5328"/>
          </w:tcPr>
          <w:p>
            <w:r>
              <w:t>H009.saturation.damage_heal_no_cap</w:t>
            </w:r>
          </w:p>
        </w:tc>
        <w:tc>
          <w:tcPr>
            <w:tcW w:type="dxa" w:w="5328"/>
          </w:tcPr>
          <w:p>
            <w:r>
              <w:t>伤害/治疗幅度字段不设额外上限，仅受SIGNED_INT64_SATURATING保护</w:t>
            </w:r>
          </w:p>
        </w:tc>
      </w:tr>
      <w:tr>
        <w:tc>
          <w:tcPr>
            <w:tcW w:type="dxa" w:w="5328"/>
          </w:tcPr>
          <w:p>
            <w:r>
              <w:t>H009.saturation.per_field_authority</w:t>
            </w:r>
          </w:p>
        </w:tc>
        <w:tc>
          <w:tcPr>
            <w:tcW w:type="dxa" w:w="5328"/>
          </w:tcPr>
          <w:p>
            <w:r>
              <w:t>E.27列出的每个允许字段按其unit自动匹配上述饱和规则；未匹配者默认无上限</w:t>
            </w:r>
          </w:p>
        </w:tc>
      </w:tr>
      <w:tr>
        <w:tc>
          <w:tcPr>
            <w:tcW w:type="dxa" w:w="5328"/>
          </w:tcPr>
          <w:p>
            <w:r>
              <w:t>periodic_refresh.extends_end_time_only</w:t>
            </w:r>
          </w:p>
        </w:tc>
        <w:tc>
          <w:tcPr>
            <w:tcW w:type="dxa" w:w="5328"/>
          </w:tcPr>
          <w:p>
            <w:r>
              <w:t>是；刷新只延长结束时间</w:t>
            </w:r>
          </w:p>
        </w:tc>
      </w:tr>
      <w:tr>
        <w:tc>
          <w:tcPr>
            <w:tcW w:type="dxa" w:w="5328"/>
          </w:tcPr>
          <w:p>
            <w:r>
              <w:t>periodic_refresh.tick_phase_preserved</w:t>
            </w:r>
          </w:p>
        </w:tc>
        <w:tc>
          <w:tcPr>
            <w:tcW w:type="dxa" w:w="5328"/>
          </w:tcPr>
          <w:p>
            <w:r>
              <w:t>是；不重置下一跳时间，刷新瞬间禁止双跳</w:t>
            </w:r>
          </w:p>
        </w:tc>
      </w:tr>
      <w:tr>
        <w:tc>
          <w:tcPr>
            <w:tcW w:type="dxa" w:w="5328"/>
          </w:tcPr>
          <w:p>
            <w:r>
              <w:t>zone_stacking.same_caster_same_skill</w:t>
            </w:r>
          </w:p>
        </w:tc>
        <w:tc>
          <w:tcPr>
            <w:tcW w:type="dxa" w:w="5328"/>
          </w:tcPr>
          <w:p>
            <w:r>
              <w:t>REFRESH_DURATION_NO_MAGNITUDE_STACK（H003/H006/H007/H025/H030/H033）</w:t>
            </w:r>
          </w:p>
        </w:tc>
      </w:tr>
      <w:tr>
        <w:tc>
          <w:tcPr>
            <w:tcW w:type="dxa" w:w="5328"/>
          </w:tcPr>
          <w:p>
            <w:r>
              <w:t>zone_stacking.different_casters.damage_heal</w:t>
            </w:r>
          </w:p>
        </w:tc>
        <w:tc>
          <w:tcPr>
            <w:tcW w:type="dxa" w:w="5328"/>
          </w:tcPr>
          <w:p>
            <w:r>
              <w:t>独立并行结算</w:t>
            </w:r>
          </w:p>
        </w:tc>
      </w:tr>
      <w:tr>
        <w:tc>
          <w:tcPr>
            <w:tcW w:type="dxa" w:w="5328"/>
          </w:tcPr>
          <w:p>
            <w:r>
              <w:t>zone_stacking.different_casters.slow</w:t>
            </w:r>
          </w:p>
        </w:tc>
        <w:tc>
          <w:tcPr>
            <w:tcW w:type="dxa" w:w="5328"/>
          </w:tcPr>
          <w:p>
            <w:r>
              <w:t>只取最强减速（TAKE_STRONGEST）</w:t>
            </w:r>
          </w:p>
        </w:tc>
      </w:tr>
      <w:tr>
        <w:tc>
          <w:tcPr>
            <w:tcW w:type="dxa" w:w="5328"/>
          </w:tcPr>
          <w:p>
            <w:r>
              <w:t>zone_stacking.different_casters.antimobility</w:t>
            </w:r>
          </w:p>
        </w:tc>
        <w:tc>
          <w:tcPr>
            <w:tcW w:type="dxa" w:w="5328"/>
          </w:tcPr>
          <w:p>
            <w:r>
              <w:t>任一H033生效即禁止位移施放（OR语义）</w:t>
            </w:r>
          </w:p>
        </w:tc>
      </w:tr>
    </w:tbl>
    <w:p>
      <w:pPr>
        <w:pStyle w:val="Heading2"/>
      </w:pPr>
      <w:r>
        <w:t>E.36 第二轮关联扩散审计修订裁决记录（108—170）</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编号</w:t>
            </w:r>
          </w:p>
        </w:tc>
        <w:tc>
          <w:tcPr>
            <w:tcW w:type="dxa" w:w="2664"/>
          </w:tcPr>
          <w:p>
            <w:r>
              <w:t>级别</w:t>
            </w:r>
          </w:p>
        </w:tc>
        <w:tc>
          <w:tcPr>
            <w:tcW w:type="dxa" w:w="2664"/>
          </w:tcPr>
          <w:p>
            <w:r>
              <w:t>裁决</w:t>
            </w:r>
          </w:p>
        </w:tc>
        <w:tc>
          <w:tcPr>
            <w:tcW w:type="dxa" w:w="2664"/>
          </w:tcPr>
          <w:p>
            <w:r>
              <w:t>落点</w:t>
            </w:r>
          </w:p>
        </w:tc>
      </w:tr>
      <w:tr>
        <w:tc>
          <w:tcPr>
            <w:tcW w:type="dxa" w:w="2664"/>
          </w:tcPr>
          <w:p>
            <w:r>
              <w:t>108</w:t>
            </w:r>
          </w:p>
        </w:tc>
        <w:tc>
          <w:tcPr>
            <w:tcW w:type="dxa" w:w="2664"/>
          </w:tcPr>
          <w:p>
            <w:r>
              <w:t>P0</w:t>
            </w:r>
          </w:p>
        </w:tc>
        <w:tc>
          <w:tcPr>
            <w:tcW w:type="dxa" w:w="2664"/>
          </w:tcPr>
          <w:p>
            <w:r>
              <w:t>被动44/装备48/怪物技能/召唤物建强类型权威表，运行时禁止解析分号字符串</w:t>
            </w:r>
          </w:p>
        </w:tc>
        <w:tc>
          <w:tcPr>
            <w:tcW w:type="dxa" w:w="2664"/>
          </w:tcPr>
          <w:p>
            <w:r>
              <w:t>E.31 / E.32 / E.33 / E.34</w:t>
            </w:r>
          </w:p>
        </w:tc>
      </w:tr>
      <w:tr>
        <w:tc>
          <w:tcPr>
            <w:tcW w:type="dxa" w:w="2664"/>
          </w:tcPr>
          <w:p>
            <w:r>
              <w:t>109</w:t>
            </w:r>
          </w:p>
        </w:tc>
        <w:tc>
          <w:tcPr>
            <w:tcW w:type="dxa" w:w="2664"/>
          </w:tcPr>
          <w:p>
            <w:r>
              <w:t>P0</w:t>
            </w:r>
          </w:p>
        </w:tc>
        <w:tc>
          <w:tcPr>
            <w:tcW w:type="dxa" w:w="2664"/>
          </w:tcPr>
          <w:p>
            <w:r>
              <w:t>唯一单向投影生成器+source_hash；手工维护禁止</w:t>
            </w:r>
          </w:p>
        </w:tc>
        <w:tc>
          <w:tcPr>
            <w:tcW w:type="dxa" w:w="2664"/>
          </w:tcPr>
          <w:p>
            <w:r>
              <w:t>第0章约定表 / G_PROJECTION_DRIFT</w:t>
            </w:r>
          </w:p>
        </w:tc>
      </w:tr>
      <w:tr>
        <w:tc>
          <w:tcPr>
            <w:tcW w:type="dxa" w:w="2664"/>
          </w:tcPr>
          <w:p>
            <w:r>
              <w:t>110</w:t>
            </w:r>
          </w:p>
        </w:tc>
        <w:tc>
          <w:tcPr>
            <w:tcW w:type="dxa" w:w="2664"/>
          </w:tcPr>
          <w:p>
            <w:r>
              <w:t>P0</w:t>
            </w:r>
          </w:p>
        </w:tc>
        <w:tc>
          <w:tcPr>
            <w:tcW w:type="dxa" w:w="2664"/>
          </w:tcPr>
          <w:p>
            <w:r>
              <w:t>拆分BASE/DAMAGE/HEAL/SUMMON族；owner_credit仅伤害治疗必填</w:t>
            </w:r>
          </w:p>
        </w:tc>
        <w:tc>
          <w:tcPr>
            <w:tcW w:type="dxa" w:w="2664"/>
          </w:tcPr>
          <w:p>
            <w:r>
              <w:t>E.30</w:t>
            </w:r>
          </w:p>
        </w:tc>
      </w:tr>
      <w:tr>
        <w:tc>
          <w:tcPr>
            <w:tcW w:type="dxa" w:w="2664"/>
          </w:tcPr>
          <w:p>
            <w:r>
              <w:t>111</w:t>
            </w:r>
          </w:p>
        </w:tc>
        <w:tc>
          <w:tcPr>
            <w:tcW w:type="dxa" w:w="2664"/>
          </w:tcPr>
          <w:p>
            <w:r>
              <w:t>P0</w:t>
            </w:r>
          </w:p>
        </w:tc>
        <w:tc>
          <w:tcPr>
            <w:tcW w:type="dxa" w:w="2664"/>
          </w:tcPr>
          <w:p>
            <w:r>
              <w:t>57类型逐类型闭合字段矩阵</w:t>
            </w:r>
          </w:p>
        </w:tc>
        <w:tc>
          <w:tcPr>
            <w:tcW w:type="dxa" w:w="2664"/>
          </w:tcPr>
          <w:p>
            <w:r>
              <w:t>E.30</w:t>
            </w:r>
          </w:p>
        </w:tc>
      </w:tr>
      <w:tr>
        <w:tc>
          <w:tcPr>
            <w:tcW w:type="dxa" w:w="2664"/>
          </w:tcPr>
          <w:p>
            <w:r>
              <w:t>112</w:t>
            </w:r>
          </w:p>
        </w:tc>
        <w:tc>
          <w:tcPr>
            <w:tcW w:type="dxa" w:w="2664"/>
          </w:tcPr>
          <w:p>
            <w:r>
              <w:t>P0</w:t>
            </w:r>
          </w:p>
        </w:tc>
        <w:tc>
          <w:tcPr>
            <w:tcW w:type="dxa" w:w="2664"/>
          </w:tcPr>
          <w:p>
            <w:r>
              <w:t>公式DSL定义并全部编译AST</w:t>
            </w:r>
          </w:p>
        </w:tc>
        <w:tc>
          <w:tcPr>
            <w:tcW w:type="dxa" w:w="2664"/>
          </w:tcPr>
          <w:p>
            <w:r>
              <w:t>E.29 / 各载荷ast字段</w:t>
            </w:r>
          </w:p>
        </w:tc>
      </w:tr>
      <w:tr>
        <w:tc>
          <w:tcPr>
            <w:tcW w:type="dxa" w:w="2664"/>
          </w:tcPr>
          <w:p>
            <w:r>
              <w:t>113</w:t>
            </w:r>
          </w:p>
        </w:tc>
        <w:tc>
          <w:tcPr>
            <w:tcW w:type="dxa" w:w="2664"/>
          </w:tcPr>
          <w:p>
            <w:r>
              <w:t>P0</w:t>
            </w:r>
          </w:p>
        </w:tc>
        <w:tc>
          <w:tcPr>
            <w:tcW w:type="dxa" w:w="2664"/>
          </w:tcPr>
          <w:p>
            <w:r>
              <w:t>统一INT64/Q4定点+强制单位</w:t>
            </w:r>
          </w:p>
        </w:tc>
        <w:tc>
          <w:tcPr>
            <w:tcW w:type="dxa" w:w="2664"/>
          </w:tcPr>
          <w:p>
            <w:r>
              <w:t>E.28 / 全部载荷</w:t>
            </w:r>
          </w:p>
        </w:tc>
      </w:tr>
      <w:tr>
        <w:tc>
          <w:tcPr>
            <w:tcW w:type="dxa" w:w="2664"/>
          </w:tcPr>
          <w:p>
            <w:r>
              <w:t>114</w:t>
            </w:r>
          </w:p>
        </w:tc>
        <w:tc>
          <w:tcPr>
            <w:tcW w:type="dxa" w:w="2664"/>
          </w:tcPr>
          <w:p>
            <w:r>
              <w:t>P0</w:t>
            </w:r>
          </w:p>
        </w:tc>
        <w:tc>
          <w:tcPr>
            <w:tcW w:type="dxa" w:w="2664"/>
          </w:tcPr>
          <w:p>
            <w:r>
              <w:t>LIST废止，改强类型ARRAY/SET</w:t>
            </w:r>
          </w:p>
        </w:tc>
        <w:tc>
          <w:tcPr>
            <w:tcW w:type="dxa" w:w="2664"/>
          </w:tcPr>
          <w:p>
            <w:r>
              <w:t>E.28 / 全部载荷</w:t>
            </w:r>
          </w:p>
        </w:tc>
      </w:tr>
      <w:tr>
        <w:tc>
          <w:tcPr>
            <w:tcW w:type="dxa" w:w="2664"/>
          </w:tcPr>
          <w:p>
            <w:r>
              <w:t>115</w:t>
            </w:r>
          </w:p>
        </w:tc>
        <w:tc>
          <w:tcPr>
            <w:tcW w:type="dxa" w:w="2664"/>
          </w:tcPr>
          <w:p>
            <w:r>
              <w:t>P0</w:t>
            </w:r>
          </w:p>
        </w:tc>
        <w:tc>
          <w:tcPr>
            <w:tcW w:type="dxa" w:w="2664"/>
          </w:tcPr>
          <w:p>
            <w:r>
              <w:t>H033/H035开放STRING改闭合枚举</w:t>
            </w:r>
          </w:p>
        </w:tc>
        <w:tc>
          <w:tcPr>
            <w:tcW w:type="dxa" w:w="2664"/>
          </w:tcPr>
          <w:p>
            <w:r>
              <w:t>E.26载荷 / E.23枚举注册</w:t>
            </w:r>
          </w:p>
        </w:tc>
      </w:tr>
      <w:tr>
        <w:tc>
          <w:tcPr>
            <w:tcW w:type="dxa" w:w="2664"/>
          </w:tcPr>
          <w:p>
            <w:r>
              <w:t>116</w:t>
            </w:r>
          </w:p>
        </w:tc>
        <w:tc>
          <w:tcPr>
            <w:tcW w:type="dxa" w:w="2664"/>
          </w:tcPr>
          <w:p>
            <w:r>
              <w:t>P0</w:t>
            </w:r>
          </w:p>
        </w:tc>
        <w:tc>
          <w:tcPr>
            <w:tcW w:type="dxa" w:w="2664"/>
          </w:tcPr>
          <w:p>
            <w:r>
              <w:t>回放/快照/根种子域升级V3_0+旧域兼容映射</w:t>
            </w:r>
          </w:p>
        </w:tc>
        <w:tc>
          <w:tcPr>
            <w:tcW w:type="dxa" w:w="2664"/>
          </w:tcPr>
          <w:p>
            <w:r>
              <w:t>15.x域行 / domain_compat</w:t>
            </w:r>
          </w:p>
        </w:tc>
      </w:tr>
      <w:tr>
        <w:tc>
          <w:tcPr>
            <w:tcW w:type="dxa" w:w="2664"/>
          </w:tcPr>
          <w:p>
            <w:r>
              <w:t>117</w:t>
            </w:r>
          </w:p>
        </w:tc>
        <w:tc>
          <w:tcPr>
            <w:tcW w:type="dxa" w:w="2664"/>
          </w:tcPr>
          <w:p>
            <w:r>
              <w:t>P0</w:t>
            </w:r>
          </w:p>
        </w:tc>
        <w:tc>
          <w:tcPr>
            <w:tcW w:type="dxa" w:w="2664"/>
          </w:tcPr>
          <w:p>
            <w:r>
              <w:t>B19闪现：COMBAT_PROC流单抽八方向取最远合法点，失败不重抽</w:t>
            </w:r>
          </w:p>
        </w:tc>
        <w:tc>
          <w:tcPr>
            <w:tcW w:type="dxa" w:w="2664"/>
          </w:tcPr>
          <w:p>
            <w:r>
              <w:t>第7章B19 / E.31</w:t>
            </w:r>
          </w:p>
        </w:tc>
      </w:tr>
      <w:tr>
        <w:tc>
          <w:tcPr>
            <w:tcW w:type="dxa" w:w="2664"/>
          </w:tcPr>
          <w:p>
            <w:r>
              <w:t>118</w:t>
            </w:r>
          </w:p>
        </w:tc>
        <w:tc>
          <w:tcPr>
            <w:tcW w:type="dxa" w:w="2664"/>
          </w:tcPr>
          <w:p>
            <w:r>
              <w:t>P0</w:t>
            </w:r>
          </w:p>
        </w:tc>
        <w:tc>
          <w:tcPr>
            <w:tcW w:type="dxa" w:w="2664"/>
          </w:tcPr>
          <w:p>
            <w:r>
              <w:t>H009施加瞬间快照；已生成实例不回退</w:t>
            </w:r>
          </w:p>
        </w:tc>
        <w:tc>
          <w:tcPr>
            <w:tcW w:type="dxa" w:w="2664"/>
          </w:tcPr>
          <w:p>
            <w:r>
              <w:t>E.35</w:t>
            </w:r>
          </w:p>
        </w:tc>
      </w:tr>
      <w:tr>
        <w:tc>
          <w:tcPr>
            <w:tcW w:type="dxa" w:w="2664"/>
          </w:tcPr>
          <w:p>
            <w:r>
              <w:t>119</w:t>
            </w:r>
          </w:p>
        </w:tc>
        <w:tc>
          <w:tcPr>
            <w:tcW w:type="dxa" w:w="2664"/>
          </w:tcPr>
          <w:p>
            <w:r>
              <w:t>P0</w:t>
            </w:r>
          </w:p>
        </w:tc>
        <w:tc>
          <w:tcPr>
            <w:tcW w:type="dxa" w:w="2664"/>
          </w:tcPr>
          <w:p>
            <w:r>
              <w:t>H009白名单字段逐类饱和上下限</w:t>
            </w:r>
          </w:p>
        </w:tc>
        <w:tc>
          <w:tcPr>
            <w:tcW w:type="dxa" w:w="2664"/>
          </w:tcPr>
          <w:p>
            <w:r>
              <w:t>E.35</w:t>
            </w:r>
          </w:p>
        </w:tc>
      </w:tr>
      <w:tr>
        <w:tc>
          <w:tcPr>
            <w:tcW w:type="dxa" w:w="2664"/>
          </w:tcPr>
          <w:p>
            <w:r>
              <w:t>120</w:t>
            </w:r>
          </w:p>
        </w:tc>
        <w:tc>
          <w:tcPr>
            <w:tcW w:type="dxa" w:w="2664"/>
          </w:tcPr>
          <w:p>
            <w:r>
              <w:t>P0</w:t>
            </w:r>
          </w:p>
        </w:tc>
        <w:tc>
          <w:tcPr>
            <w:tcW w:type="dxa" w:w="2664"/>
          </w:tcPr>
          <w:p>
            <w:r>
              <w:t>周期刷新只延长结束时间不重置tick相位</w:t>
            </w:r>
          </w:p>
        </w:tc>
        <w:tc>
          <w:tcPr>
            <w:tcW w:type="dxa" w:w="2664"/>
          </w:tcPr>
          <w:p>
            <w:r>
              <w:t>E.35</w:t>
            </w:r>
          </w:p>
        </w:tc>
      </w:tr>
      <w:tr>
        <w:tc>
          <w:tcPr>
            <w:tcW w:type="dxa" w:w="2664"/>
          </w:tcPr>
          <w:p>
            <w:r>
              <w:t>121</w:t>
            </w:r>
          </w:p>
        </w:tc>
        <w:tc>
          <w:tcPr>
            <w:tcW w:type="dxa" w:w="2664"/>
          </w:tcPr>
          <w:p>
            <w:r>
              <w:t>P0</w:t>
            </w:r>
          </w:p>
        </w:tc>
        <w:tc>
          <w:tcPr>
            <w:tcW w:type="dxa" w:w="2664"/>
          </w:tcPr>
          <w:p>
            <w:r>
              <w:t>同施法者刷新不叠；异施法者伤害独立减速取最强</w:t>
            </w:r>
          </w:p>
        </w:tc>
        <w:tc>
          <w:tcPr>
            <w:tcW w:type="dxa" w:w="2664"/>
          </w:tcPr>
          <w:p>
            <w:r>
              <w:t>E.35</w:t>
            </w:r>
          </w:p>
        </w:tc>
      </w:tr>
      <w:tr>
        <w:tc>
          <w:tcPr>
            <w:tcW w:type="dxa" w:w="2664"/>
          </w:tcPr>
          <w:p>
            <w:r>
              <w:t>122</w:t>
            </w:r>
          </w:p>
        </w:tc>
        <w:tc>
          <w:tcPr>
            <w:tcW w:type="dxa" w:w="2664"/>
          </w:tcPr>
          <w:p>
            <w:r>
              <w:t>P0</w:t>
            </w:r>
          </w:p>
        </w:tc>
        <w:tc>
          <w:tcPr>
            <w:tcW w:type="dxa" w:w="2664"/>
          </w:tcPr>
          <w:p>
            <w:r>
              <w:t>H002/H004改damage_events[]逐事件声明</w:t>
            </w:r>
          </w:p>
        </w:tc>
        <w:tc>
          <w:tcPr>
            <w:tcW w:type="dxa" w:w="2664"/>
          </w:tcPr>
          <w:p>
            <w:r>
              <w:t>E.26载荷</w:t>
            </w:r>
          </w:p>
        </w:tc>
      </w:tr>
      <w:tr>
        <w:tc>
          <w:tcPr>
            <w:tcW w:type="dxa" w:w="2664"/>
          </w:tcPr>
          <w:p>
            <w:r>
              <w:t>123</w:t>
            </w:r>
          </w:p>
        </w:tc>
        <w:tc>
          <w:tcPr>
            <w:tcW w:type="dxa" w:w="2664"/>
          </w:tcPr>
          <w:p>
            <w:r>
              <w:t>P0</w:t>
            </w:r>
          </w:p>
        </w:tc>
        <w:tc>
          <w:tcPr>
            <w:tcW w:type="dxa" w:w="2664"/>
          </w:tcPr>
          <w:p>
            <w:r>
              <w:t>B11闭合候选池12项+落空规则</w:t>
            </w:r>
          </w:p>
        </w:tc>
        <w:tc>
          <w:tcPr>
            <w:tcW w:type="dxa" w:w="2664"/>
          </w:tcPr>
          <w:p>
            <w:r>
              <w:t>E.31 B11池表</w:t>
            </w:r>
          </w:p>
        </w:tc>
      </w:tr>
      <w:tr>
        <w:tc>
          <w:tcPr>
            <w:tcW w:type="dxa" w:w="2664"/>
          </w:tcPr>
          <w:p>
            <w:r>
              <w:t>124</w:t>
            </w:r>
          </w:p>
        </w:tc>
        <w:tc>
          <w:tcPr>
            <w:tcW w:type="dxa" w:w="2664"/>
          </w:tcPr>
          <w:p>
            <w:r>
              <w:t>P0</w:t>
            </w:r>
          </w:p>
        </w:tc>
        <w:tc>
          <w:tcPr>
            <w:tcW w:type="dxa" w:w="2664"/>
          </w:tcPr>
          <w:p>
            <w:r>
              <w:t>阶段切换保当前生命百分比；死亡实体按重生阶段</w:t>
            </w:r>
          </w:p>
        </w:tc>
        <w:tc>
          <w:tcPr>
            <w:tcW w:type="dxa" w:w="2664"/>
          </w:tcPr>
          <w:p>
            <w:r>
              <w:t>E.13行</w:t>
            </w:r>
          </w:p>
        </w:tc>
      </w:tr>
      <w:tr>
        <w:tc>
          <w:tcPr>
            <w:tcW w:type="dxa" w:w="2664"/>
          </w:tcPr>
          <w:p>
            <w:r>
              <w:t>125</w:t>
            </w:r>
          </w:p>
        </w:tc>
        <w:tc>
          <w:tcPr>
            <w:tcW w:type="dxa" w:w="2664"/>
          </w:tcPr>
          <w:p>
            <w:r>
              <w:t>P0</w:t>
            </w:r>
          </w:p>
        </w:tc>
        <w:tc>
          <w:tcPr>
            <w:tcW w:type="dxa" w:w="2664"/>
          </w:tcPr>
          <w:p>
            <w:r>
              <w:t>技能固伤×攻击阶段倍率；CD倍率首领1/1/0.95/0.90，龙王核心1/1/0.90/0.85</w:t>
            </w:r>
          </w:p>
        </w:tc>
        <w:tc>
          <w:tcPr>
            <w:tcW w:type="dxa" w:w="2664"/>
          </w:tcPr>
          <w:p>
            <w:r>
              <w:t>E.13 / E.33</w:t>
            </w:r>
          </w:p>
        </w:tc>
      </w:tr>
      <w:tr>
        <w:tc>
          <w:tcPr>
            <w:tcW w:type="dxa" w:w="2664"/>
          </w:tcPr>
          <w:p>
            <w:r>
              <w:t>126</w:t>
            </w:r>
          </w:p>
        </w:tc>
        <w:tc>
          <w:tcPr>
            <w:tcW w:type="dxa" w:w="2664"/>
          </w:tcPr>
          <w:p>
            <w:r>
              <w:t>P0</w:t>
            </w:r>
          </w:p>
        </w:tc>
        <w:tc>
          <w:tcPr>
            <w:tcW w:type="dxa" w:w="2664"/>
          </w:tcPr>
          <w:p>
            <w:r>
              <w:t>龙王普攻0.45+0.25s，核心0.60+0.35s</w:t>
            </w:r>
          </w:p>
        </w:tc>
        <w:tc>
          <w:tcPr>
            <w:tcW w:type="dxa" w:w="2664"/>
          </w:tcPr>
          <w:p>
            <w:r>
              <w:t>11.2表 / E.33</w:t>
            </w:r>
          </w:p>
        </w:tc>
      </w:tr>
      <w:tr>
        <w:tc>
          <w:tcPr>
            <w:tcW w:type="dxa" w:w="2664"/>
          </w:tcPr>
          <w:p>
            <w:r>
              <w:t>127</w:t>
            </w:r>
          </w:p>
        </w:tc>
        <w:tc>
          <w:tcPr>
            <w:tcW w:type="dxa" w:w="2664"/>
          </w:tcPr>
          <w:p>
            <w:r>
              <w:t>P0</w:t>
            </w:r>
          </w:p>
        </w:tc>
        <w:tc>
          <w:tcPr>
            <w:tcW w:type="dxa" w:w="2664"/>
          </w:tcPr>
          <w:p>
            <w:r>
              <w:t>经济门槛扩为守恒+分位带+极端构筑+售罄断言</w:t>
            </w:r>
          </w:p>
        </w:tc>
        <w:tc>
          <w:tcPr>
            <w:tcW w:type="dxa" w:w="2664"/>
          </w:tcPr>
          <w:p>
            <w:r>
              <w:t>17.1 gates[10]</w:t>
            </w:r>
          </w:p>
        </w:tc>
      </w:tr>
      <w:tr>
        <w:tc>
          <w:tcPr>
            <w:tcW w:type="dxa" w:w="2664"/>
          </w:tcPr>
          <w:p>
            <w:r>
              <w:t>128</w:t>
            </w:r>
          </w:p>
        </w:tc>
        <w:tc>
          <w:tcPr>
            <w:tcW w:type="dxa" w:w="2664"/>
          </w:tcPr>
          <w:p>
            <w:r>
              <w:t>P0</w:t>
            </w:r>
          </w:p>
        </w:tc>
        <w:tc>
          <w:tcPr>
            <w:tcW w:type="dxa" w:w="2664"/>
          </w:tcPr>
          <w:p>
            <w:r>
              <w:t>全文档空单元格清零并设G_NO_EMPTY_CELLS</w:t>
            </w:r>
          </w:p>
        </w:tc>
        <w:tc>
          <w:tcPr>
            <w:tcW w:type="dxa" w:w="2664"/>
          </w:tcPr>
          <w:p>
            <w:r>
              <w:t>全表 / 17.1</w:t>
            </w:r>
          </w:p>
        </w:tc>
      </w:tr>
      <w:tr>
        <w:tc>
          <w:tcPr>
            <w:tcW w:type="dxa" w:w="2664"/>
          </w:tcPr>
          <w:p>
            <w:r>
              <w:t>129</w:t>
            </w:r>
          </w:p>
        </w:tc>
        <w:tc>
          <w:tcPr>
            <w:tcW w:type="dxa" w:w="2664"/>
          </w:tcPr>
          <w:p>
            <w:r>
              <w:t>P0</w:t>
            </w:r>
          </w:p>
        </w:tc>
        <w:tc>
          <w:tcPr>
            <w:tcW w:type="dxa" w:w="2664"/>
          </w:tcPr>
          <w:p>
            <w:r>
              <w:t>38概念图入库清单：源文件名/SHA-256/版权状态/派生资产</w:t>
            </w:r>
          </w:p>
        </w:tc>
        <w:tc>
          <w:tcPr>
            <w:tcW w:type="dxa" w:w="2664"/>
          </w:tcPr>
          <w:p>
            <w:r>
              <w:t>16.1.1清单表</w:t>
            </w:r>
          </w:p>
        </w:tc>
      </w:tr>
      <w:tr>
        <w:tc>
          <w:tcPr>
            <w:tcW w:type="dxa" w:w="2664"/>
          </w:tcPr>
          <w:p>
            <w:r>
              <w:t>130</w:t>
            </w:r>
          </w:p>
        </w:tc>
        <w:tc>
          <w:tcPr>
            <w:tcW w:type="dxa" w:w="2664"/>
          </w:tcPr>
          <w:p>
            <w:r>
              <w:t>P0</w:t>
            </w:r>
          </w:p>
        </w:tc>
        <w:tc>
          <w:tcPr>
            <w:tcW w:type="dxa" w:w="2664"/>
          </w:tcPr>
          <w:p>
            <w:r>
              <w:t>MVS_019-022改LEADER骨架12000/6000/2000面50骨</w:t>
            </w:r>
          </w:p>
        </w:tc>
        <w:tc>
          <w:tcPr>
            <w:tcW w:type="dxa" w:w="2664"/>
          </w:tcPr>
          <w:p>
            <w:r>
              <w:t>16.3台账</w:t>
            </w:r>
          </w:p>
        </w:tc>
      </w:tr>
      <w:tr>
        <w:tc>
          <w:tcPr>
            <w:tcW w:type="dxa" w:w="2664"/>
          </w:tcPr>
          <w:p>
            <w:r>
              <w:t>131</w:t>
            </w:r>
          </w:p>
        </w:tc>
        <w:tc>
          <w:tcPr>
            <w:tcW w:type="dxa" w:w="2664"/>
          </w:tcPr>
          <w:p>
            <w:r>
              <w:t>P0</w:t>
            </w:r>
          </w:p>
        </w:tc>
        <w:tc>
          <w:tcPr>
            <w:tcW w:type="dxa" w:w="2664"/>
          </w:tcPr>
          <w:p>
            <w:r>
              <w:t>MonsterSkillShape闭合枚举+逐形状必填几何</w:t>
            </w:r>
          </w:p>
        </w:tc>
        <w:tc>
          <w:tcPr>
            <w:tcW w:type="dxa" w:w="2664"/>
          </w:tcPr>
          <w:p>
            <w:r>
              <w:t>E.33 / E.23</w:t>
            </w:r>
          </w:p>
        </w:tc>
      </w:tr>
      <w:tr>
        <w:tc>
          <w:tcPr>
            <w:tcW w:type="dxa" w:w="2664"/>
          </w:tcPr>
          <w:p>
            <w:r>
              <w:t>132</w:t>
            </w:r>
          </w:p>
        </w:tc>
        <w:tc>
          <w:tcPr>
            <w:tcW w:type="dxa" w:w="2664"/>
          </w:tcPr>
          <w:p>
            <w:r>
              <w:t>P0</w:t>
            </w:r>
          </w:p>
        </w:tc>
        <w:tc>
          <w:tcPr>
            <w:tcW w:type="dxa" w:w="2664"/>
          </w:tcPr>
          <w:p>
            <w:r>
              <w:t>DISTRICT_PATH_0-5共享边界路径表+闭合覆盖零重叠校验</w:t>
            </w:r>
          </w:p>
        </w:tc>
        <w:tc>
          <w:tcPr>
            <w:tcW w:type="dxa" w:w="2664"/>
          </w:tcPr>
          <w:p>
            <w:r>
              <w:t>9.1a路径表</w:t>
            </w:r>
          </w:p>
        </w:tc>
      </w:tr>
      <w:tr>
        <w:tc>
          <w:tcPr>
            <w:tcW w:type="dxa" w:w="2664"/>
          </w:tcPr>
          <w:p>
            <w:r>
              <w:t>133</w:t>
            </w:r>
          </w:p>
        </w:tc>
        <w:tc>
          <w:tcPr>
            <w:tcW w:type="dxa" w:w="2664"/>
          </w:tcPr>
          <w:p>
            <w:r>
              <w:t>P1</w:t>
            </w:r>
          </w:p>
        </w:tc>
        <w:tc>
          <w:tcPr>
            <w:tcW w:type="dxa" w:w="2664"/>
          </w:tcPr>
          <w:p>
            <w:r>
              <w:t>D13强制A≠B；重复选择无效继续等待</w:t>
            </w:r>
          </w:p>
        </w:tc>
        <w:tc>
          <w:tcPr>
            <w:tcW w:type="dxa" w:w="2664"/>
          </w:tcPr>
          <w:p>
            <w:r>
              <w:t>第6章D13 / E.26</w:t>
            </w:r>
          </w:p>
        </w:tc>
      </w:tr>
      <w:tr>
        <w:tc>
          <w:tcPr>
            <w:tcW w:type="dxa" w:w="2664"/>
          </w:tcPr>
          <w:p>
            <w:r>
              <w:t>134</w:t>
            </w:r>
          </w:p>
        </w:tc>
        <w:tc>
          <w:tcPr>
            <w:tcW w:type="dxa" w:w="2664"/>
          </w:tcPr>
          <w:p>
            <w:r>
              <w:t>P1</w:t>
            </w:r>
          </w:p>
        </w:tc>
        <w:tc>
          <w:tcPr>
            <w:tcW w:type="dxa" w:w="2664"/>
          </w:tcPr>
          <w:p>
            <w:r>
              <w:t>D20陷阱250血可破坏无奖励不爆炸不挡路</w:t>
            </w:r>
          </w:p>
        </w:tc>
        <w:tc>
          <w:tcPr>
            <w:tcW w:type="dxa" w:w="2664"/>
          </w:tcPr>
          <w:p>
            <w:r>
              <w:t>第6章D20 / E.26</w:t>
            </w:r>
          </w:p>
        </w:tc>
      </w:tr>
      <w:tr>
        <w:tc>
          <w:tcPr>
            <w:tcW w:type="dxa" w:w="2664"/>
          </w:tcPr>
          <w:p>
            <w:r>
              <w:t>135</w:t>
            </w:r>
          </w:p>
        </w:tc>
        <w:tc>
          <w:tcPr>
            <w:tcW w:type="dxa" w:w="2664"/>
          </w:tcPr>
          <w:p>
            <w:r>
              <w:t>P1</w:t>
            </w:r>
          </w:p>
        </w:tc>
        <w:tc>
          <w:tcPr>
            <w:tcW w:type="dxa" w:w="2664"/>
          </w:tcPr>
          <w:p>
            <w:r>
              <w:t>D15斩杀=施法者正常野怪击杀；触发链一次；不触发普攻链</w:t>
            </w:r>
          </w:p>
        </w:tc>
        <w:tc>
          <w:tcPr>
            <w:tcW w:type="dxa" w:w="2664"/>
          </w:tcPr>
          <w:p>
            <w:r>
              <w:t>第6章D15 / E.26</w:t>
            </w:r>
          </w:p>
        </w:tc>
      </w:tr>
      <w:tr>
        <w:tc>
          <w:tcPr>
            <w:tcW w:type="dxa" w:w="2664"/>
          </w:tcPr>
          <w:p>
            <w:r>
              <w:t>136</w:t>
            </w:r>
          </w:p>
        </w:tc>
        <w:tc>
          <w:tcPr>
            <w:tcW w:type="dxa" w:w="2664"/>
          </w:tcPr>
          <w:p>
            <w:r>
              <w:t>P1</w:t>
            </w:r>
          </w:p>
        </w:tc>
        <w:tc>
          <w:tcPr>
            <w:tcW w:type="dxa" w:w="2664"/>
          </w:tcPr>
          <w:p>
            <w:r>
              <w:t>H010无限等待合法普攻；真死/替换/换英雄清除</w:t>
            </w:r>
          </w:p>
        </w:tc>
        <w:tc>
          <w:tcPr>
            <w:tcW w:type="dxa" w:w="2664"/>
          </w:tcPr>
          <w:p>
            <w:r>
              <w:t>第6章H010 / E.26</w:t>
            </w:r>
          </w:p>
        </w:tc>
      </w:tr>
      <w:tr>
        <w:tc>
          <w:tcPr>
            <w:tcW w:type="dxa" w:w="2664"/>
          </w:tcPr>
          <w:p>
            <w:r>
              <w:t>137</w:t>
            </w:r>
          </w:p>
        </w:tc>
        <w:tc>
          <w:tcPr>
            <w:tcW w:type="dxa" w:w="2664"/>
          </w:tcPr>
          <w:p>
            <w:r>
              <w:t>P1</w:t>
            </w:r>
          </w:p>
        </w:tc>
        <w:tc>
          <w:tcPr>
            <w:tcW w:type="dxa" w:w="2664"/>
          </w:tcPr>
          <w:p>
            <w:r>
              <w:t>B28猎杀目标Nav距离+实体ID唯一化，0.25s重选</w:t>
            </w:r>
          </w:p>
        </w:tc>
        <w:tc>
          <w:tcPr>
            <w:tcW w:type="dxa" w:w="2664"/>
          </w:tcPr>
          <w:p>
            <w:r>
              <w:t>第7章B28 / E.31</w:t>
            </w:r>
          </w:p>
        </w:tc>
      </w:tr>
      <w:tr>
        <w:tc>
          <w:tcPr>
            <w:tcW w:type="dxa" w:w="2664"/>
          </w:tcPr>
          <w:p>
            <w:r>
              <w:t>138</w:t>
            </w:r>
          </w:p>
        </w:tc>
        <w:tc>
          <w:tcPr>
            <w:tcW w:type="dxa" w:w="2664"/>
          </w:tcPr>
          <w:p>
            <w:r>
              <w:t>P1</w:t>
            </w:r>
          </w:p>
        </w:tc>
        <w:tc>
          <w:tcPr>
            <w:tcW w:type="dxa" w:w="2664"/>
          </w:tcPr>
          <w:p>
            <w:r>
              <w:t>B29仅正伤害触发并重置</w:t>
            </w:r>
          </w:p>
        </w:tc>
        <w:tc>
          <w:tcPr>
            <w:tcW w:type="dxa" w:w="2664"/>
          </w:tcPr>
          <w:p>
            <w:r>
              <w:t>第7章B29 / E.31</w:t>
            </w:r>
          </w:p>
        </w:tc>
      </w:tr>
      <w:tr>
        <w:tc>
          <w:tcPr>
            <w:tcW w:type="dxa" w:w="2664"/>
          </w:tcPr>
          <w:p>
            <w:r>
              <w:t>139</w:t>
            </w:r>
          </w:p>
        </w:tc>
        <w:tc>
          <w:tcPr>
            <w:tcW w:type="dxa" w:w="2664"/>
          </w:tcPr>
          <w:p>
            <w:r>
              <w:t>P1</w:t>
            </w:r>
          </w:p>
        </w:tc>
        <w:tc>
          <w:tcPr>
            <w:tcW w:type="dxa" w:w="2664"/>
          </w:tcPr>
          <w:p>
            <w:r>
              <w:t>B37剔除WORLD_DAMAGE触发</w:t>
            </w:r>
          </w:p>
        </w:tc>
        <w:tc>
          <w:tcPr>
            <w:tcW w:type="dxa" w:w="2664"/>
          </w:tcPr>
          <w:p>
            <w:r>
              <w:t>第7章B37 / E.10 / E.31</w:t>
            </w:r>
          </w:p>
        </w:tc>
      </w:tr>
      <w:tr>
        <w:tc>
          <w:tcPr>
            <w:tcW w:type="dxa" w:w="2664"/>
          </w:tcPr>
          <w:p>
            <w:r>
              <w:t>140</w:t>
            </w:r>
          </w:p>
        </w:tc>
        <w:tc>
          <w:tcPr>
            <w:tcW w:type="dxa" w:w="2664"/>
          </w:tcPr>
          <w:p>
            <w:r>
              <w:t>P1</w:t>
            </w:r>
          </w:p>
        </w:tc>
        <w:tc>
          <w:tcPr>
            <w:tcW w:type="dxa" w:w="2664"/>
          </w:tcPr>
          <w:p>
            <w:r>
              <w:t>B39石像禁堵唯一通路；0.5s让路；失败临时无碰撞</w:t>
            </w:r>
          </w:p>
        </w:tc>
        <w:tc>
          <w:tcPr>
            <w:tcW w:type="dxa" w:w="2664"/>
          </w:tcPr>
          <w:p>
            <w:r>
              <w:t>第7章B39 / E.31 / E.34</w:t>
            </w:r>
          </w:p>
        </w:tc>
      </w:tr>
      <w:tr>
        <w:tc>
          <w:tcPr>
            <w:tcW w:type="dxa" w:w="2664"/>
          </w:tcPr>
          <w:p>
            <w:r>
              <w:t>141</w:t>
            </w:r>
          </w:p>
        </w:tc>
        <w:tc>
          <w:tcPr>
            <w:tcW w:type="dxa" w:w="2664"/>
          </w:tcPr>
          <w:p>
            <w:r>
              <w:t>P1</w:t>
            </w:r>
          </w:p>
        </w:tc>
        <w:tc>
          <w:tcPr>
            <w:tcW w:type="dxa" w:w="2664"/>
          </w:tcPr>
          <w:p>
            <w:r>
              <w:t>B06旁路余数：总暴伤先算，HP子事件FLOOR，余数入护盾子事件</w:t>
            </w:r>
          </w:p>
        </w:tc>
        <w:tc>
          <w:tcPr>
            <w:tcW w:type="dxa" w:w="2664"/>
          </w:tcPr>
          <w:p>
            <w:r>
              <w:t>第7章B06 / E.31</w:t>
            </w:r>
          </w:p>
        </w:tc>
      </w:tr>
      <w:tr>
        <w:tc>
          <w:tcPr>
            <w:tcW w:type="dxa" w:w="2664"/>
          </w:tcPr>
          <w:p>
            <w:r>
              <w:t>142</w:t>
            </w:r>
          </w:p>
        </w:tc>
        <w:tc>
          <w:tcPr>
            <w:tcW w:type="dxa" w:w="2664"/>
          </w:tcPr>
          <w:p>
            <w:r>
              <w:t>P1</w:t>
            </w:r>
          </w:p>
        </w:tc>
        <w:tc>
          <w:tcPr>
            <w:tcW w:type="dxa" w:w="2664"/>
          </w:tcPr>
          <w:p>
            <w:r>
              <w:t>B24更名化伤；文案明确不能防止致死</w:t>
            </w:r>
          </w:p>
        </w:tc>
        <w:tc>
          <w:tcPr>
            <w:tcW w:type="dxa" w:w="2664"/>
          </w:tcPr>
          <w:p>
            <w:r>
              <w:t>第7章 / 附录B.1</w:t>
            </w:r>
          </w:p>
        </w:tc>
      </w:tr>
      <w:tr>
        <w:tc>
          <w:tcPr>
            <w:tcW w:type="dxa" w:w="2664"/>
          </w:tcPr>
          <w:p>
            <w:r>
              <w:t>143</w:t>
            </w:r>
          </w:p>
        </w:tc>
        <w:tc>
          <w:tcPr>
            <w:tcW w:type="dxa" w:w="2664"/>
          </w:tcPr>
          <w:p>
            <w:r>
              <w:t>P1</w:t>
            </w:r>
          </w:p>
        </w:tc>
        <w:tc>
          <w:tcPr>
            <w:tcW w:type="dxa" w:w="2664"/>
          </w:tcPr>
          <w:p>
            <w:r>
              <w:t>G4六米内无合法落点：交互失败保持飞行不扣费</w:t>
            </w:r>
          </w:p>
        </w:tc>
        <w:tc>
          <w:tcPr>
            <w:tcW w:type="dxa" w:w="2664"/>
          </w:tcPr>
          <w:p>
            <w:r>
              <w:t>第8章G4 / E.32</w:t>
            </w:r>
          </w:p>
        </w:tc>
      </w:tr>
      <w:tr>
        <w:tc>
          <w:tcPr>
            <w:tcW w:type="dxa" w:w="2664"/>
          </w:tcPr>
          <w:p>
            <w:r>
              <w:t>144</w:t>
            </w:r>
          </w:p>
        </w:tc>
        <w:tc>
          <w:tcPr>
            <w:tcW w:type="dxa" w:w="2664"/>
          </w:tcPr>
          <w:p>
            <w:r>
              <w:t>P1</w:t>
            </w:r>
          </w:p>
        </w:tc>
        <w:tc>
          <w:tcPr>
            <w:tcW w:type="dxa" w:w="2664"/>
          </w:tcPr>
          <w:p>
            <w:r>
              <w:t>隐身来源独立；敌对动作清隐并伏石显形1.5s后重隐</w:t>
            </w:r>
          </w:p>
        </w:tc>
        <w:tc>
          <w:tcPr>
            <w:tcW w:type="dxa" w:w="2664"/>
          </w:tcPr>
          <w:p>
            <w:r>
              <w:t>E.7</w:t>
            </w:r>
          </w:p>
        </w:tc>
      </w:tr>
      <w:tr>
        <w:tc>
          <w:tcPr>
            <w:tcW w:type="dxa" w:w="2664"/>
          </w:tcPr>
          <w:p>
            <w:r>
              <w:t>145</w:t>
            </w:r>
          </w:p>
        </w:tc>
        <w:tc>
          <w:tcPr>
            <w:tcW w:type="dxa" w:w="2664"/>
          </w:tcPr>
          <w:p>
            <w:r>
              <w:t>P1</w:t>
            </w:r>
          </w:p>
        </w:tc>
        <w:tc>
          <w:tcPr>
            <w:tcW w:type="dxa" w:w="2664"/>
          </w:tcPr>
          <w:p>
            <w:r>
              <w:t>D12显形覆盖隐身伏石但不穿墙锁定</w:t>
            </w:r>
          </w:p>
        </w:tc>
        <w:tc>
          <w:tcPr>
            <w:tcW w:type="dxa" w:w="2664"/>
          </w:tcPr>
          <w:p>
            <w:r>
              <w:t>第6章D12 / E.7</w:t>
            </w:r>
          </w:p>
        </w:tc>
      </w:tr>
      <w:tr>
        <w:tc>
          <w:tcPr>
            <w:tcW w:type="dxa" w:w="2664"/>
          </w:tcPr>
          <w:p>
            <w:r>
              <w:t>146</w:t>
            </w:r>
          </w:p>
        </w:tc>
        <w:tc>
          <w:tcPr>
            <w:tcW w:type="dxa" w:w="2664"/>
          </w:tcPr>
          <w:p>
            <w:r>
              <w:t>P1</w:t>
            </w:r>
          </w:p>
        </w:tc>
        <w:tc>
          <w:tcPr>
            <w:tcW w:type="dxa" w:w="2664"/>
          </w:tcPr>
          <w:p>
            <w:r>
              <w:t>D20短按引爆最近/长按选择器/无陷阱才放置</w:t>
            </w:r>
          </w:p>
        </w:tc>
        <w:tc>
          <w:tcPr>
            <w:tcW w:type="dxa" w:w="2664"/>
          </w:tcPr>
          <w:p>
            <w:r>
              <w:t>第6章D20 / E.6</w:t>
            </w:r>
          </w:p>
        </w:tc>
      </w:tr>
      <w:tr>
        <w:tc>
          <w:tcPr>
            <w:tcW w:type="dxa" w:w="2664"/>
          </w:tcPr>
          <w:p>
            <w:r>
              <w:t>147</w:t>
            </w:r>
          </w:p>
        </w:tc>
        <w:tc>
          <w:tcPr>
            <w:tcW w:type="dxa" w:w="2664"/>
          </w:tcPr>
          <w:p>
            <w:r>
              <w:t>P1</w:t>
            </w:r>
          </w:p>
        </w:tc>
        <w:tc>
          <w:tcPr>
            <w:tcW w:type="dxa" w:w="2664"/>
          </w:tcPr>
          <w:p>
            <w:r>
              <w:t>CORE_V6本体伤害规格删除，移入镜像召唤载荷</w:t>
            </w:r>
          </w:p>
        </w:tc>
        <w:tc>
          <w:tcPr>
            <w:tcW w:type="dxa" w:w="2664"/>
          </w:tcPr>
          <w:p>
            <w:r>
              <w:t>11.3 / E.34</w:t>
            </w:r>
          </w:p>
        </w:tc>
      </w:tr>
      <w:tr>
        <w:tc>
          <w:tcPr>
            <w:tcW w:type="dxa" w:w="2664"/>
          </w:tcPr>
          <w:p>
            <w:r>
              <w:t>148</w:t>
            </w:r>
          </w:p>
        </w:tc>
        <w:tc>
          <w:tcPr>
            <w:tcW w:type="dxa" w:w="2664"/>
          </w:tcPr>
          <w:p>
            <w:r>
              <w:t>P1</w:t>
            </w:r>
          </w:p>
        </w:tc>
        <w:tc>
          <w:tcPr>
            <w:tcW w:type="dxa" w:w="2664"/>
          </w:tcPr>
          <w:p>
            <w:r>
              <w:t>五行龙王逐元素装饰/阵纹/龙息/尾击/冲锋/命中资产ID</w:t>
            </w:r>
          </w:p>
        </w:tc>
        <w:tc>
          <w:tcPr>
            <w:tcW w:type="dxa" w:w="2664"/>
          </w:tcPr>
          <w:p>
            <w:r>
              <w:t>16.2 / 16.3新行</w:t>
            </w:r>
          </w:p>
        </w:tc>
      </w:tr>
      <w:tr>
        <w:tc>
          <w:tcPr>
            <w:tcW w:type="dxa" w:w="2664"/>
          </w:tcPr>
          <w:p>
            <w:r>
              <w:t>149</w:t>
            </w:r>
          </w:p>
        </w:tc>
        <w:tc>
          <w:tcPr>
            <w:tcW w:type="dxa" w:w="2664"/>
          </w:tcPr>
          <w:p>
            <w:r>
              <w:t>P1</w:t>
            </w:r>
          </w:p>
        </w:tc>
        <w:tc>
          <w:tcPr>
            <w:tcW w:type="dxa" w:w="2664"/>
          </w:tcPr>
          <w:p>
            <w:r>
              <w:t>动态墙困住实体：下tick重寻路，1秒无路回退最后合法点</w:t>
            </w:r>
          </w:p>
        </w:tc>
        <w:tc>
          <w:tcPr>
            <w:tcW w:type="dxa" w:w="2664"/>
          </w:tcPr>
          <w:p>
            <w:r>
              <w:t>E.8</w:t>
            </w:r>
          </w:p>
        </w:tc>
      </w:tr>
      <w:tr>
        <w:tc>
          <w:tcPr>
            <w:tcW w:type="dxa" w:w="2664"/>
          </w:tcPr>
          <w:p>
            <w:r>
              <w:t>150</w:t>
            </w:r>
          </w:p>
        </w:tc>
        <w:tc>
          <w:tcPr>
            <w:tcW w:type="dxa" w:w="2664"/>
          </w:tcPr>
          <w:p>
            <w:r>
              <w:t>P1</w:t>
            </w:r>
          </w:p>
        </w:tc>
        <w:tc>
          <w:tcPr>
            <w:tcW w:type="dxa" w:w="2664"/>
          </w:tcPr>
          <w:p>
            <w:r>
              <w:t>全实体NavMesh代理规格表</w:t>
            </w:r>
          </w:p>
        </w:tc>
        <w:tc>
          <w:tcPr>
            <w:tcW w:type="dxa" w:w="2664"/>
          </w:tcPr>
          <w:p>
            <w:r>
              <w:t>E.8</w:t>
            </w:r>
          </w:p>
        </w:tc>
      </w:tr>
      <w:tr>
        <w:tc>
          <w:tcPr>
            <w:tcW w:type="dxa" w:w="2664"/>
          </w:tcPr>
          <w:p>
            <w:r>
              <w:t>151</w:t>
            </w:r>
          </w:p>
        </w:tc>
        <w:tc>
          <w:tcPr>
            <w:tcW w:type="dxa" w:w="2664"/>
          </w:tcPr>
          <w:p>
            <w:r>
              <w:t>P1</w:t>
            </w:r>
          </w:p>
        </w:tc>
        <w:tc>
          <w:tcPr>
            <w:tcW w:type="dxa" w:w="2664"/>
          </w:tcPr>
          <w:p>
            <w:r>
              <w:t>地面点=相机射线首个合法面；方向技能用瞄准高度；弹道3D扫掠</w:t>
            </w:r>
          </w:p>
        </w:tc>
        <w:tc>
          <w:tcPr>
            <w:tcW w:type="dxa" w:w="2664"/>
          </w:tcPr>
          <w:p>
            <w:r>
              <w:t>E.6</w:t>
            </w:r>
          </w:p>
        </w:tc>
      </w:tr>
      <w:tr>
        <w:tc>
          <w:tcPr>
            <w:tcW w:type="dxa" w:w="2664"/>
          </w:tcPr>
          <w:p>
            <w:r>
              <w:t>152</w:t>
            </w:r>
          </w:p>
        </w:tc>
        <w:tc>
          <w:tcPr>
            <w:tcW w:type="dxa" w:w="2664"/>
          </w:tcPr>
          <w:p>
            <w:r>
              <w:t>P1</w:t>
            </w:r>
          </w:p>
        </w:tc>
        <w:tc>
          <w:tcPr>
            <w:tcW w:type="dxa" w:w="2664"/>
          </w:tcPr>
          <w:p>
            <w:r>
              <w:t>小地图与锁定的上下层箭头及高度差图标</w:t>
            </w:r>
          </w:p>
        </w:tc>
        <w:tc>
          <w:tcPr>
            <w:tcW w:type="dxa" w:w="2664"/>
          </w:tcPr>
          <w:p>
            <w:r>
              <w:t>E.20</w:t>
            </w:r>
          </w:p>
        </w:tc>
      </w:tr>
      <w:tr>
        <w:tc>
          <w:tcPr>
            <w:tcW w:type="dxa" w:w="2664"/>
          </w:tcPr>
          <w:p>
            <w:r>
              <w:t>153</w:t>
            </w:r>
          </w:p>
        </w:tc>
        <w:tc>
          <w:tcPr>
            <w:tcW w:type="dxa" w:w="2664"/>
          </w:tcPr>
          <w:p>
            <w:r>
              <w:t>P1</w:t>
            </w:r>
          </w:p>
        </w:tc>
        <w:tc>
          <w:tcPr>
            <w:tcW w:type="dxa" w:w="2664"/>
          </w:tcPr>
          <w:p>
            <w:r>
              <w:t>锁定回看≤250ms；投射物不回溯；移动墙体不倒带</w:t>
            </w:r>
          </w:p>
        </w:tc>
        <w:tc>
          <w:tcPr>
            <w:tcW w:type="dxa" w:w="2664"/>
          </w:tcPr>
          <w:p>
            <w:r>
              <w:t>15.1</w:t>
            </w:r>
          </w:p>
        </w:tc>
      </w:tr>
      <w:tr>
        <w:tc>
          <w:tcPr>
            <w:tcW w:type="dxa" w:w="2664"/>
          </w:tcPr>
          <w:p>
            <w:r>
              <w:t>154</w:t>
            </w:r>
          </w:p>
        </w:tc>
        <w:tc>
          <w:tcPr>
            <w:tcW w:type="dxa" w:w="2664"/>
          </w:tcPr>
          <w:p>
            <w:r>
              <w:t>P1</w:t>
            </w:r>
          </w:p>
        </w:tc>
        <w:tc>
          <w:tcPr>
            <w:tcW w:type="dxa" w:w="2664"/>
          </w:tcPr>
          <w:p>
            <w:r>
              <w:t>预测误差≤1.5m平滑100ms，超过立即校正</w:t>
            </w:r>
          </w:p>
        </w:tc>
        <w:tc>
          <w:tcPr>
            <w:tcW w:type="dxa" w:w="2664"/>
          </w:tcPr>
          <w:p>
            <w:r>
              <w:t>15.1</w:t>
            </w:r>
          </w:p>
        </w:tc>
      </w:tr>
      <w:tr>
        <w:tc>
          <w:tcPr>
            <w:tcW w:type="dxa" w:w="2664"/>
          </w:tcPr>
          <w:p>
            <w:r>
              <w:t>155</w:t>
            </w:r>
          </w:p>
        </w:tc>
        <w:tc>
          <w:tcPr>
            <w:tcW w:type="dxa" w:w="2664"/>
          </w:tcPr>
          <w:p>
            <w:r>
              <w:t>P1</w:t>
            </w:r>
          </w:p>
        </w:tc>
        <w:tc>
          <w:tcPr>
            <w:tcW w:type="dxa" w:w="2664"/>
          </w:tcPr>
          <w:p>
            <w:r>
              <w:t>input_seq+估算tick；5s校时；服务端唯一权威</w:t>
            </w:r>
          </w:p>
        </w:tc>
        <w:tc>
          <w:tcPr>
            <w:tcW w:type="dxa" w:w="2664"/>
          </w:tcPr>
          <w:p>
            <w:r>
              <w:t>15.1</w:t>
            </w:r>
          </w:p>
        </w:tc>
      </w:tr>
      <w:tr>
        <w:tc>
          <w:tcPr>
            <w:tcW w:type="dxa" w:w="2664"/>
          </w:tcPr>
          <w:p>
            <w:r>
              <w:t>156</w:t>
            </w:r>
          </w:p>
        </w:tc>
        <w:tc>
          <w:tcPr>
            <w:tcW w:type="dxa" w:w="2664"/>
          </w:tcPr>
          <w:p>
            <w:r>
              <w:t>P1</w:t>
            </w:r>
          </w:p>
        </w:tc>
        <w:tc>
          <w:tcPr>
            <w:tcW w:type="dxa" w:w="2664"/>
          </w:tcPr>
          <w:p>
            <w:r>
              <w:t>重复丢弃/移动不回溯/普攻250ms验证/交易到达即结算</w:t>
            </w:r>
          </w:p>
        </w:tc>
        <w:tc>
          <w:tcPr>
            <w:tcW w:type="dxa" w:w="2664"/>
          </w:tcPr>
          <w:p>
            <w:r>
              <w:t>15.1</w:t>
            </w:r>
          </w:p>
        </w:tc>
      </w:tr>
      <w:tr>
        <w:tc>
          <w:tcPr>
            <w:tcW w:type="dxa" w:w="2664"/>
          </w:tcPr>
          <w:p>
            <w:r>
              <w:t>157</w:t>
            </w:r>
          </w:p>
        </w:tc>
        <w:tc>
          <w:tcPr>
            <w:tcW w:type="dxa" w:w="2664"/>
          </w:tcPr>
          <w:p>
            <w:r>
              <w:t>P1</w:t>
            </w:r>
          </w:p>
        </w:tc>
        <w:tc>
          <w:tcPr>
            <w:tcW w:type="dxa" w:w="2664"/>
          </w:tcPr>
          <w:p>
            <w:r>
              <w:t>快照分块+哈希+ACK+BOT托管+下tick交还+按序补事件</w:t>
            </w:r>
          </w:p>
        </w:tc>
        <w:tc>
          <w:tcPr>
            <w:tcW w:type="dxa" w:w="2664"/>
          </w:tcPr>
          <w:p>
            <w:r>
              <w:t>13.3</w:t>
            </w:r>
          </w:p>
        </w:tc>
      </w:tr>
      <w:tr>
        <w:tc>
          <w:tcPr>
            <w:tcW w:type="dxa" w:w="2664"/>
          </w:tcPr>
          <w:p>
            <w:r>
              <w:t>158</w:t>
            </w:r>
          </w:p>
        </w:tc>
        <w:tc>
          <w:tcPr>
            <w:tcW w:type="dxa" w:w="2664"/>
          </w:tcPr>
          <w:p>
            <w:r>
              <w:t>P1</w:t>
            </w:r>
          </w:p>
        </w:tc>
        <w:tc>
          <w:tcPr>
            <w:tcW w:type="dxa" w:w="2664"/>
          </w:tcPr>
          <w:p>
            <w:r>
              <w:t>版本不符强制更新；席位存活可重连；不算逃跑</w:t>
            </w:r>
          </w:p>
        </w:tc>
        <w:tc>
          <w:tcPr>
            <w:tcW w:type="dxa" w:w="2664"/>
          </w:tcPr>
          <w:p>
            <w:r>
              <w:t>13.3</w:t>
            </w:r>
          </w:p>
        </w:tc>
      </w:tr>
      <w:tr>
        <w:tc>
          <w:tcPr>
            <w:tcW w:type="dxa" w:w="2664"/>
          </w:tcPr>
          <w:p>
            <w:r>
              <w:t>159</w:t>
            </w:r>
          </w:p>
        </w:tc>
        <w:tc>
          <w:tcPr>
            <w:tcW w:type="dxa" w:w="2664"/>
          </w:tcPr>
          <w:p>
            <w:r>
              <w:t>P1</w:t>
            </w:r>
          </w:p>
        </w:tc>
        <w:tc>
          <w:tcPr>
            <w:tcW w:type="dxa" w:w="2664"/>
          </w:tcPr>
          <w:p>
            <w:r>
              <w:t>客户端100ms表现插值；权威判定只读20Hz</w:t>
            </w:r>
          </w:p>
        </w:tc>
        <w:tc>
          <w:tcPr>
            <w:tcW w:type="dxa" w:w="2664"/>
          </w:tcPr>
          <w:p>
            <w:r>
              <w:t>15.1</w:t>
            </w:r>
          </w:p>
        </w:tc>
      </w:tr>
      <w:tr>
        <w:tc>
          <w:tcPr>
            <w:tcW w:type="dxa" w:w="2664"/>
          </w:tcPr>
          <w:p>
            <w:r>
              <w:t>160</w:t>
            </w:r>
          </w:p>
        </w:tc>
        <w:tc>
          <w:tcPr>
            <w:tcW w:type="dxa" w:w="2664"/>
          </w:tcPr>
          <w:p>
            <w:r>
              <w:t>P1</w:t>
            </w:r>
          </w:p>
        </w:tc>
        <w:tc>
          <w:tcPr>
            <w:tcW w:type="dxa" w:w="2664"/>
          </w:tcPr>
          <w:p>
            <w:r>
              <w:t>第4设备登录返回会话列表用户明选；撤销即断线</w:t>
            </w:r>
          </w:p>
        </w:tc>
        <w:tc>
          <w:tcPr>
            <w:tcW w:type="dxa" w:w="2664"/>
          </w:tcPr>
          <w:p>
            <w:r>
              <w:t>15.2</w:t>
            </w:r>
          </w:p>
        </w:tc>
      </w:tr>
      <w:tr>
        <w:tc>
          <w:tcPr>
            <w:tcW w:type="dxa" w:w="2664"/>
          </w:tcPr>
          <w:p>
            <w:r>
              <w:t>161</w:t>
            </w:r>
          </w:p>
        </w:tc>
        <w:tc>
          <w:tcPr>
            <w:tcW w:type="dxa" w:w="2664"/>
          </w:tcPr>
          <w:p>
            <w:r>
              <w:t>P1</w:t>
            </w:r>
          </w:p>
        </w:tc>
        <w:tc>
          <w:tcPr>
            <w:tcW w:type="dxa" w:w="2664"/>
          </w:tcPr>
          <w:p>
            <w:r>
              <w:t>全部写端点错误/HTTP/retryable/幂等冲突矩阵</w:t>
            </w:r>
          </w:p>
        </w:tc>
        <w:tc>
          <w:tcPr>
            <w:tcW w:type="dxa" w:w="2664"/>
          </w:tcPr>
          <w:p>
            <w:r>
              <w:t>15.2矩阵表</w:t>
            </w:r>
          </w:p>
        </w:tc>
      </w:tr>
      <w:tr>
        <w:tc>
          <w:tcPr>
            <w:tcW w:type="dxa" w:w="2664"/>
          </w:tcPr>
          <w:p>
            <w:r>
              <w:t>162</w:t>
            </w:r>
          </w:p>
        </w:tc>
        <w:tc>
          <w:tcPr>
            <w:tcW w:type="dxa" w:w="2664"/>
          </w:tcPr>
          <w:p>
            <w:r>
              <w:t>P1</w:t>
            </w:r>
          </w:p>
        </w:tc>
        <w:tc>
          <w:tcPr>
            <w:tcW w:type="dxa" w:w="2664"/>
          </w:tcPr>
          <w:p>
            <w:r>
              <w:t>证据包180天+人工复核状态机+撤销原子恢复</w:t>
            </w:r>
          </w:p>
        </w:tc>
        <w:tc>
          <w:tcPr>
            <w:tcW w:type="dxa" w:w="2664"/>
          </w:tcPr>
          <w:p>
            <w:r>
              <w:t>15.6</w:t>
            </w:r>
          </w:p>
        </w:tc>
      </w:tr>
      <w:tr>
        <w:tc>
          <w:tcPr>
            <w:tcW w:type="dxa" w:w="2664"/>
          </w:tcPr>
          <w:p>
            <w:r>
              <w:t>163</w:t>
            </w:r>
          </w:p>
        </w:tc>
        <w:tc>
          <w:tcPr>
            <w:tcW w:type="dxa" w:w="2664"/>
          </w:tcPr>
          <w:p>
            <w:r>
              <w:t>P1</w:t>
            </w:r>
          </w:p>
        </w:tc>
        <w:tc>
          <w:tcPr>
            <w:tcW w:type="dxa" w:w="2664"/>
          </w:tcPr>
          <w:p>
            <w:r>
              <w:t>交互优先级闭合表：安全提示&gt;英雄&gt;商店&gt;空投&gt;宝箱&gt;遗宝堆&gt;拾取</w:t>
            </w:r>
          </w:p>
        </w:tc>
        <w:tc>
          <w:tcPr>
            <w:tcW w:type="dxa" w:w="2664"/>
          </w:tcPr>
          <w:p>
            <w:r>
              <w:t>E.16</w:t>
            </w:r>
          </w:p>
        </w:tc>
      </w:tr>
      <w:tr>
        <w:tc>
          <w:tcPr>
            <w:tcW w:type="dxa" w:w="2664"/>
          </w:tcPr>
          <w:p>
            <w:r>
              <w:t>164</w:t>
            </w:r>
          </w:p>
        </w:tc>
        <w:tc>
          <w:tcPr>
            <w:tcW w:type="dxa" w:w="2664"/>
          </w:tcPr>
          <w:p>
            <w:r>
              <w:t>P2</w:t>
            </w:r>
          </w:p>
        </w:tc>
        <w:tc>
          <w:tcPr>
            <w:tcW w:type="dxa" w:w="2664"/>
          </w:tcPr>
          <w:p>
            <w:r>
              <w:t>全部载荷行带schema_version+payload_sha256</w:t>
            </w:r>
          </w:p>
        </w:tc>
        <w:tc>
          <w:tcPr>
            <w:tcW w:type="dxa" w:w="2664"/>
          </w:tcPr>
          <w:p>
            <w:r>
              <w:t>E.26/E.31-E.34</w:t>
            </w:r>
          </w:p>
        </w:tc>
      </w:tr>
      <w:tr>
        <w:tc>
          <w:tcPr>
            <w:tcW w:type="dxa" w:w="2664"/>
          </w:tcPr>
          <w:p>
            <w:r>
              <w:t>165</w:t>
            </w:r>
          </w:p>
        </w:tc>
        <w:tc>
          <w:tcPr>
            <w:tcW w:type="dxa" w:w="2664"/>
          </w:tcPr>
          <w:p>
            <w:r>
              <w:t>P2</w:t>
            </w:r>
          </w:p>
        </w:tc>
        <w:tc>
          <w:tcPr>
            <w:tcW w:type="dxa" w:w="2664"/>
          </w:tcPr>
          <w:p>
            <w:r>
              <w:t>遗宝堆默认焦点/翻页保序/消失后继任规则</w:t>
            </w:r>
          </w:p>
        </w:tc>
        <w:tc>
          <w:tcPr>
            <w:tcW w:type="dxa" w:w="2664"/>
          </w:tcPr>
          <w:p>
            <w:r>
              <w:t>E.16</w:t>
            </w:r>
          </w:p>
        </w:tc>
      </w:tr>
      <w:tr>
        <w:tc>
          <w:tcPr>
            <w:tcW w:type="dxa" w:w="2664"/>
          </w:tcPr>
          <w:p>
            <w:r>
              <w:t>166</w:t>
            </w:r>
          </w:p>
        </w:tc>
        <w:tc>
          <w:tcPr>
            <w:tcW w:type="dxa" w:w="2664"/>
          </w:tcPr>
          <w:p>
            <w:r>
              <w:t>P2</w:t>
            </w:r>
          </w:p>
        </w:tc>
        <w:tc>
          <w:tcPr>
            <w:tcW w:type="dxa" w:w="2664"/>
          </w:tcPr>
          <w:p>
            <w:r>
              <w:t>强闪预警必须有低闪三合一替代资产</w:t>
            </w:r>
          </w:p>
        </w:tc>
        <w:tc>
          <w:tcPr>
            <w:tcW w:type="dxa" w:w="2664"/>
          </w:tcPr>
          <w:p>
            <w:r>
              <w:t>E.24 / G_LOW_FLASH_ALTERNATES</w:t>
            </w:r>
          </w:p>
        </w:tc>
      </w:tr>
      <w:tr>
        <w:tc>
          <w:tcPr>
            <w:tcW w:type="dxa" w:w="2664"/>
          </w:tcPr>
          <w:p>
            <w:r>
              <w:t>167</w:t>
            </w:r>
          </w:p>
        </w:tc>
        <w:tc>
          <w:tcPr>
            <w:tcW w:type="dxa" w:w="2664"/>
          </w:tcPr>
          <w:p>
            <w:r>
              <w:t>P2</w:t>
            </w:r>
          </w:p>
        </w:tc>
        <w:tc>
          <w:tcPr>
            <w:tcW w:type="dxa" w:w="2664"/>
          </w:tcPr>
          <w:p>
            <w:r>
              <w:t>首发锁简体中文CN；其余闭合逐项开启</w:t>
            </w:r>
          </w:p>
        </w:tc>
        <w:tc>
          <w:tcPr>
            <w:tcW w:type="dxa" w:w="2664"/>
          </w:tcPr>
          <w:p>
            <w:r>
              <w:t>14.3</w:t>
            </w:r>
          </w:p>
        </w:tc>
      </w:tr>
      <w:tr>
        <w:tc>
          <w:tcPr>
            <w:tcW w:type="dxa" w:w="2664"/>
          </w:tcPr>
          <w:p>
            <w:r>
              <w:t>168</w:t>
            </w:r>
          </w:p>
        </w:tc>
        <w:tc>
          <w:tcPr>
            <w:tcW w:type="dxa" w:w="2664"/>
          </w:tcPr>
          <w:p>
            <w:r>
              <w:t>P2</w:t>
            </w:r>
          </w:p>
        </w:tc>
        <w:tc>
          <w:tcPr>
            <w:tcW w:type="dxa" w:w="2664"/>
          </w:tcPr>
          <w:p>
            <w:r>
              <w:t>接受5秒观战延迟残余风险，不加限制</w:t>
            </w:r>
          </w:p>
        </w:tc>
        <w:tc>
          <w:tcPr>
            <w:tcW w:type="dxa" w:w="2664"/>
          </w:tcPr>
          <w:p>
            <w:r>
              <w:t>15.6</w:t>
            </w:r>
          </w:p>
        </w:tc>
      </w:tr>
      <w:tr>
        <w:tc>
          <w:tcPr>
            <w:tcW w:type="dxa" w:w="2664"/>
          </w:tcPr>
          <w:p>
            <w:r>
              <w:t>169</w:t>
            </w:r>
          </w:p>
        </w:tc>
        <w:tc>
          <w:tcPr>
            <w:tcW w:type="dxa" w:w="2664"/>
          </w:tcPr>
          <w:p>
            <w:r>
              <w:t>P2</w:t>
            </w:r>
          </w:p>
        </w:tc>
        <w:tc>
          <w:tcPr>
            <w:tcW w:type="dxa" w:w="2664"/>
          </w:tcPr>
          <w:p>
            <w:r>
              <w:t>门槛绑定evidence_id/checker_version/result_hash，构建器生成状态</w:t>
            </w:r>
          </w:p>
        </w:tc>
        <w:tc>
          <w:tcPr>
            <w:tcW w:type="dxa" w:w="2664"/>
          </w:tcPr>
          <w:p>
            <w:r>
              <w:t>17.1</w:t>
            </w:r>
          </w:p>
        </w:tc>
      </w:tr>
      <w:tr>
        <w:tc>
          <w:tcPr>
            <w:tcW w:type="dxa" w:w="2664"/>
          </w:tcPr>
          <w:p>
            <w:r>
              <w:t>170</w:t>
            </w:r>
          </w:p>
        </w:tc>
        <w:tc>
          <w:tcPr>
            <w:tcW w:type="dxa" w:w="2664"/>
          </w:tcPr>
          <w:p>
            <w:r>
              <w:t>P2</w:t>
            </w:r>
          </w:p>
        </w:tc>
        <w:tc>
          <w:tcPr>
            <w:tcW w:type="dxa" w:w="2664"/>
          </w:tcPr>
          <w:p>
            <w:r>
              <w:t>封面状态改为审计闭合态，复核通过后终审</w:t>
            </w:r>
          </w:p>
        </w:tc>
        <w:tc>
          <w:tcPr>
            <w:tcW w:type="dxa" w:w="2664"/>
          </w:tcPr>
          <w:p>
            <w:r>
              <w:t>封面</w:t>
            </w:r>
          </w:p>
        </w:tc>
      </w:tr>
    </w:tbl>
    <w:p>
      <w:pPr>
        <w:pStyle w:val="Heading2"/>
      </w:pPr>
      <w:r>
        <w:t>E.37 第三轮收敛审计修订记录（171—179）</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r>
              <w:t>编号</w:t>
            </w:r>
          </w:p>
        </w:tc>
        <w:tc>
          <w:tcPr>
            <w:tcW w:type="dxa" w:w="2664"/>
          </w:tcPr>
          <w:p>
            <w:r>
              <w:t>级别</w:t>
            </w:r>
          </w:p>
        </w:tc>
        <w:tc>
          <w:tcPr>
            <w:tcW w:type="dxa" w:w="2664"/>
          </w:tcPr>
          <w:p>
            <w:r>
              <w:t>发现的漏洞</w:t>
            </w:r>
          </w:p>
        </w:tc>
        <w:tc>
          <w:tcPr>
            <w:tcW w:type="dxa" w:w="2664"/>
          </w:tcPr>
          <w:p>
            <w:r>
              <w:t>修复裁决与落点</w:t>
            </w:r>
          </w:p>
        </w:tc>
      </w:tr>
      <w:tr>
        <w:tc>
          <w:tcPr>
            <w:tcW w:type="dxa" w:w="2664"/>
          </w:tcPr>
          <w:p>
            <w:r>
              <w:t>171</w:t>
            </w:r>
          </w:p>
        </w:tc>
        <w:tc>
          <w:tcPr>
            <w:tcW w:type="dxa" w:w="2664"/>
          </w:tcPr>
          <w:p>
            <w:r>
              <w:t>P0</w:t>
            </w:r>
          </w:p>
        </w:tc>
        <w:tc>
          <w:tcPr>
            <w:tcW w:type="dxa" w:w="2664"/>
          </w:tcPr>
          <w:p>
            <w:r>
              <w:t>单位系统缺陷：*_per_s速率字段误标单位s；伤害/治疗量纲未定</w:t>
            </w:r>
          </w:p>
        </w:tc>
        <w:tc>
          <w:tcPr>
            <w:tcW w:type="dxa" w:w="2664"/>
          </w:tcPr>
          <w:p>
            <w:r>
              <w:t>单位推导规则修订为速率优先；全部载荷重生成（E.28）</w:t>
            </w:r>
          </w:p>
        </w:tc>
      </w:tr>
      <w:tr>
        <w:tc>
          <w:tcPr>
            <w:tcW w:type="dxa" w:w="2664"/>
          </w:tcPr>
          <w:p>
            <w:r>
              <w:t>172</w:t>
            </w:r>
          </w:p>
        </w:tc>
        <w:tc>
          <w:tcPr>
            <w:tcW w:type="dxa" w:w="2664"/>
          </w:tcPr>
          <w:p>
            <w:r>
              <w:t>P0</w:t>
            </w:r>
          </w:p>
        </w:tc>
        <w:tc>
          <w:tcPr>
            <w:tcW w:type="dxa" w:w="2664"/>
          </w:tcPr>
          <w:p>
            <w:r>
              <w:t>14类被动产生的独立伤害/反弹事件缺形态/命中/五行/归属五元组</w:t>
            </w:r>
          </w:p>
        </w:tc>
        <w:tc>
          <w:tcPr>
            <w:tcW w:type="dxa" w:w="2664"/>
          </w:tcPr>
          <w:p>
            <w:r>
              <w:t>E.31逐被动补damage_events语义声明（magnitude_field指针引用，不复制数值）</w:t>
            </w:r>
          </w:p>
        </w:tc>
      </w:tr>
      <w:tr>
        <w:tc>
          <w:tcPr>
            <w:tcW w:type="dxa" w:w="2664"/>
          </w:tcPr>
          <w:p>
            <w:r>
              <w:t>173</w:t>
            </w:r>
          </w:p>
        </w:tc>
        <w:tc>
          <w:tcPr>
            <w:tcW w:type="dxa" w:w="2664"/>
          </w:tcPr>
          <w:p>
            <w:r>
              <w:t>P0</w:t>
            </w:r>
          </w:p>
        </w:tc>
        <w:tc>
          <w:tcPr>
            <w:tcW w:type="dxa" w:w="2664"/>
          </w:tcPr>
          <w:p>
            <w:r>
              <w:t>B13火灵'点燃3秒'无伤害数值，无法实现</w:t>
            </w:r>
          </w:p>
        </w:tc>
        <w:tc>
          <w:tcPr>
            <w:tcW w:type="dxa" w:w="2664"/>
          </w:tcPr>
          <w:p>
            <w:r>
              <w:t>定案burn_damage_per_s=6/8/10/12/15，写入第7章与E.31</w:t>
            </w:r>
          </w:p>
        </w:tc>
      </w:tr>
      <w:tr>
        <w:tc>
          <w:tcPr>
            <w:tcW w:type="dxa" w:w="2664"/>
          </w:tcPr>
          <w:p>
            <w:r>
              <w:t>174</w:t>
            </w:r>
          </w:p>
        </w:tc>
        <w:tc>
          <w:tcPr>
            <w:tcW w:type="dxa" w:w="2664"/>
          </w:tcPr>
          <w:p>
            <w:r>
              <w:t>P0</w:t>
            </w:r>
          </w:p>
        </w:tc>
        <w:tc>
          <w:tcPr>
            <w:tcW w:type="dxa" w:w="2664"/>
          </w:tcPr>
          <w:p>
            <w:r>
              <w:t>11.3核心签名技能V1–V6未强类型化</w:t>
            </w:r>
          </w:p>
        </w:tc>
        <w:tc>
          <w:tcPr>
            <w:tcW w:type="dxa" w:w="2664"/>
          </w:tcPr>
          <w:p>
            <w:r>
              <w:t>全部入E.33载荷表；V5补shape=SINGLE_TARGET_CHAIN，V2补车道字段，V6为shape=NONE召唤类</w:t>
            </w:r>
          </w:p>
        </w:tc>
      </w:tr>
      <w:tr>
        <w:tc>
          <w:tcPr>
            <w:tcW w:type="dxa" w:w="2664"/>
          </w:tcPr>
          <w:p>
            <w:r>
              <w:t>175</w:t>
            </w:r>
          </w:p>
        </w:tc>
        <w:tc>
          <w:tcPr>
            <w:tcW w:type="dxa" w:w="2664"/>
          </w:tcPr>
          <w:p>
            <w:r>
              <w:t>P0</w:t>
            </w:r>
          </w:p>
        </w:tc>
        <w:tc>
          <w:tcPr>
            <w:tcW w:type="dxa" w:w="2664"/>
          </w:tcPr>
          <w:p>
            <w:r>
              <w:t>召唤物数值在第7章/E.26/11.3与E.34双重存在，无唯一权威</w:t>
            </w:r>
          </w:p>
        </w:tc>
        <w:tc>
          <w:tcPr>
            <w:tcW w:type="dxa" w:w="2664"/>
          </w:tcPr>
          <w:p>
            <w:r>
              <w:t>E.34声明唯一权威；E.10增字节级一致构建断言（六组对照）</w:t>
            </w:r>
          </w:p>
        </w:tc>
      </w:tr>
      <w:tr>
        <w:tc>
          <w:tcPr>
            <w:tcW w:type="dxa" w:w="2664"/>
          </w:tcPr>
          <w:p>
            <w:r>
              <w:t>176</w:t>
            </w:r>
          </w:p>
        </w:tc>
        <w:tc>
          <w:tcPr>
            <w:tcW w:type="dxa" w:w="2664"/>
          </w:tcPr>
          <w:p>
            <w:r>
              <w:t>P1</w:t>
            </w:r>
          </w:p>
        </w:tc>
        <w:tc>
          <w:tcPr>
            <w:tcW w:type="dxa" w:w="2664"/>
          </w:tcPr>
          <w:p>
            <w:r>
              <w:t>E.30矩阵'可选'字段与'闭合字段集全部必填'表述矛盾</w:t>
            </w:r>
          </w:p>
        </w:tc>
        <w:tc>
          <w:tcPr>
            <w:tcW w:type="dxa" w:w="2664"/>
          </w:tcPr>
          <w:p>
            <w:r>
              <w:t>改为必填/允许缺省/矩阵外禁止三段语义</w:t>
            </w:r>
          </w:p>
        </w:tc>
      </w:tr>
      <w:tr>
        <w:tc>
          <w:tcPr>
            <w:tcW w:type="dxa" w:w="2664"/>
          </w:tcPr>
          <w:p>
            <w:r>
              <w:t>177</w:t>
            </w:r>
          </w:p>
        </w:tc>
        <w:tc>
          <w:tcPr>
            <w:tcW w:type="dxa" w:w="2664"/>
          </w:tcPr>
          <w:p>
            <w:r>
              <w:t>P1</w:t>
            </w:r>
          </w:p>
        </w:tc>
        <w:tc>
          <w:tcPr>
            <w:tcW w:type="dxa" w:w="2664"/>
          </w:tcPr>
          <w:p>
            <w:r>
              <w:t>P10两处§章节引用存为开放ENUM</w:t>
            </w:r>
          </w:p>
        </w:tc>
        <w:tc>
          <w:tcPr>
            <w:tcW w:type="dxa" w:w="2664"/>
          </w:tcPr>
          <w:p>
            <w:r>
              <w:t>新增REF闭合类型（运行时不求值），注册E.23/E.28</w:t>
            </w:r>
          </w:p>
        </w:tc>
      </w:tr>
      <w:tr>
        <w:tc>
          <w:tcPr>
            <w:tcW w:type="dxa" w:w="2664"/>
          </w:tcPr>
          <w:p>
            <w:r>
              <w:t>178</w:t>
            </w:r>
          </w:p>
        </w:tc>
        <w:tc>
          <w:tcPr>
            <w:tcW w:type="dxa" w:w="2664"/>
          </w:tcPr>
          <w:p>
            <w:r>
              <w:t>P1</w:t>
            </w:r>
          </w:p>
        </w:tc>
        <w:tc>
          <w:tcPr>
            <w:tcW w:type="dxa" w:w="2664"/>
          </w:tcPr>
          <w:p>
            <w:r>
              <w:t>EquipmentQuality/StatKind/扩展DamageEventId未注册闭合枚举</w:t>
            </w:r>
          </w:p>
        </w:tc>
        <w:tc>
          <w:tcPr>
            <w:tcW w:type="dxa" w:w="2664"/>
          </w:tcPr>
          <w:p>
            <w:r>
              <w:t>全部注册E.23</w:t>
            </w:r>
          </w:p>
        </w:tc>
      </w:tr>
      <w:tr>
        <w:tc>
          <w:tcPr>
            <w:tcW w:type="dxa" w:w="2664"/>
          </w:tcPr>
          <w:p>
            <w:r>
              <w:t>179</w:t>
            </w:r>
          </w:p>
        </w:tc>
        <w:tc>
          <w:tcPr>
            <w:tcW w:type="dxa" w:w="2664"/>
          </w:tcPr>
          <w:p>
            <w:r>
              <w:t>P2</w:t>
            </w:r>
          </w:p>
        </w:tc>
        <w:tc>
          <w:tcPr>
            <w:tcW w:type="dxa" w:w="2664"/>
          </w:tcPr>
          <w:p>
            <w:r>
              <w:t>公式变量大小写规则未声明</w:t>
            </w:r>
          </w:p>
        </w:tc>
        <w:tc>
          <w:tcPr>
            <w:tcW w:type="dxa" w:w="2664"/>
          </w:tcPr>
          <w:p>
            <w:r>
              <w:t>E.29增行：大小写敏感闭合集</w:t>
            </w:r>
          </w:p>
        </w:tc>
      </w:tr>
    </w:tbl>
    <w:sectPr w:rsidR="00FC693F" w:rsidRPr="0006063C" w:rsidSect="00034616">
      <w:headerReference w:type="default" r:id="rId9"/>
      <w:footerReference w:type="default" r:id="rId10"/>
      <w:pgSz w:w="12240" w:h="15840"/>
      <w:pgMar w:top="936" w:right="792" w:bottom="936" w:left="79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Noto Sans SC" w:hAnsi="Noto Sans SC" w:eastAsia="Noto Sans SC" w:cs="Noto Sans SC"/>
        <w:color w:val="5B6573"/>
        <w:sz w:val="16"/>
      </w:rPr>
      <w:t xml:space="preserve">SANMING_WUCHANG  ·  </w:t>
    </w:r>
    <w:r>
      <w:rPr>
        <w:rFonts w:ascii="Noto Sans SC" w:hAnsi="Noto Sans SC" w:eastAsia="Noto Sans SC" w:cs="Noto Sans SC"/>
        <w:color w:val="5B6573"/>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Bdr>
        <w:bottom w:val="single" w:sz="4" w:space="2" w:color="CCD6E0"/>
      </w:pBdr>
    </w:pPr>
    <w:r>
      <w:t xml:space="preserve">三命无常 · </w:t>
    </w:r>
    <w:fldChar w:fldCharType="begin"/>
    <w:instrText xml:space="preserve"> STYLEREF "Heading 1" </w:instrText>
    <w:fldChar w:fldCharType="separate"/>
    <w:t>工程真源</w:t>
    <w:fldChar w:fldCharType="end"/>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Noto Sans SC" w:hAnsi="Noto Sans SC" w:eastAsia="Noto Sans SC"/>
      <w:color w:val="172B4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Noto Sans SC" w:hAnsi="Noto Sans SC" w:eastAsia="Noto Sans SC"/>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SC" w:hAnsi="Noto Sans SC" w:eastAsia="Noto Sans S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Noto Sans SC" w:hAnsi="Noto Sans SC" w:eastAsia="Noto Sans SC"/>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Noto Sans SC" w:hAnsi="Noto Sans SC" w:eastAsia="Noto Sans SC"/>
      <w:b/>
      <w:color w:val="172B4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Noto Sans SC" w:hAnsi="Noto Sans SC" w:eastAsia="Noto Sans SC"/>
      <w:i/>
      <w:iCs/>
      <w:color w:val="5B657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64" w:lineRule="auto"/>
      <w:contextualSpacing/>
    </w:pPr>
    <w:rPr>
      <w:rFonts w:ascii="Noto Sans SC" w:hAnsi="Noto Sans SC" w:eastAsia="Noto Sans SC"/>
      <w:sz w:val="18"/>
    </w:rPr>
  </w:style>
  <w:style w:type="paragraph" w:styleId="ListBullet2">
    <w:name w:val="List Bullet 2"/>
    <w:basedOn w:val="Normal"/>
    <w:uiPriority w:val="99"/>
    <w:unhideWhenUsed/>
    <w:rsid w:val="00326F90"/>
    <w:pPr>
      <w:numPr>
        <w:numId w:val="2"/>
      </w:numPr>
      <w:spacing w:after="50" w:line="264" w:lineRule="auto"/>
      <w:contextualSpacing/>
    </w:pPr>
    <w:rPr>
      <w:rFonts w:ascii="Noto Sans SC" w:hAnsi="Noto Sans SC" w:eastAsia="Noto Sans SC"/>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《三命无常》工程真源定稿</dc:title>
  <dc:subject>唯一可执行玩法、数值、地图、内容、交互与工程蓝图</dc:subject>
  <dc:creator>三命无常项目组</dc:creator>
  <cp:keywords>三命无常, 游戏策划, 工程真源, 百眼迷城</cp:keywords>
  <dc:description>规则集3.0.0；已执行审计裁决001—107。</dc:description>
  <cp:lastModifiedBy/>
  <cp:revision>1</cp:revision>
  <dcterms:created xsi:type="dcterms:W3CDTF">2013-12-23T23:15:00Z</dcterms:created>
  <dcterms:modified xsi:type="dcterms:W3CDTF">2013-12-23T23:15:00Z</dcterms:modified>
  <cp:category/>
</cp:coreProperties>
</file>